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A30B" w14:textId="77777777" w:rsidR="00CD7555" w:rsidRPr="00665974" w:rsidRDefault="00CD7555" w:rsidP="00CD7555">
      <w:pPr>
        <w:pStyle w:val="ListParagraph"/>
        <w:spacing w:after="40" w:line="240" w:lineRule="auto"/>
        <w:jc w:val="both"/>
        <w:rPr>
          <w:rFonts w:asciiTheme="majorBidi" w:hAnsiTheme="majorBidi" w:cstheme="majorBidi"/>
          <w:sz w:val="20"/>
          <w:szCs w:val="20"/>
          <w:u w:val="single"/>
        </w:rPr>
      </w:pPr>
      <w:r w:rsidRPr="00665974">
        <w:rPr>
          <w:rFonts w:asciiTheme="majorBidi" w:hAnsiTheme="majorBidi" w:cstheme="majorBidi"/>
          <w:sz w:val="20"/>
          <w:szCs w:val="20"/>
          <w:u w:val="single"/>
        </w:rPr>
        <w:t>JOINT VENTURE AGREEMENT</w:t>
      </w:r>
    </w:p>
    <w:p w14:paraId="64C18E99" w14:textId="1DBAF24E" w:rsidR="00CD7555" w:rsidRPr="00665974" w:rsidRDefault="00040924" w:rsidP="00CD7555">
      <w:pPr>
        <w:pStyle w:val="ListParagraph"/>
        <w:spacing w:after="40" w:line="240" w:lineRule="auto"/>
        <w:jc w:val="both"/>
        <w:rPr>
          <w:rFonts w:asciiTheme="majorBidi" w:hAnsiTheme="majorBidi" w:cstheme="majorBidi"/>
          <w:b/>
          <w:bCs/>
          <w:sz w:val="24"/>
          <w:szCs w:val="24"/>
        </w:rPr>
      </w:pPr>
      <w:r w:rsidRPr="00665974">
        <w:rPr>
          <w:rFonts w:asciiTheme="majorBidi" w:hAnsiTheme="majorBidi" w:cstheme="majorBidi"/>
          <w:b/>
          <w:bCs/>
          <w:sz w:val="24"/>
          <w:szCs w:val="24"/>
        </w:rPr>
        <w:t>ABC J/V</w:t>
      </w:r>
    </w:p>
    <w:p w14:paraId="708866DC" w14:textId="1AE31971" w:rsidR="00CD7555" w:rsidRPr="00665974" w:rsidRDefault="00CD7555" w:rsidP="00CD7555">
      <w:pPr>
        <w:pStyle w:val="ListParagraph"/>
        <w:spacing w:after="40" w:line="240" w:lineRule="auto"/>
        <w:jc w:val="both"/>
        <w:rPr>
          <w:rFonts w:asciiTheme="majorBidi" w:hAnsiTheme="majorBidi" w:cstheme="majorBidi"/>
          <w:b/>
          <w:bCs/>
          <w:sz w:val="24"/>
          <w:szCs w:val="24"/>
        </w:rPr>
      </w:pPr>
      <w:r w:rsidRPr="00665974">
        <w:rPr>
          <w:rFonts w:asciiTheme="majorBidi" w:hAnsiTheme="majorBidi" w:cstheme="majorBidi"/>
          <w:b/>
          <w:bCs/>
          <w:sz w:val="24"/>
          <w:szCs w:val="24"/>
        </w:rPr>
        <w:t>JOINT</w:t>
      </w:r>
      <w:r w:rsidRPr="00665974">
        <w:rPr>
          <w:rFonts w:asciiTheme="majorBidi" w:hAnsiTheme="majorBidi" w:cstheme="majorBidi"/>
          <w:b/>
          <w:bCs/>
          <w:spacing w:val="-4"/>
          <w:sz w:val="24"/>
          <w:szCs w:val="24"/>
        </w:rPr>
        <w:t xml:space="preserve"> </w:t>
      </w:r>
      <w:r w:rsidRPr="00665974">
        <w:rPr>
          <w:rFonts w:asciiTheme="majorBidi" w:hAnsiTheme="majorBidi" w:cstheme="majorBidi"/>
          <w:b/>
          <w:bCs/>
          <w:sz w:val="24"/>
          <w:szCs w:val="24"/>
        </w:rPr>
        <w:t>VENTURE</w:t>
      </w:r>
    </w:p>
    <w:p w14:paraId="3BDEF99D" w14:textId="246C479F" w:rsidR="00CD7555" w:rsidRPr="00665974" w:rsidRDefault="00CD7555" w:rsidP="00CD7555">
      <w:pPr>
        <w:pStyle w:val="BodyText"/>
        <w:spacing w:after="40" w:line="240" w:lineRule="auto"/>
        <w:ind w:left="100"/>
        <w:jc w:val="both"/>
        <w:rPr>
          <w:rFonts w:asciiTheme="majorBidi" w:hAnsiTheme="majorBidi" w:cstheme="majorBidi"/>
          <w:sz w:val="20"/>
          <w:szCs w:val="20"/>
        </w:rPr>
      </w:pPr>
      <w:r w:rsidRPr="00665974">
        <w:rPr>
          <w:rFonts w:asciiTheme="majorBidi" w:hAnsiTheme="majorBidi" w:cstheme="majorBidi"/>
          <w:sz w:val="20"/>
          <w:szCs w:val="20"/>
          <w:u w:val="single"/>
        </w:rPr>
        <w:t>This</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agreement</w:t>
      </w:r>
      <w:r w:rsidRPr="00665974">
        <w:rPr>
          <w:rFonts w:asciiTheme="majorBidi" w:hAnsiTheme="majorBidi" w:cstheme="majorBidi"/>
          <w:spacing w:val="-3"/>
          <w:sz w:val="20"/>
          <w:szCs w:val="20"/>
          <w:u w:val="single"/>
        </w:rPr>
        <w:t xml:space="preserve"> </w:t>
      </w:r>
      <w:r w:rsidRPr="00665974">
        <w:rPr>
          <w:rFonts w:asciiTheme="majorBidi" w:hAnsiTheme="majorBidi" w:cstheme="majorBidi"/>
          <w:sz w:val="20"/>
          <w:szCs w:val="20"/>
          <w:u w:val="single"/>
        </w:rPr>
        <w:t>of joint</w:t>
      </w:r>
      <w:r w:rsidRPr="00665974">
        <w:rPr>
          <w:rFonts w:asciiTheme="majorBidi" w:hAnsiTheme="majorBidi" w:cstheme="majorBidi"/>
          <w:spacing w:val="-5"/>
          <w:sz w:val="20"/>
          <w:szCs w:val="20"/>
          <w:u w:val="single"/>
        </w:rPr>
        <w:t xml:space="preserve"> </w:t>
      </w:r>
      <w:r w:rsidRPr="00665974">
        <w:rPr>
          <w:rFonts w:asciiTheme="majorBidi" w:hAnsiTheme="majorBidi" w:cstheme="majorBidi"/>
          <w:sz w:val="20"/>
          <w:szCs w:val="20"/>
          <w:u w:val="single"/>
        </w:rPr>
        <w:t>venture</w:t>
      </w:r>
      <w:r w:rsidRPr="00665974">
        <w:rPr>
          <w:rFonts w:asciiTheme="majorBidi" w:hAnsiTheme="majorBidi" w:cstheme="majorBidi"/>
          <w:spacing w:val="-1"/>
          <w:sz w:val="20"/>
          <w:szCs w:val="20"/>
          <w:u w:val="single"/>
        </w:rPr>
        <w:t xml:space="preserve"> </w:t>
      </w:r>
      <w:r w:rsidRPr="00665974">
        <w:rPr>
          <w:rFonts w:asciiTheme="majorBidi" w:hAnsiTheme="majorBidi" w:cstheme="majorBidi"/>
          <w:sz w:val="20"/>
          <w:szCs w:val="20"/>
          <w:u w:val="single"/>
        </w:rPr>
        <w:t>between</w:t>
      </w:r>
    </w:p>
    <w:p w14:paraId="4166E842" w14:textId="719C8AEE" w:rsidR="00CD7555" w:rsidRPr="00665974" w:rsidRDefault="00CD7555" w:rsidP="00040924">
      <w:pPr>
        <w:spacing w:after="40" w:line="240" w:lineRule="auto"/>
        <w:jc w:val="both"/>
        <w:rPr>
          <w:rFonts w:asciiTheme="majorBidi" w:hAnsiTheme="majorBidi" w:cstheme="majorBidi"/>
          <w:bCs/>
          <w:sz w:val="20"/>
          <w:szCs w:val="20"/>
        </w:rPr>
      </w:pPr>
      <w:r>
        <w:rPr>
          <w:sz w:val="20"/>
        </w:rPr>
        <w:t>M/S ABC Construction , shortly known as ABC a reputed construction company having its registered office at Belbari-02 (Hereinafter called as Lead Partner),</w:t>
      </w:r>
    </w:p>
    <w:p w14:paraId="23E90884" w14:textId="6DF1E8EC" w:rsidR="00CD7555" w:rsidRPr="00665974" w:rsidRDefault="00CD7555" w:rsidP="00CD7555">
      <w:pPr>
        <w:spacing w:after="40" w:line="240" w:lineRule="auto"/>
        <w:jc w:val="both"/>
        <w:rPr>
          <w:rFonts w:asciiTheme="majorBidi" w:hAnsiTheme="majorBidi" w:cstheme="majorBidi"/>
          <w:b/>
          <w:bCs/>
          <w:sz w:val="20"/>
          <w:szCs w:val="20"/>
        </w:rPr>
      </w:pPr>
      <w:r>
        <w:rPr>
          <w:sz w:val="20"/>
        </w:rPr>
        <w:t>M/S ABC Construction , shortly known as ABC a reputed construction company having its registered office at Belbari-02 (Hereinafter called First Partner)</w:t>
      </w:r>
    </w:p>
    <w:p w14:paraId="3DF86FF1" w14:textId="0CEE1F2C" w:rsidR="00CD7555" w:rsidRPr="00665974" w:rsidRDefault="00CD7555" w:rsidP="00CD7555">
      <w:pPr>
        <w:spacing w:after="40" w:line="240" w:lineRule="auto"/>
        <w:jc w:val="both"/>
        <w:rPr>
          <w:rFonts w:asciiTheme="majorBidi" w:hAnsiTheme="majorBidi" w:cstheme="majorBidi"/>
          <w:b/>
          <w:bCs/>
          <w:sz w:val="20"/>
          <w:szCs w:val="20"/>
        </w:rPr>
      </w:pPr>
      <w:r>
        <w:t>A</w:t>
      </w:r>
      <w:r w:rsidR="00210C94">
        <w:t>nd</w:t>
      </w:r>
    </w:p>
    <w:p w14:paraId="7EEB4F08" w14:textId="04924C6D" w:rsidR="00CD7555" w:rsidRPr="00665974" w:rsidRDefault="00CD7555" w:rsidP="00CD7555">
      <w:pPr>
        <w:spacing w:after="40" w:line="240" w:lineRule="auto"/>
        <w:jc w:val="both"/>
        <w:rPr>
          <w:rFonts w:asciiTheme="majorBidi" w:hAnsiTheme="majorBidi" w:cstheme="majorBidi"/>
          <w:b/>
          <w:bCs/>
          <w:sz w:val="20"/>
          <w:szCs w:val="20"/>
        </w:rPr>
      </w:pPr>
      <w:r>
        <w:rPr>
          <w:sz w:val="20"/>
        </w:rPr>
        <w:t>M/S ABC Construction , shortly known as ABC a reputed construction company having its registered office at Belbari-02 (Hereinafter called as Second Partner)</w:t>
      </w:r>
    </w:p>
    <w:p w14:paraId="2443E7FC" w14:textId="679E994F" w:rsidR="00CD7555" w:rsidRPr="00665974" w:rsidRDefault="00CD7555" w:rsidP="00CD7555">
      <w:pPr>
        <w:spacing w:before="0" w:after="40" w:line="240" w:lineRule="auto"/>
        <w:ind w:left="100" w:right="365"/>
        <w:jc w:val="both"/>
        <w:rPr>
          <w:rFonts w:asciiTheme="majorBidi" w:hAnsiTheme="majorBidi" w:cstheme="majorBidi"/>
          <w:b/>
          <w:sz w:val="20"/>
          <w:szCs w:val="20"/>
        </w:rPr>
      </w:pPr>
      <w:r w:rsidRPr="00665974">
        <w:rPr>
          <w:rFonts w:asciiTheme="majorBidi" w:hAnsiTheme="majorBidi" w:cstheme="majorBidi"/>
          <w:sz w:val="20"/>
          <w:szCs w:val="20"/>
        </w:rPr>
        <w:t>Whereas</w:t>
      </w:r>
      <w:r w:rsidR="00F33826" w:rsidRPr="00665974">
        <w:rPr>
          <w:rFonts w:asciiTheme="majorBidi" w:hAnsiTheme="majorBidi" w:cstheme="majorBidi"/>
          <w:sz w:val="20"/>
          <w:szCs w:val="20"/>
        </w:rPr>
        <w:t xml:space="preserve"> Anij Bhandari, Dharan-16</w:t>
      </w:r>
      <w:r w:rsidRPr="00665974">
        <w:rPr>
          <w:rFonts w:asciiTheme="majorBidi" w:hAnsiTheme="majorBidi" w:cstheme="majorBidi"/>
          <w:b/>
          <w:sz w:val="20"/>
          <w:szCs w:val="20"/>
        </w:rPr>
        <w:t xml:space="preserve"> </w:t>
      </w:r>
      <w:r w:rsidRPr="00665974">
        <w:rPr>
          <w:rFonts w:asciiTheme="majorBidi" w:hAnsiTheme="majorBidi" w:cstheme="majorBidi"/>
          <w:sz w:val="20"/>
          <w:szCs w:val="20"/>
        </w:rPr>
        <w:t xml:space="preserve">has invitation for bids for the </w:t>
      </w:r>
      <w:r w:rsidRPr="00665974">
        <w:rPr>
          <w:rFonts w:asciiTheme="majorBidi" w:hAnsiTheme="majorBidi" w:cstheme="majorBidi"/>
          <w:b/>
          <w:sz w:val="20"/>
          <w:szCs w:val="20"/>
        </w:rPr>
        <w:t>“</w:t>
      </w:r>
      <w:r w:rsidR="00F33826" w:rsidRPr="00665974">
        <w:rPr>
          <w:rFonts w:asciiTheme="majorBidi" w:hAnsiTheme="majorBidi" w:cstheme="majorBidi"/>
          <w:b/>
          <w:bCs/>
        </w:rPr>
        <w:t>TEST PROJECT</w:t>
      </w:r>
      <w:r w:rsidRPr="00665974">
        <w:rPr>
          <w:rFonts w:asciiTheme="majorBidi" w:hAnsiTheme="majorBidi" w:cstheme="majorBidi"/>
          <w:b/>
          <w:sz w:val="20"/>
          <w:szCs w:val="20"/>
        </w:rPr>
        <w:t xml:space="preserve">”, Invitation No: </w:t>
      </w:r>
      <w:r w:rsidR="00F33826" w:rsidRPr="00665974">
        <w:rPr>
          <w:rFonts w:asciiTheme="majorBidi" w:hAnsiTheme="majorBidi" w:cstheme="majorBidi"/>
          <w:b/>
          <w:sz w:val="20"/>
          <w:szCs w:val="20"/>
        </w:rPr>
        <w:t>“NCB/WQ/01/2082-83</w:t>
      </w:r>
      <w:r w:rsidRPr="00665974">
        <w:rPr>
          <w:rFonts w:asciiTheme="majorBidi" w:hAnsiTheme="majorBidi" w:cstheme="majorBidi"/>
          <w:b/>
          <w:sz w:val="20"/>
          <w:szCs w:val="20"/>
        </w:rPr>
        <w:t>”</w:t>
      </w:r>
      <w:r w:rsidR="00F33826" w:rsidRPr="00665974">
        <w:rPr>
          <w:rFonts w:asciiTheme="majorBidi" w:hAnsiTheme="majorBidi" w:cstheme="majorBidi"/>
          <w:b/>
          <w:sz w:val="20"/>
          <w:szCs w:val="20"/>
        </w:rPr>
        <w:t>.</w:t>
      </w:r>
    </w:p>
    <w:p w14:paraId="5C276E9C" w14:textId="662AB2D4" w:rsidR="00CD7555" w:rsidRPr="00665974" w:rsidRDefault="00CD7555" w:rsidP="00CD7555">
      <w:pPr>
        <w:pStyle w:val="BodyText"/>
        <w:spacing w:before="0" w:after="40" w:line="240" w:lineRule="auto"/>
        <w:ind w:right="265"/>
        <w:jc w:val="both"/>
        <w:rPr>
          <w:rFonts w:asciiTheme="majorBidi" w:hAnsiTheme="majorBidi" w:cstheme="majorBidi"/>
          <w:sz w:val="20"/>
          <w:szCs w:val="20"/>
        </w:rPr>
      </w:pPr>
      <w:r w:rsidRPr="00665974">
        <w:rPr>
          <w:rFonts w:asciiTheme="majorBidi" w:hAnsiTheme="majorBidi" w:cstheme="majorBidi"/>
          <w:sz w:val="20"/>
          <w:szCs w:val="20"/>
        </w:rPr>
        <w:t>Now both the above-mentioned parties are experienced contractors having experience in construction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field and are desirous and have agreed to apply jointly for bidding construction execution and</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maintenance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above-mentioned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work.</w:t>
      </w:r>
    </w:p>
    <w:p w14:paraId="6FCB3C1F" w14:textId="5F8FAF13" w:rsidR="00CD7555" w:rsidRPr="00665974" w:rsidRDefault="00CD7555" w:rsidP="00EF50A6">
      <w:pPr>
        <w:pStyle w:val="BodyText"/>
        <w:spacing w:before="0" w:after="40" w:line="240" w:lineRule="auto"/>
        <w:ind w:right="265"/>
        <w:jc w:val="both"/>
        <w:rPr>
          <w:rFonts w:asciiTheme="majorBidi" w:hAnsiTheme="majorBidi" w:cstheme="majorBidi"/>
          <w:sz w:val="20"/>
          <w:szCs w:val="20"/>
        </w:rPr>
      </w:pPr>
      <w:r w:rsidRPr="00665974">
        <w:rPr>
          <w:rFonts w:asciiTheme="majorBidi" w:hAnsiTheme="majorBidi" w:cstheme="majorBidi"/>
          <w:sz w:val="20"/>
          <w:szCs w:val="20"/>
        </w:rPr>
        <w:t>It is agreed upon by all parties as follows:</w:t>
      </w:r>
    </w:p>
    <w:p w14:paraId="62CE6F37" w14:textId="0C19DA44" w:rsidR="00CD7555" w:rsidRPr="00665974" w:rsidRDefault="00CD7555" w:rsidP="00CD7555">
      <w:pPr>
        <w:pStyle w:val="ListParagraph"/>
        <w:widowControl w:val="0"/>
        <w:numPr>
          <w:ilvl w:val="0"/>
          <w:numId w:val="10"/>
        </w:numPr>
        <w:tabs>
          <w:tab w:val="left" w:pos="820"/>
        </w:tabs>
        <w:autoSpaceDE w:val="0"/>
        <w:autoSpaceDN w:val="0"/>
        <w:spacing w:before="0" w:after="0" w:line="252" w:lineRule="exact"/>
        <w:contextualSpacing w:val="0"/>
        <w:jc w:val="both"/>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name of</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3"/>
          <w:sz w:val="20"/>
          <w:szCs w:val="20"/>
        </w:rPr>
        <w:t xml:space="preserve"> </w:t>
      </w:r>
      <w:r w:rsidR="00EF50A6" w:rsidRPr="00665974">
        <w:rPr>
          <w:rFonts w:asciiTheme="majorBidi" w:hAnsiTheme="majorBidi" w:cstheme="majorBidi"/>
          <w:b/>
          <w:sz w:val="20"/>
          <w:szCs w:val="20"/>
        </w:rPr>
        <w:t>ABC J/V.</w:t>
      </w:r>
    </w:p>
    <w:p w14:paraId="248D77DC" w14:textId="5D89DE6C" w:rsidR="00CD7555" w:rsidRPr="00665974" w:rsidRDefault="00CD7555" w:rsidP="00CD7555">
      <w:pPr>
        <w:pStyle w:val="ListParagraph"/>
        <w:widowControl w:val="0"/>
        <w:numPr>
          <w:ilvl w:val="0"/>
          <w:numId w:val="10"/>
        </w:numPr>
        <w:tabs>
          <w:tab w:val="left" w:pos="820"/>
        </w:tabs>
        <w:autoSpaceDE w:val="0"/>
        <w:autoSpaceDN w:val="0"/>
        <w:spacing w:after="0" w:line="252" w:lineRule="exact"/>
        <w:contextualSpacing w:val="0"/>
        <w:jc w:val="both"/>
        <w:rPr>
          <w:rFonts w:asciiTheme="majorBidi" w:hAnsiTheme="majorBidi" w:cstheme="majorBidi"/>
          <w:b/>
          <w:sz w:val="20"/>
          <w:szCs w:val="20"/>
        </w:rPr>
      </w:pP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address</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Joint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Venture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will</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be</w:t>
      </w:r>
      <w:r w:rsidRPr="00665974">
        <w:rPr>
          <w:rFonts w:asciiTheme="majorBidi" w:hAnsiTheme="majorBidi" w:cstheme="majorBidi"/>
          <w:spacing w:val="-2"/>
          <w:sz w:val="20"/>
          <w:szCs w:val="20"/>
        </w:rPr>
        <w:t xml:space="preserve"> </w:t>
      </w:r>
      <w:r w:rsidR="00EF50A6" w:rsidRPr="00665974">
        <w:rPr>
          <w:rFonts w:asciiTheme="majorBidi" w:hAnsiTheme="majorBidi" w:cstheme="majorBidi"/>
          <w:b/>
          <w:sz w:val="20"/>
          <w:szCs w:val="20"/>
        </w:rPr>
        <w:t>Belbari-02.</w:t>
      </w:r>
    </w:p>
    <w:p w14:paraId="623BF575" w14:textId="3E43CF18" w:rsidR="00CD7555" w:rsidRPr="00665974" w:rsidRDefault="00EF50A6" w:rsidP="00CD7555">
      <w:pPr>
        <w:pStyle w:val="ListParagraph"/>
        <w:widowControl w:val="0"/>
        <w:numPr>
          <w:ilvl w:val="0"/>
          <w:numId w:val="10"/>
        </w:numPr>
        <w:tabs>
          <w:tab w:val="left" w:pos="820"/>
        </w:tabs>
        <w:autoSpaceDE w:val="0"/>
        <w:autoSpaceDN w:val="0"/>
        <w:spacing w:before="0" w:after="0" w:line="240" w:lineRule="auto"/>
        <w:ind w:right="461"/>
        <w:contextualSpacing w:val="0"/>
        <w:jc w:val="both"/>
        <w:rPr>
          <w:rFonts w:asciiTheme="majorBidi" w:hAnsiTheme="majorBidi" w:cstheme="majorBidi"/>
          <w:sz w:val="20"/>
          <w:szCs w:val="20"/>
        </w:rPr>
      </w:pPr>
      <w:r>
        <w:rPr>
          <w:b/>
          <w:sz w:val="20"/>
        </w:rPr>
        <w:t>ABC Construction  has been appointed as lead partner.</w:t>
      </w:r>
    </w:p>
    <w:p w14:paraId="31446EBC" w14:textId="6346CB17" w:rsidR="00CD7555" w:rsidRPr="00665974" w:rsidRDefault="00CD7555" w:rsidP="00CD7555">
      <w:pPr>
        <w:pStyle w:val="ListParagraph"/>
        <w:widowControl w:val="0"/>
        <w:numPr>
          <w:ilvl w:val="0"/>
          <w:numId w:val="10"/>
        </w:numPr>
        <w:tabs>
          <w:tab w:val="left" w:pos="820"/>
        </w:tabs>
        <w:autoSpaceDE w:val="0"/>
        <w:autoSpaceDN w:val="0"/>
        <w:spacing w:before="0" w:after="0" w:line="240" w:lineRule="auto"/>
        <w:ind w:right="358"/>
        <w:contextualSpacing w:val="0"/>
        <w:jc w:val="both"/>
        <w:rPr>
          <w:rFonts w:asciiTheme="majorBidi" w:hAnsiTheme="majorBidi" w:cstheme="majorBidi"/>
          <w:sz w:val="20"/>
          <w:szCs w:val="20"/>
        </w:rPr>
      </w:pPr>
      <w:r w:rsidRPr="00665974">
        <w:rPr>
          <w:rFonts w:asciiTheme="majorBidi" w:hAnsiTheme="majorBidi" w:cstheme="majorBidi"/>
          <w:sz w:val="20"/>
          <w:szCs w:val="20"/>
        </w:rPr>
        <w:t xml:space="preserve">All the partners of the Joint Venture </w:t>
      </w:r>
      <w:proofErr w:type="gramStart"/>
      <w:r w:rsidRPr="00665974">
        <w:rPr>
          <w:rFonts w:asciiTheme="majorBidi" w:hAnsiTheme="majorBidi" w:cstheme="majorBidi"/>
          <w:sz w:val="20"/>
          <w:szCs w:val="20"/>
        </w:rPr>
        <w:t>shall</w:t>
      </w:r>
      <w:r w:rsidR="00040924" w:rsidRPr="00665974">
        <w:rPr>
          <w:rFonts w:asciiTheme="majorBidi" w:hAnsiTheme="majorBidi" w:cstheme="majorBidi"/>
          <w:sz w:val="20"/>
          <w:szCs w:val="20"/>
        </w:rPr>
        <w:t xml:space="preserve"> </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w:t>
      </w:r>
      <w:proofErr w:type="gramEnd"/>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jointly and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severally</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liable for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execution</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of</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the</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contract.</w:t>
      </w:r>
    </w:p>
    <w:p w14:paraId="22769AA3" w14:textId="5D7E4B23" w:rsidR="00EF50A6" w:rsidRPr="00665974" w:rsidRDefault="00CD7555" w:rsidP="00EF50A6">
      <w:pPr>
        <w:pStyle w:val="ListParagraph"/>
        <w:widowControl w:val="0"/>
        <w:numPr>
          <w:ilvl w:val="0"/>
          <w:numId w:val="10"/>
        </w:numPr>
        <w:tabs>
          <w:tab w:val="left" w:pos="820"/>
        </w:tabs>
        <w:autoSpaceDE w:val="0"/>
        <w:autoSpaceDN w:val="0"/>
        <w:spacing w:after="0" w:line="240" w:lineRule="auto"/>
        <w:ind w:right="563"/>
        <w:contextualSpacing w:val="0"/>
        <w:jc w:val="both"/>
        <w:rPr>
          <w:rFonts w:asciiTheme="majorBidi" w:hAnsiTheme="majorBidi" w:cstheme="majorBidi"/>
          <w:sz w:val="20"/>
          <w:szCs w:val="20"/>
        </w:rPr>
      </w:pPr>
      <w:r w:rsidRPr="00665974">
        <w:rPr>
          <w:rFonts w:asciiTheme="majorBidi" w:hAnsiTheme="majorBidi" w:cstheme="majorBidi"/>
          <w:sz w:val="20"/>
          <w:szCs w:val="20"/>
        </w:rPr>
        <w:t>All the parties have agreed that the contribution of each party for this contract will be as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below and the return from this contract and the loss will also be shared as per each party’s</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contribution.</w:t>
      </w:r>
    </w:p>
    <w:p w14:paraId="52556459" w14:textId="47D6995C" w:rsidR="00CD7555" w:rsidRPr="00665974" w:rsidRDefault="00CD7555" w:rsidP="00EF50A6">
      <w:pPr>
        <w:widowControl w:val="0"/>
        <w:tabs>
          <w:tab w:val="left" w:pos="820"/>
        </w:tabs>
        <w:autoSpaceDE w:val="0"/>
        <w:autoSpaceDN w:val="0"/>
        <w:spacing w:after="0" w:line="240" w:lineRule="auto"/>
        <w:ind w:left="460" w:right="563"/>
        <w:jc w:val="both"/>
        <w:rPr>
          <w:rFonts w:asciiTheme="majorBidi" w:hAnsiTheme="majorBidi" w:cstheme="majorBidi"/>
          <w:sz w:val="20"/>
          <w:szCs w:val="20"/>
        </w:rPr>
      </w:pPr>
    </w:p>
    <w:p w14:paraId="30F78B24" w14:textId="6C903A3B" w:rsidR="00CD7555" w:rsidRPr="00665974" w:rsidRDefault="00EF50A6" w:rsidP="00EF50A6">
      <w:pPr>
        <w:pStyle w:val="ListParagraph"/>
        <w:widowControl w:val="0"/>
        <w:numPr>
          <w:ilvl w:val="1"/>
          <w:numId w:val="10"/>
        </w:numPr>
        <w:tabs>
          <w:tab w:val="left" w:pos="1365"/>
          <w:tab w:val="left" w:pos="8019"/>
        </w:tabs>
        <w:autoSpaceDE w:val="0"/>
        <w:autoSpaceDN w:val="0"/>
        <w:spacing w:before="0" w:after="0" w:line="252" w:lineRule="exact"/>
        <w:jc w:val="both"/>
        <w:rPr>
          <w:rFonts w:asciiTheme="majorBidi" w:hAnsiTheme="majorBidi" w:cstheme="majorBidi"/>
          <w:b/>
          <w:sz w:val="20"/>
          <w:szCs w:val="20"/>
        </w:rPr>
      </w:pPr>
      <w:r>
        <w:rPr>
          <w:b/>
          <w:sz w:val="20"/>
        </w:rPr>
        <w:t>ABC Construction  (Lead Partner)</w:t>
        <w:tab/>
        <w:t>40%%</w:t>
      </w:r>
    </w:p>
    <w:p w14:paraId="1D806615" w14:textId="6E0C5270" w:rsidR="00EF50A6" w:rsidRPr="00665974" w:rsidRDefault="00EF50A6" w:rsidP="00EF50A6">
      <w:pPr>
        <w:pStyle w:val="ListParagraph"/>
        <w:widowControl w:val="0"/>
        <w:numPr>
          <w:ilvl w:val="1"/>
          <w:numId w:val="10"/>
        </w:numPr>
        <w:tabs>
          <w:tab w:val="left" w:pos="1365"/>
          <w:tab w:val="left" w:pos="8019"/>
        </w:tabs>
        <w:autoSpaceDE w:val="0"/>
        <w:autoSpaceDN w:val="0"/>
        <w:spacing w:before="0" w:after="0" w:line="252" w:lineRule="exact"/>
        <w:jc w:val="both"/>
        <w:rPr>
          <w:rFonts w:asciiTheme="majorBidi" w:hAnsiTheme="majorBidi" w:cstheme="majorBidi"/>
          <w:b/>
          <w:sz w:val="20"/>
          <w:szCs w:val="20"/>
        </w:rPr>
      </w:pPr>
      <w:r>
        <w:rPr>
          <w:b/>
          <w:sz w:val="20"/>
        </w:rPr>
        <w:t>ABC Construction  (First Partner)</w:t>
        <w:tab/>
        <w:t>40%%</w:t>
      </w:r>
    </w:p>
    <w:p w14:paraId="23A1B1A2" w14:textId="37596D25" w:rsidR="00CD7555" w:rsidRPr="00665974" w:rsidRDefault="00EF50A6" w:rsidP="00CD7555">
      <w:pPr>
        <w:pStyle w:val="ListParagraph"/>
        <w:widowControl w:val="0"/>
        <w:numPr>
          <w:ilvl w:val="1"/>
          <w:numId w:val="10"/>
        </w:numPr>
        <w:tabs>
          <w:tab w:val="left" w:pos="1365"/>
          <w:tab w:val="left" w:pos="8019"/>
        </w:tabs>
        <w:autoSpaceDE w:val="0"/>
        <w:autoSpaceDN w:val="0"/>
        <w:spacing w:before="0" w:after="0" w:line="252" w:lineRule="exact"/>
        <w:contextualSpacing w:val="0"/>
        <w:jc w:val="both"/>
        <w:rPr>
          <w:rFonts w:asciiTheme="majorBidi" w:hAnsiTheme="majorBidi" w:cstheme="majorBidi"/>
          <w:b/>
          <w:sz w:val="20"/>
          <w:szCs w:val="20"/>
        </w:rPr>
      </w:pPr>
      <w:r>
        <w:rPr>
          <w:b/>
          <w:sz w:val="20"/>
        </w:rPr>
        <w:t>ABC Construction  (Second Partner)</w:t>
        <w:tab/>
        <w:t>20%%</w:t>
      </w:r>
    </w:p>
    <w:p w14:paraId="0D284741" w14:textId="77777777"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1022"/>
        <w:contextualSpacing w:val="0"/>
        <w:jc w:val="both"/>
        <w:rPr>
          <w:rFonts w:asciiTheme="majorBidi" w:hAnsiTheme="majorBidi" w:cstheme="majorBidi"/>
          <w:sz w:val="20"/>
          <w:szCs w:val="20"/>
        </w:rPr>
      </w:pPr>
      <w:r w:rsidRPr="00665974">
        <w:rPr>
          <w:rFonts w:asciiTheme="majorBidi" w:hAnsiTheme="majorBidi" w:cstheme="majorBidi"/>
          <w:sz w:val="20"/>
          <w:szCs w:val="20"/>
        </w:rPr>
        <w:t>All the expenses involved in an execution of contract shall be borne by each party in</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proportion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to</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their</w:t>
      </w:r>
      <w:r w:rsidRPr="00665974">
        <w:rPr>
          <w:rFonts w:asciiTheme="majorBidi" w:hAnsiTheme="majorBidi" w:cstheme="majorBidi"/>
          <w:spacing w:val="-2"/>
          <w:sz w:val="20"/>
          <w:szCs w:val="20"/>
        </w:rPr>
        <w:t xml:space="preserve"> </w:t>
      </w:r>
      <w:r w:rsidRPr="00665974">
        <w:rPr>
          <w:rFonts w:asciiTheme="majorBidi" w:hAnsiTheme="majorBidi" w:cstheme="majorBidi"/>
          <w:sz w:val="20"/>
          <w:szCs w:val="20"/>
        </w:rPr>
        <w:t>participation</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ratio as</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explained</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on clause</w:t>
      </w:r>
      <w:r w:rsidRPr="00665974">
        <w:rPr>
          <w:rFonts w:asciiTheme="majorBidi" w:hAnsiTheme="majorBidi" w:cstheme="majorBidi"/>
          <w:spacing w:val="-3"/>
          <w:sz w:val="20"/>
          <w:szCs w:val="20"/>
        </w:rPr>
        <w:t xml:space="preserve"> </w:t>
      </w:r>
      <w:r w:rsidRPr="00665974">
        <w:rPr>
          <w:rFonts w:asciiTheme="majorBidi" w:hAnsiTheme="majorBidi" w:cstheme="majorBidi"/>
          <w:sz w:val="20"/>
          <w:szCs w:val="20"/>
        </w:rPr>
        <w:t>No.5.</w:t>
      </w:r>
    </w:p>
    <w:p w14:paraId="5D425351" w14:textId="4FE9FA31"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225"/>
        <w:contextualSpacing w:val="0"/>
        <w:jc w:val="both"/>
        <w:rPr>
          <w:rFonts w:asciiTheme="majorBidi" w:hAnsiTheme="majorBidi" w:cstheme="majorBidi"/>
          <w:sz w:val="20"/>
          <w:szCs w:val="20"/>
        </w:rPr>
      </w:pPr>
      <w:r w:rsidRPr="00665974">
        <w:rPr>
          <w:rFonts w:asciiTheme="majorBidi" w:hAnsiTheme="majorBidi" w:cstheme="majorBidi"/>
          <w:sz w:val="20"/>
          <w:szCs w:val="20"/>
        </w:rPr>
        <w:t>Matters not stipulated in the agreement shall be decided between the parties mutually for time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to time. Matters provided under this agreement or any of its terms and conditions. May be</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amended.</w:t>
      </w:r>
    </w:p>
    <w:p w14:paraId="548327EF" w14:textId="6E631312" w:rsidR="00CD7555" w:rsidRPr="00665974" w:rsidRDefault="00CD7555" w:rsidP="00CD7555">
      <w:pPr>
        <w:pStyle w:val="ListParagraph"/>
        <w:widowControl w:val="0"/>
        <w:numPr>
          <w:ilvl w:val="0"/>
          <w:numId w:val="10"/>
        </w:numPr>
        <w:tabs>
          <w:tab w:val="left" w:pos="820"/>
        </w:tabs>
        <w:autoSpaceDE w:val="0"/>
        <w:autoSpaceDN w:val="0"/>
        <w:spacing w:after="0" w:line="240" w:lineRule="auto"/>
        <w:ind w:right="626"/>
        <w:contextualSpacing w:val="0"/>
        <w:jc w:val="both"/>
        <w:rPr>
          <w:rFonts w:asciiTheme="majorBidi" w:hAnsiTheme="majorBidi" w:cstheme="majorBidi"/>
          <w:b/>
          <w:sz w:val="20"/>
          <w:szCs w:val="20"/>
        </w:rPr>
      </w:pPr>
      <w:r w:rsidRPr="00665974">
        <w:rPr>
          <w:rFonts w:asciiTheme="majorBidi" w:hAnsiTheme="majorBidi" w:cstheme="majorBidi"/>
          <w:sz w:val="20"/>
          <w:szCs w:val="20"/>
        </w:rPr>
        <w:t>All the parties are agreed on the Terms and Conditions mentioned above and signed the</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 xml:space="preserve">agreement </w:t>
      </w:r>
      <w:r w:rsidR="00EF50A6" w:rsidRPr="00665974">
        <w:rPr>
          <w:rFonts w:asciiTheme="majorBidi" w:hAnsiTheme="majorBidi" w:cstheme="majorBidi"/>
          <w:sz w:val="20"/>
          <w:szCs w:val="20"/>
        </w:rPr>
        <w:t xml:space="preserve">on </w:t>
      </w:r>
      <w:r w:rsidR="00EF50A6" w:rsidRPr="00DA706B">
        <w:rPr>
          <w:rFonts w:asciiTheme="majorBidi" w:hAnsiTheme="majorBidi" w:cstheme="majorBidi"/>
          <w:b/>
          <w:bCs/>
          <w:sz w:val="20"/>
          <w:szCs w:val="20"/>
        </w:rPr>
        <w:t>2026-10-04.</w:t>
      </w:r>
    </w:p>
    <w:p w14:paraId="469FF00A" w14:textId="3621E6FF" w:rsidR="00CD7555" w:rsidRDefault="00CD7555" w:rsidP="00CD7555">
      <w:pPr>
        <w:pStyle w:val="ListParagraph"/>
        <w:widowControl w:val="0"/>
        <w:numPr>
          <w:ilvl w:val="0"/>
          <w:numId w:val="10"/>
        </w:numPr>
        <w:tabs>
          <w:tab w:val="left" w:pos="820"/>
        </w:tabs>
        <w:autoSpaceDE w:val="0"/>
        <w:autoSpaceDN w:val="0"/>
        <w:spacing w:after="0" w:line="240" w:lineRule="auto"/>
        <w:ind w:left="792" w:right="278"/>
        <w:contextualSpacing w:val="0"/>
        <w:jc w:val="both"/>
        <w:rPr>
          <w:rFonts w:asciiTheme="majorBidi" w:hAnsiTheme="majorBidi" w:cstheme="majorBidi"/>
          <w:sz w:val="20"/>
          <w:szCs w:val="20"/>
        </w:rPr>
      </w:pPr>
      <w:r w:rsidRPr="00665974">
        <w:rPr>
          <w:rFonts w:asciiTheme="majorBidi" w:hAnsiTheme="majorBidi" w:cstheme="majorBidi"/>
          <w:sz w:val="20"/>
          <w:szCs w:val="20"/>
        </w:rPr>
        <w:t>The authorized representatives of the parties hereto have set their hands and sealed in the day</w:t>
      </w:r>
      <w:r w:rsidRPr="00665974">
        <w:rPr>
          <w:rFonts w:asciiTheme="majorBidi" w:hAnsiTheme="majorBidi" w:cstheme="majorBidi"/>
          <w:spacing w:val="-52"/>
          <w:sz w:val="20"/>
          <w:szCs w:val="20"/>
        </w:rPr>
        <w:t xml:space="preserve"> </w:t>
      </w:r>
      <w:r w:rsidRPr="00665974">
        <w:rPr>
          <w:rFonts w:asciiTheme="majorBidi" w:hAnsiTheme="majorBidi" w:cstheme="majorBidi"/>
          <w:sz w:val="20"/>
          <w:szCs w:val="20"/>
        </w:rPr>
        <w:t>and</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year</w:t>
      </w:r>
      <w:r w:rsidRPr="00665974">
        <w:rPr>
          <w:rFonts w:asciiTheme="majorBidi" w:hAnsiTheme="majorBidi" w:cstheme="majorBidi"/>
          <w:spacing w:val="1"/>
          <w:sz w:val="20"/>
          <w:szCs w:val="20"/>
        </w:rPr>
        <w:t xml:space="preserve"> </w:t>
      </w:r>
      <w:r w:rsidRPr="00665974">
        <w:rPr>
          <w:rFonts w:asciiTheme="majorBidi" w:hAnsiTheme="majorBidi" w:cstheme="majorBidi"/>
          <w:sz w:val="20"/>
          <w:szCs w:val="20"/>
        </w:rPr>
        <w:t>first</w:t>
      </w:r>
      <w:r w:rsidRPr="00665974">
        <w:rPr>
          <w:rFonts w:asciiTheme="majorBidi" w:hAnsiTheme="majorBidi" w:cstheme="majorBidi"/>
          <w:spacing w:val="-4"/>
          <w:sz w:val="20"/>
          <w:szCs w:val="20"/>
        </w:rPr>
        <w:t xml:space="preserve"> </w:t>
      </w:r>
      <w:r w:rsidRPr="00665974">
        <w:rPr>
          <w:rFonts w:asciiTheme="majorBidi" w:hAnsiTheme="majorBidi" w:cstheme="majorBidi"/>
          <w:sz w:val="20"/>
          <w:szCs w:val="20"/>
        </w:rPr>
        <w:t>above written.</w:t>
      </w:r>
    </w:p>
    <w:p w14:paraId="65ABF522" w14:textId="2A19DF9D"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p w14:paraId="31D8DD64" w14:textId="6D4BD44E" w:rsidR="002E0216" w:rsidRDefault="002E0216" w:rsidP="002E0216">
      <w:pPr>
        <w:pStyle w:val="ListParagraph"/>
        <w:widowControl w:val="0"/>
        <w:tabs>
          <w:tab w:val="left" w:pos="820"/>
        </w:tabs>
        <w:autoSpaceDE w:val="0"/>
        <w:autoSpaceDN w:val="0"/>
        <w:spacing w:after="0" w:line="240" w:lineRule="auto"/>
        <w:ind w:left="792" w:right="278"/>
        <w:contextualSpacing w:val="0"/>
        <w:rPr>
          <w:rFonts w:asciiTheme="majorBidi" w:hAnsiTheme="majorBidi" w:cstheme="majorBidi"/>
          <w:sz w:val="20"/>
          <w:szCs w:val="20"/>
        </w:rPr>
      </w:pP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3510"/>
        <w:gridCol w:w="3600"/>
      </w:tblGrid>
      <w:tr w:rsidR="002E0216" w:rsidRPr="00665974" w14:paraId="45A05C51" w14:textId="77777777" w:rsidTr="00EE331C">
        <w:trPr>
          <w:trHeight w:val="216"/>
        </w:trPr>
        <w:tc>
          <w:tcPr>
            <w:tcW w:w="3510" w:type="dxa"/>
          </w:tcPr>
          <w:p w14:paraId="39B1ECAF" w14:textId="77777777"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510" w:type="dxa"/>
          </w:tcPr>
          <w:p w14:paraId="79D1CA77" w14:textId="2CC7BAAF"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600" w:type="dxa"/>
          </w:tcPr>
          <w:p w14:paraId="00512FB8" w14:textId="77777777" w:rsidR="002E0216" w:rsidRPr="00665974" w:rsidRDefault="002E0216" w:rsidP="0077332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2E0216" w:rsidRPr="00665974" w14:paraId="3D5E4A69" w14:textId="77777777" w:rsidTr="00EE331C">
        <w:trPr>
          <w:trHeight w:val="216"/>
        </w:trPr>
        <w:tc>
          <w:tcPr>
            <w:tcW w:w="3510" w:type="dxa"/>
          </w:tcPr>
          <w:p w14:paraId="34026B4A"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Mr. Dheeraj Uparkoti</w:t>
            </w:r>
          </w:p>
        </w:tc>
        <w:tc>
          <w:tcPr>
            <w:tcW w:w="3510" w:type="dxa"/>
          </w:tcPr>
          <w:p w14:paraId="5BDAD245" w14:textId="11CF4074" w:rsidR="002E0216" w:rsidRPr="00665974" w:rsidRDefault="002E0216" w:rsidP="0077332A">
            <w:pPr>
              <w:jc w:val="center"/>
              <w:rPr>
                <w:rFonts w:asciiTheme="majorBidi" w:hAnsiTheme="majorBidi" w:cstheme="majorBidi"/>
              </w:rPr>
            </w:pPr>
            <w:r>
              <w:rPr/>
              <w:t>Mr. Dheeraj Uparkoti</w:t>
            </w:r>
          </w:p>
        </w:tc>
        <w:tc>
          <w:tcPr>
            <w:tcW w:w="3600" w:type="dxa"/>
          </w:tcPr>
          <w:p w14:paraId="74C1797B" w14:textId="291D12EA" w:rsidR="002E0216" w:rsidRPr="00665974" w:rsidRDefault="002E0216" w:rsidP="0077332A">
            <w:pPr>
              <w:jc w:val="center"/>
              <w:rPr>
                <w:rFonts w:asciiTheme="majorBidi" w:hAnsiTheme="majorBidi" w:cstheme="majorBidi"/>
              </w:rPr>
            </w:pPr>
            <w:r>
              <w:rPr/>
              <w:t>Mr. Dheeraj Uparkoti</w:t>
            </w:r>
          </w:p>
        </w:tc>
      </w:tr>
      <w:tr w:rsidR="002E0216" w:rsidRPr="00665974" w14:paraId="202276C5" w14:textId="77777777" w:rsidTr="00EE331C">
        <w:trPr>
          <w:trHeight w:val="216"/>
        </w:trPr>
        <w:tc>
          <w:tcPr>
            <w:tcW w:w="3510" w:type="dxa"/>
          </w:tcPr>
          <w:p w14:paraId="6559792E"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(Chief Executive)</w:t>
            </w:r>
          </w:p>
        </w:tc>
        <w:tc>
          <w:tcPr>
            <w:tcW w:w="3510" w:type="dxa"/>
          </w:tcPr>
          <w:p w14:paraId="348ACE27" w14:textId="77777777" w:rsidR="002E0216" w:rsidRPr="00665974" w:rsidRDefault="002E0216" w:rsidP="0077332A">
            <w:pPr>
              <w:jc w:val="center"/>
              <w:rPr>
                <w:rFonts w:asciiTheme="majorBidi" w:eastAsia="Rockwell" w:hAnsiTheme="majorBidi" w:cstheme="majorBidi"/>
                <w:bCs/>
                <w:sz w:val="28"/>
                <w:szCs w:val="28"/>
                <w:u w:val="single"/>
              </w:rPr>
            </w:pPr>
            <w:r w:rsidRPr="00665974">
              <w:rPr>
                <w:rFonts w:asciiTheme="majorBidi" w:hAnsiTheme="majorBidi" w:cstheme="majorBidi"/>
              </w:rPr>
              <w:t>(Chief Executive)</w:t>
            </w:r>
          </w:p>
        </w:tc>
        <w:tc>
          <w:tcPr>
            <w:tcW w:w="3600" w:type="dxa"/>
          </w:tcPr>
          <w:p w14:paraId="4C136BFC" w14:textId="77777777" w:rsidR="002E0216" w:rsidRPr="00665974" w:rsidRDefault="002E0216" w:rsidP="0077332A">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r>
      <w:tr w:rsidR="002E0216" w:rsidRPr="00665974" w14:paraId="514897EC" w14:textId="77777777" w:rsidTr="00EE331C">
        <w:trPr>
          <w:trHeight w:val="216"/>
        </w:trPr>
        <w:tc>
          <w:tcPr>
            <w:tcW w:w="3510" w:type="dxa"/>
          </w:tcPr>
          <w:p w14:paraId="65331D56"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 xml:space="preserve">ABC Construction </w:t>
            </w:r>
          </w:p>
        </w:tc>
        <w:tc>
          <w:tcPr>
            <w:tcW w:w="3510" w:type="dxa"/>
          </w:tcPr>
          <w:p w14:paraId="74F947CD" w14:textId="77777777" w:rsidR="002E0216" w:rsidRPr="00665974" w:rsidRDefault="002E0216" w:rsidP="0077332A">
            <w:pPr>
              <w:jc w:val="center"/>
              <w:rPr>
                <w:rFonts w:asciiTheme="majorBidi" w:eastAsia="Rockwell" w:hAnsiTheme="majorBidi" w:cstheme="majorBidi"/>
                <w:b/>
                <w:sz w:val="28"/>
                <w:szCs w:val="28"/>
                <w:u w:val="single"/>
              </w:rPr>
            </w:pPr>
            <w:r w:rsidRPr="00665974">
              <w:rPr>
                <w:rFonts w:asciiTheme="majorBidi" w:hAnsiTheme="majorBidi" w:cstheme="majorBidi"/>
              </w:rPr>
              <w:t xml:space="preserve">ABC Construction </w:t>
            </w:r>
          </w:p>
        </w:tc>
        <w:tc>
          <w:tcPr>
            <w:tcW w:w="3600" w:type="dxa"/>
          </w:tcPr>
          <w:p w14:paraId="1A448254"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 xml:space="preserve">ABC Construction </w:t>
            </w:r>
          </w:p>
        </w:tc>
      </w:tr>
      <w:tr w:rsidR="002E0216" w:rsidRPr="00665974" w14:paraId="5B830B37" w14:textId="77777777" w:rsidTr="00EE331C">
        <w:trPr>
          <w:trHeight w:val="216"/>
        </w:trPr>
        <w:tc>
          <w:tcPr>
            <w:tcW w:w="3510" w:type="dxa"/>
          </w:tcPr>
          <w:p w14:paraId="68F9168B"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Belbari-02</w:t>
            </w:r>
          </w:p>
        </w:tc>
        <w:tc>
          <w:tcPr>
            <w:tcW w:w="3510" w:type="dxa"/>
          </w:tcPr>
          <w:p w14:paraId="36E2BC39"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Belbari-02</w:t>
            </w:r>
          </w:p>
        </w:tc>
        <w:tc>
          <w:tcPr>
            <w:tcW w:w="3600" w:type="dxa"/>
          </w:tcPr>
          <w:p w14:paraId="335B957F" w14:textId="77777777" w:rsidR="002E0216" w:rsidRPr="00665974" w:rsidRDefault="002E0216" w:rsidP="0077332A">
            <w:pPr>
              <w:jc w:val="center"/>
              <w:rPr>
                <w:rFonts w:asciiTheme="majorBidi" w:hAnsiTheme="majorBidi" w:cstheme="majorBidi"/>
              </w:rPr>
            </w:pPr>
            <w:r w:rsidRPr="00665974">
              <w:rPr>
                <w:rFonts w:asciiTheme="majorBidi" w:hAnsiTheme="majorBidi" w:cstheme="majorBidi"/>
              </w:rPr>
              <w:t>Belbari-02</w:t>
            </w:r>
          </w:p>
        </w:tc>
      </w:tr>
    </w:tbl>
    <w:p w14:paraId="5830C14B" w14:textId="77777777" w:rsidR="00CD7555" w:rsidRPr="00665974" w:rsidRDefault="00CD7555" w:rsidP="00CD7555">
      <w:pPr>
        <w:pStyle w:val="BodyText"/>
        <w:tabs>
          <w:tab w:val="left" w:pos="5859"/>
        </w:tabs>
        <w:spacing w:before="0" w:after="40" w:line="240" w:lineRule="auto"/>
        <w:ind w:left="820"/>
        <w:rPr>
          <w:rFonts w:asciiTheme="majorBidi" w:hAnsiTheme="majorBidi" w:cstheme="majorBidi"/>
        </w:rPr>
        <w:sectPr w:rsidR="00CD7555" w:rsidRPr="00665974" w:rsidSect="00CD7555">
          <w:headerReference w:type="default" r:id="rId9"/>
          <w:footerReference w:type="default" r:id="rId16"/>
          <w:pgSz w:w="11910" w:h="16840"/>
          <w:pgMar w:top="640" w:right="1260" w:bottom="280" w:left="1340" w:header="720" w:footer="720" w:gutter="0"/>
          <w:cols w:space="720"/>
          <w:titlePg/>
          <w:docGrid w:linePitch="299"/>
        </w:sectPr>
      </w:pPr>
      <w:r w:rsidRPr="00665974">
        <w:rPr>
          <w:rFonts w:asciiTheme="majorBidi" w:hAnsiTheme="majorBidi" w:cstheme="majorBidi"/>
        </w:rPr>
        <w:t xml:space="preserve"> </w:t>
      </w:r>
    </w:p>
    <w:p w14:paraId="44A8D753" w14:textId="747F5A8A" w:rsidR="00EF50A6" w:rsidRPr="00665974" w:rsidRDefault="00573D75" w:rsidP="00040924">
      <w:pPr>
        <w:spacing w:before="0" w:after="40" w:line="240" w:lineRule="auto"/>
        <w:ind w:right="487"/>
        <w:jc w:val="both"/>
        <w:rPr>
          <w:rFonts w:asciiTheme="majorBidi" w:hAnsiTheme="majorBidi" w:cstheme="majorBidi"/>
          <w:b/>
        </w:rPr>
      </w:pPr>
      <w:r>
        <w:rPr>
          <w:b/>
        </w:rPr>
        <w:t>Date:2026-10-04</w:t>
      </w:r>
    </w:p>
    <w:p w14:paraId="370C3C17" w14:textId="767E5553" w:rsidR="00040924" w:rsidRPr="00665974" w:rsidRDefault="00040924" w:rsidP="00040924">
      <w:pPr>
        <w:spacing w:before="0" w:after="40" w:line="240" w:lineRule="auto"/>
        <w:ind w:right="487"/>
        <w:jc w:val="both"/>
        <w:rPr>
          <w:rFonts w:asciiTheme="majorBidi" w:hAnsiTheme="majorBidi" w:cstheme="majorBidi"/>
          <w:bCs/>
        </w:rPr>
      </w:pPr>
      <w:r w:rsidRPr="00665974">
        <w:rPr>
          <w:rFonts w:asciiTheme="majorBidi" w:hAnsiTheme="majorBidi" w:cstheme="majorBidi"/>
          <w:bCs/>
        </w:rPr>
        <w:t>To,</w:t>
      </w:r>
    </w:p>
    <w:p w14:paraId="364CEA89" w14:textId="0F87BFB3" w:rsidR="00EF50A6" w:rsidRPr="00665974" w:rsidRDefault="00EF50A6" w:rsidP="00FE7EE4">
      <w:pPr>
        <w:spacing w:line="240" w:lineRule="auto" w:after="40"/>
        <w:jc w:val="both"/>
        <w:rPr>
          <w:rFonts w:asciiTheme="majorBidi" w:hAnsiTheme="majorBidi" w:cstheme="majorBidi"/>
        </w:rPr>
      </w:pPr>
      <w:r w:rsidRPr="00665974">
        <w:rPr>
          <w:rFonts w:asciiTheme="majorBidi" w:hAnsiTheme="majorBidi" w:cstheme="majorBidi"/>
        </w:rPr>
        <w:t>The Chief Administrative Officer,</w:t>
      </w:r>
    </w:p>
    <w:p w14:paraId="420BBF1F" w14:textId="53871F88" w:rsidR="00EF50A6" w:rsidRPr="00665974" w:rsidRDefault="00EF50A6" w:rsidP="00FE7EE4">
      <w:pPr>
        <w:spacing w:line="240" w:lineRule="auto" w:after="40"/>
        <w:jc w:val="both"/>
        <w:rPr>
          <w:rFonts w:asciiTheme="majorBidi" w:hAnsiTheme="majorBidi" w:cstheme="majorBidi"/>
        </w:rPr>
      </w:pPr>
      <w:r w:rsidRPr="00665974">
        <w:rPr>
          <w:rFonts w:asciiTheme="majorBidi" w:hAnsiTheme="majorBidi" w:cstheme="majorBidi"/>
        </w:rPr>
        <w:t>Anij Bhandari,</w:t>
      </w:r>
    </w:p>
    <w:p w14:paraId="605A60B9" w14:textId="017E6471" w:rsidR="00EF50A6" w:rsidRPr="00665974" w:rsidRDefault="00EF50A6" w:rsidP="00FE7EE4">
      <w:pPr>
        <w:spacing w:line="240" w:lineRule="auto" w:after="40"/>
        <w:jc w:val="both"/>
        <w:rPr>
          <w:rFonts w:asciiTheme="majorBidi" w:hAnsiTheme="majorBidi" w:cstheme="majorBidi"/>
        </w:rPr>
      </w:pPr>
      <w:r w:rsidRPr="00665974">
        <w:rPr>
          <w:rFonts w:asciiTheme="majorBidi" w:hAnsiTheme="majorBidi" w:cstheme="majorBidi"/>
        </w:rPr>
        <w:t>Dharan-16.</w:t>
      </w:r>
    </w:p>
    <w:p w14:paraId="3805EA7D" w14:textId="6C46C8AA" w:rsidR="00CD7555" w:rsidRPr="00665974" w:rsidRDefault="00330403" w:rsidP="00330403">
      <w:pPr>
        <w:spacing w:before="0" w:after="40" w:line="240" w:lineRule="auto"/>
        <w:ind w:left="2160" w:right="3252"/>
        <w:jc w:val="both"/>
        <w:rPr>
          <w:rFonts w:asciiTheme="majorBidi" w:hAnsiTheme="majorBidi" w:cstheme="majorBidi"/>
          <w:b/>
          <w:sz w:val="24"/>
          <w:u w:val="thick"/>
        </w:rPr>
      </w:pPr>
      <w:r w:rsidRPr="00665974">
        <w:rPr>
          <w:rFonts w:asciiTheme="majorBidi" w:hAnsiTheme="majorBidi" w:cstheme="majorBidi"/>
          <w:b/>
          <w:sz w:val="24"/>
          <w:u w:val="thick"/>
        </w:rPr>
        <w:t>Sub: JV Power of Attorney</w:t>
      </w:r>
    </w:p>
    <w:p w14:paraId="31BE9F3A" w14:textId="34B8C4B6" w:rsidR="00EF50A6" w:rsidRPr="00665974" w:rsidRDefault="00EF50A6" w:rsidP="00EF50A6">
      <w:pPr>
        <w:spacing w:before="0" w:after="40" w:line="240" w:lineRule="auto"/>
        <w:ind w:right="3252"/>
        <w:jc w:val="both"/>
        <w:rPr>
          <w:rFonts w:asciiTheme="majorBidi" w:hAnsiTheme="majorBidi" w:cstheme="majorBidi"/>
          <w:bCs/>
          <w:sz w:val="24"/>
        </w:rPr>
      </w:pPr>
      <w:r w:rsidRPr="00665974">
        <w:rPr>
          <w:rFonts w:asciiTheme="majorBidi" w:hAnsiTheme="majorBidi" w:cstheme="majorBidi"/>
          <w:bCs/>
          <w:sz w:val="24"/>
        </w:rPr>
        <w:t>Dear Sir/Madam,</w:t>
      </w:r>
    </w:p>
    <w:p w14:paraId="33C7DCAF" w14:textId="0615EF65" w:rsidR="00FE7EE4" w:rsidRPr="00665974" w:rsidRDefault="00CD7555" w:rsidP="00FE7EE4">
      <w:pPr>
        <w:spacing w:before="0" w:after="40" w:line="240" w:lineRule="auto"/>
        <w:ind w:right="365"/>
        <w:jc w:val="both"/>
        <w:rPr>
          <w:rFonts w:asciiTheme="majorBidi" w:hAnsiTheme="majorBidi" w:cstheme="majorBidi"/>
          <w:b/>
          <w:sz w:val="20"/>
          <w:szCs w:val="20"/>
        </w:rPr>
      </w:pPr>
      <w:r>
        <w:rPr>
          <w:sz w:val="24"/>
        </w:rPr>
        <w:t>We, hereby authorized Mr. Dheeraj Uparkoti (Authorized Representative) to deal with all matters including submission, bid withdraw etc. signed at qualification on behalf of this J/V firm for “TEST PROJECT”, Invitation No: “NCB/WQ/01/2082-83”.</w:t>
      </w:r>
    </w:p>
    <w:p w14:paraId="0CC3D51C" w14:textId="4EF0BA47" w:rsidR="00CD7555" w:rsidRPr="00665974" w:rsidRDefault="00CD7555" w:rsidP="00FE7EE4">
      <w:pPr>
        <w:spacing w:before="0" w:after="40" w:line="240" w:lineRule="auto"/>
        <w:ind w:right="365"/>
        <w:jc w:val="both"/>
        <w:rPr>
          <w:rFonts w:asciiTheme="majorBidi" w:hAnsiTheme="majorBidi" w:cstheme="majorBidi"/>
        </w:rPr>
      </w:pPr>
      <w:r w:rsidRPr="00665974">
        <w:rPr>
          <w:rFonts w:asciiTheme="majorBidi" w:hAnsiTheme="majorBidi" w:cstheme="majorBidi"/>
        </w:rPr>
        <w:t>Specimen</w:t>
      </w:r>
      <w:r w:rsidRPr="00665974">
        <w:rPr>
          <w:rFonts w:asciiTheme="majorBidi" w:hAnsiTheme="majorBidi" w:cstheme="majorBidi"/>
          <w:spacing w:val="-2"/>
        </w:rPr>
        <w:t xml:space="preserve"> </w:t>
      </w:r>
      <w:r w:rsidRPr="00665974">
        <w:rPr>
          <w:rFonts w:asciiTheme="majorBidi" w:hAnsiTheme="majorBidi" w:cstheme="majorBidi"/>
        </w:rPr>
        <w:t>Signature</w:t>
      </w:r>
      <w:r w:rsidRPr="00665974">
        <w:rPr>
          <w:rFonts w:asciiTheme="majorBidi" w:hAnsiTheme="majorBidi" w:cstheme="majorBidi"/>
          <w:spacing w:val="-4"/>
        </w:rPr>
        <w:t xml:space="preserve"> </w:t>
      </w:r>
      <w:r w:rsidRPr="00665974">
        <w:rPr>
          <w:rFonts w:asciiTheme="majorBidi" w:hAnsiTheme="majorBidi" w:cstheme="majorBidi"/>
        </w:rPr>
        <w:t>of</w:t>
      </w:r>
      <w:r w:rsidR="00CE5ACA" w:rsidRPr="00665974">
        <w:rPr>
          <w:rFonts w:asciiTheme="majorBidi" w:hAnsiTheme="majorBidi" w:cstheme="majorBidi"/>
        </w:rPr>
        <w:t xml:space="preserve"> </w:t>
      </w:r>
      <w:r w:rsidR="00CE5ACA" w:rsidRPr="00665974">
        <w:rPr>
          <w:rFonts w:asciiTheme="majorBidi" w:hAnsiTheme="majorBidi" w:cstheme="majorBidi"/>
          <w:b/>
          <w:sz w:val="24"/>
        </w:rPr>
        <w:t>Mr. Dheeraj Uparkoti,</w:t>
      </w:r>
    </w:p>
    <w:p w14:paraId="1EB4B833" w14:textId="3C72AF0B" w:rsidR="00CE5ACA" w:rsidRPr="00665974" w:rsidRDefault="00CE5ACA" w:rsidP="00CD7555">
      <w:pPr>
        <w:tabs>
          <w:tab w:val="left" w:pos="5550"/>
        </w:tabs>
        <w:spacing w:before="0" w:after="40" w:line="259" w:lineRule="auto"/>
        <w:rPr>
          <w:rFonts w:asciiTheme="majorBidi" w:eastAsia="Rockwell" w:hAnsiTheme="majorBidi" w:cstheme="majorBidi"/>
          <w:b/>
          <w:sz w:val="28"/>
          <w:szCs w:val="28"/>
          <w:u w:val="single"/>
        </w:rPr>
      </w:pPr>
    </w:p>
    <w:p w14:paraId="3AF56287" w14:textId="6D622B25" w:rsidR="00CE5ACA" w:rsidRPr="00665974" w:rsidRDefault="00CE5ACA" w:rsidP="00CD7555">
      <w:pPr>
        <w:tabs>
          <w:tab w:val="left" w:pos="5550"/>
        </w:tabs>
        <w:spacing w:before="0" w:after="40" w:line="259" w:lineRule="auto"/>
        <w:rPr>
          <w:rFonts w:asciiTheme="majorBidi" w:eastAsia="Rockwell" w:hAnsiTheme="majorBidi" w:cstheme="majorBidi"/>
          <w:b/>
          <w:sz w:val="28"/>
          <w:szCs w:val="28"/>
          <w:u w:val="single"/>
        </w:rPr>
      </w:pPr>
    </w:p>
    <w:tbl>
      <w:tblPr>
        <w:tblStyle w:val="TableGrid"/>
        <w:tblW w:w="10620" w:type="dxa"/>
        <w:tblInd w:w="-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0"/>
        <w:gridCol w:w="3330"/>
        <w:gridCol w:w="3600"/>
      </w:tblGrid>
      <w:tr w:rsidR="00717CF4" w:rsidRPr="00665974" w14:paraId="4C52932C" w14:textId="77777777" w:rsidTr="00EE331C">
        <w:trPr>
          <w:trHeight w:val="216"/>
        </w:trPr>
        <w:tc>
          <w:tcPr>
            <w:tcW w:w="3690" w:type="dxa"/>
          </w:tcPr>
          <w:p w14:paraId="504051A4" w14:textId="4AD3F54C" w:rsidR="00717CF4" w:rsidRPr="00665974" w:rsidRDefault="00717CF4"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c>
          <w:tcPr>
            <w:tcW w:w="3330" w:type="dxa"/>
          </w:tcPr>
          <w:p w14:paraId="4E88E1C2" w14:textId="783EC270" w:rsidR="00717CF4" w:rsidRPr="00665974" w:rsidRDefault="00CE5ACA"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r w:rsidR="00717CF4" w:rsidRPr="00665974">
              <w:rPr>
                <w:rFonts w:asciiTheme="majorBidi" w:eastAsia="Rockwell" w:hAnsiTheme="majorBidi" w:cstheme="majorBidi"/>
                <w:b/>
                <w:sz w:val="28"/>
                <w:szCs w:val="28"/>
                <w:u w:val="single"/>
              </w:rPr>
              <w:t>…………………….</w:t>
            </w:r>
          </w:p>
        </w:tc>
        <w:tc>
          <w:tcPr>
            <w:tcW w:w="3600" w:type="dxa"/>
          </w:tcPr>
          <w:p w14:paraId="7449BFDE" w14:textId="1404DF5C" w:rsidR="00717CF4" w:rsidRPr="00665974" w:rsidRDefault="00717CF4" w:rsidP="00CE5ACA">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717CF4" w:rsidRPr="00665974" w14:paraId="7E35F7E0" w14:textId="77777777" w:rsidTr="00EE331C">
        <w:trPr>
          <w:trHeight w:val="216"/>
        </w:trPr>
        <w:tc>
          <w:tcPr>
            <w:tcW w:w="3690" w:type="dxa"/>
          </w:tcPr>
          <w:p w14:paraId="6E21B80E" w14:textId="479065CB" w:rsidR="00717CF4" w:rsidRPr="00665974" w:rsidRDefault="00717CF4" w:rsidP="00717CF4">
            <w:pPr>
              <w:jc w:val="center"/>
              <w:rPr>
                <w:rFonts w:asciiTheme="majorBidi" w:hAnsiTheme="majorBidi" w:cstheme="majorBidi"/>
              </w:rPr>
            </w:pPr>
            <w:r>
              <w:rPr/>
              <w:t>Mr. Dheeraj Uparkoti</w:t>
            </w:r>
          </w:p>
        </w:tc>
        <w:tc>
          <w:tcPr>
            <w:tcW w:w="3330" w:type="dxa"/>
          </w:tcPr>
          <w:p w14:paraId="1E9EE0BB" w14:textId="6DD3820C" w:rsidR="00717CF4" w:rsidRPr="00665974" w:rsidRDefault="00717CF4" w:rsidP="00717CF4">
            <w:pPr>
              <w:jc w:val="center"/>
              <w:rPr>
                <w:rFonts w:asciiTheme="majorBidi" w:hAnsiTheme="majorBidi" w:cstheme="majorBidi"/>
              </w:rPr>
            </w:pPr>
            <w:r>
              <w:rPr/>
              <w:t>Mr. Dheeraj Uparkoti</w:t>
            </w:r>
          </w:p>
        </w:tc>
        <w:tc>
          <w:tcPr>
            <w:tcW w:w="3600" w:type="dxa"/>
          </w:tcPr>
          <w:p w14:paraId="50203249" w14:textId="6005803D" w:rsidR="00717CF4" w:rsidRPr="00665974" w:rsidRDefault="00717CF4" w:rsidP="00717CF4">
            <w:pPr>
              <w:jc w:val="center"/>
              <w:rPr>
                <w:rFonts w:asciiTheme="majorBidi" w:hAnsiTheme="majorBidi" w:cstheme="majorBidi"/>
              </w:rPr>
            </w:pPr>
            <w:r>
              <w:rPr/>
              <w:t>Mr. Dheeraj Uparkoti</w:t>
            </w:r>
          </w:p>
        </w:tc>
      </w:tr>
      <w:tr w:rsidR="00717CF4" w:rsidRPr="00665974" w14:paraId="5F02A5E9" w14:textId="77777777" w:rsidTr="00EE331C">
        <w:trPr>
          <w:trHeight w:val="216"/>
        </w:trPr>
        <w:tc>
          <w:tcPr>
            <w:tcW w:w="3690" w:type="dxa"/>
          </w:tcPr>
          <w:p w14:paraId="77735903" w14:textId="3AA5ECFC" w:rsidR="00717CF4" w:rsidRPr="00665974" w:rsidRDefault="00717CF4" w:rsidP="00717CF4">
            <w:pPr>
              <w:jc w:val="center"/>
              <w:rPr>
                <w:rFonts w:asciiTheme="majorBidi" w:hAnsiTheme="majorBidi" w:cstheme="majorBidi"/>
              </w:rPr>
            </w:pPr>
            <w:r w:rsidRPr="00665974">
              <w:rPr>
                <w:rFonts w:asciiTheme="majorBidi" w:hAnsiTheme="majorBidi" w:cstheme="majorBidi"/>
              </w:rPr>
              <w:t>(Chief Executive)</w:t>
            </w:r>
          </w:p>
        </w:tc>
        <w:tc>
          <w:tcPr>
            <w:tcW w:w="3330" w:type="dxa"/>
          </w:tcPr>
          <w:p w14:paraId="1F2AC60C" w14:textId="6AFD817B" w:rsidR="00717CF4" w:rsidRPr="00665974" w:rsidRDefault="00717CF4" w:rsidP="00717CF4">
            <w:pPr>
              <w:jc w:val="center"/>
              <w:rPr>
                <w:rFonts w:asciiTheme="majorBidi" w:eastAsia="Rockwell" w:hAnsiTheme="majorBidi" w:cstheme="majorBidi"/>
                <w:bCs/>
                <w:sz w:val="28"/>
                <w:szCs w:val="28"/>
                <w:u w:val="single"/>
              </w:rPr>
            </w:pPr>
            <w:r w:rsidRPr="00665974">
              <w:rPr>
                <w:rFonts w:asciiTheme="majorBidi" w:hAnsiTheme="majorBidi" w:cstheme="majorBidi"/>
              </w:rPr>
              <w:t>(Chief Executive)</w:t>
            </w:r>
          </w:p>
        </w:tc>
        <w:tc>
          <w:tcPr>
            <w:tcW w:w="3600" w:type="dxa"/>
          </w:tcPr>
          <w:p w14:paraId="46FC7ADF" w14:textId="1A5D31E3" w:rsidR="00717CF4" w:rsidRPr="00665974" w:rsidRDefault="00717CF4" w:rsidP="00717CF4">
            <w:pPr>
              <w:jc w:val="center"/>
              <w:rPr>
                <w:rFonts w:asciiTheme="majorBidi" w:eastAsia="Rockwell" w:hAnsiTheme="majorBidi" w:cstheme="majorBidi"/>
                <w:b/>
                <w:sz w:val="28"/>
                <w:szCs w:val="28"/>
                <w:u w:val="single"/>
              </w:rPr>
            </w:pPr>
            <w:r w:rsidRPr="00665974">
              <w:rPr>
                <w:rFonts w:asciiTheme="majorBidi" w:hAnsiTheme="majorBidi" w:cstheme="majorBidi"/>
              </w:rPr>
              <w:t>(Chief Executive)</w:t>
            </w:r>
          </w:p>
        </w:tc>
      </w:tr>
      <w:tr w:rsidR="00717CF4" w:rsidRPr="00665974" w14:paraId="7A3F2896" w14:textId="77777777" w:rsidTr="00EE331C">
        <w:trPr>
          <w:trHeight w:val="216"/>
        </w:trPr>
        <w:tc>
          <w:tcPr>
            <w:tcW w:w="3690" w:type="dxa"/>
          </w:tcPr>
          <w:p w14:paraId="0DCBAF03" w14:textId="3F9026C1" w:rsidR="00717CF4" w:rsidRPr="00665974" w:rsidRDefault="00717CF4" w:rsidP="00717CF4">
            <w:pPr>
              <w:jc w:val="center"/>
              <w:rPr>
                <w:rFonts w:asciiTheme="majorBidi" w:hAnsiTheme="majorBidi" w:cstheme="majorBidi"/>
              </w:rPr>
            </w:pPr>
            <w:r w:rsidRPr="00665974">
              <w:rPr>
                <w:rFonts w:asciiTheme="majorBidi" w:hAnsiTheme="majorBidi" w:cstheme="majorBidi"/>
              </w:rPr>
              <w:t xml:space="preserve">ABC Construction </w:t>
            </w:r>
          </w:p>
        </w:tc>
        <w:tc>
          <w:tcPr>
            <w:tcW w:w="3330" w:type="dxa"/>
          </w:tcPr>
          <w:p w14:paraId="5A05CB79" w14:textId="2ED78176" w:rsidR="00717CF4" w:rsidRPr="00665974" w:rsidRDefault="00717CF4" w:rsidP="0074666D">
            <w:pPr>
              <w:jc w:val="center"/>
              <w:rPr>
                <w:rFonts w:asciiTheme="majorBidi" w:eastAsia="Rockwell" w:hAnsiTheme="majorBidi" w:cstheme="majorBidi"/>
                <w:b/>
                <w:sz w:val="28"/>
                <w:szCs w:val="28"/>
                <w:u w:val="single"/>
              </w:rPr>
            </w:pPr>
            <w:r w:rsidRPr="00665974">
              <w:rPr>
                <w:rFonts w:asciiTheme="majorBidi" w:hAnsiTheme="majorBidi" w:cstheme="majorBidi"/>
              </w:rPr>
              <w:t xml:space="preserve">ABC Construction </w:t>
            </w:r>
          </w:p>
        </w:tc>
        <w:tc>
          <w:tcPr>
            <w:tcW w:w="3600" w:type="dxa"/>
          </w:tcPr>
          <w:p w14:paraId="2B5BC271" w14:textId="2CB23A5F" w:rsidR="00717CF4" w:rsidRPr="00665974" w:rsidRDefault="00717CF4" w:rsidP="00CE5ACA">
            <w:pPr>
              <w:jc w:val="center"/>
              <w:rPr>
                <w:rFonts w:asciiTheme="majorBidi" w:hAnsiTheme="majorBidi" w:cstheme="majorBidi"/>
              </w:rPr>
            </w:pPr>
            <w:r w:rsidRPr="00665974">
              <w:rPr>
                <w:rFonts w:asciiTheme="majorBidi" w:hAnsiTheme="majorBidi" w:cstheme="majorBidi"/>
              </w:rPr>
              <w:t xml:space="preserve">ABC Construction </w:t>
            </w:r>
          </w:p>
        </w:tc>
      </w:tr>
      <w:tr w:rsidR="00717CF4" w:rsidRPr="00665974" w14:paraId="28AC45D8" w14:textId="77777777" w:rsidTr="00EE331C">
        <w:trPr>
          <w:trHeight w:val="216"/>
        </w:trPr>
        <w:tc>
          <w:tcPr>
            <w:tcW w:w="3690" w:type="dxa"/>
          </w:tcPr>
          <w:p w14:paraId="03A3C0E0" w14:textId="5900BEE4" w:rsidR="00717CF4" w:rsidRPr="00665974" w:rsidRDefault="0056312E" w:rsidP="00717CF4">
            <w:pPr>
              <w:jc w:val="center"/>
              <w:rPr>
                <w:rFonts w:asciiTheme="majorBidi" w:hAnsiTheme="majorBidi" w:cstheme="majorBidi"/>
              </w:rPr>
            </w:pPr>
            <w:r>
              <w:rPr/>
              <w:t>Belbari-02</w:t>
            </w:r>
          </w:p>
        </w:tc>
        <w:tc>
          <w:tcPr>
            <w:tcW w:w="3330" w:type="dxa"/>
          </w:tcPr>
          <w:p w14:paraId="3C2B1410" w14:textId="1995903A" w:rsidR="00717CF4" w:rsidRPr="00665974" w:rsidRDefault="0056312E" w:rsidP="00717CF4">
            <w:pPr>
              <w:jc w:val="center"/>
              <w:rPr>
                <w:rFonts w:asciiTheme="majorBidi" w:hAnsiTheme="majorBidi" w:cstheme="majorBidi"/>
              </w:rPr>
            </w:pPr>
            <w:r>
              <w:rPr/>
              <w:t>Belbari-02</w:t>
            </w:r>
          </w:p>
        </w:tc>
        <w:tc>
          <w:tcPr>
            <w:tcW w:w="3600" w:type="dxa"/>
          </w:tcPr>
          <w:p w14:paraId="5BAD769D" w14:textId="19CAD3B8" w:rsidR="00717CF4" w:rsidRPr="00665974" w:rsidRDefault="0056312E" w:rsidP="00717CF4">
            <w:pPr>
              <w:jc w:val="center"/>
              <w:rPr>
                <w:rFonts w:asciiTheme="majorBidi" w:hAnsiTheme="majorBidi" w:cstheme="majorBidi"/>
              </w:rPr>
            </w:pPr>
            <w:r>
              <w:rPr/>
              <w:t>Belbari-02</w:t>
            </w:r>
          </w:p>
        </w:tc>
      </w:tr>
    </w:tbl>
    <w:p w14:paraId="262E9CC6" w14:textId="77777777" w:rsidR="00210C94" w:rsidRDefault="00210C94" w:rsidP="00210C94">
      <w:pPr>
        <w:spacing w:after="40" w:line="240" w:lineRule="auto"/>
        <w:rPr>
          <w:rFonts w:asciiTheme="majorBidi" w:hAnsiTheme="majorBidi" w:cstheme="majorBidi"/>
          <w:b/>
          <w:sz w:val="28"/>
          <w:u w:val="single"/>
        </w:rPr>
        <w:sectPr w:rsidR="00210C94" w:rsidSect="00CE5ACA">
          <w:headerReference w:type="default" r:id="rId10"/>
          <w:pgSz w:w="12240" w:h="15840"/>
          <w:pgMar w:top="1440" w:right="1800" w:bottom="1440" w:left="1800" w:header="720" w:footer="0" w:gutter="0"/>
          <w:cols w:space="720"/>
          <w:docGrid w:linePitch="360"/>
        </w:sectPr>
      </w:pPr>
    </w:p>
    <w:p w14:paraId="344D3D84" w14:textId="0E2286A4" w:rsidR="00BA3CE3" w:rsidRPr="00665974" w:rsidRDefault="00210C94" w:rsidP="0074666D">
      <w:pPr>
        <w:spacing w:after="40" w:line="240" w:lineRule="auto"/>
        <w:jc w:val="both"/>
        <w:rPr>
          <w:rFonts w:asciiTheme="majorBidi" w:hAnsiTheme="majorBidi" w:cstheme="majorBidi"/>
        </w:rPr>
      </w:pPr>
      <w:r>
        <w:rPr>
          <w:rFonts w:asciiTheme="majorBidi" w:hAnsiTheme="majorBidi" w:cstheme="majorBidi"/>
          <w:b/>
          <w:sz w:val="28"/>
          <w:u w:val="single"/>
        </w:rPr>
        <w:lastRenderedPageBreak/>
        <w:t>L</w:t>
      </w:r>
      <w:r w:rsidR="00A21851" w:rsidRPr="00665974">
        <w:rPr>
          <w:rFonts w:asciiTheme="majorBidi" w:hAnsiTheme="majorBidi" w:cstheme="majorBidi"/>
          <w:b/>
          <w:sz w:val="28"/>
          <w:u w:val="single"/>
        </w:rPr>
        <w:t>etter of Technical Bid</w:t>
      </w:r>
    </w:p>
    <w:p w14:paraId="123DB584"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2026-10-04</w:t>
      </w:r>
    </w:p>
    <w:p w14:paraId="64694425"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TEST PROJECT</w:t>
      </w:r>
    </w:p>
    <w:p w14:paraId="35682C50" w14:textId="77777777" w:rsidR="00BA3CE3" w:rsidRPr="00665974" w:rsidRDefault="00A21851">
      <w:pPr>
        <w:spacing w:after="40" w:line="240" w:lineRule="auto"/>
        <w:jc w:val="both"/>
        <w:rPr>
          <w:rFonts w:asciiTheme="majorBidi" w:hAnsiTheme="majorBidi" w:cstheme="majorBidi"/>
        </w:rPr>
      </w:pPr>
      <w:r>
        <w:rPr>
          <w:b/>
        </w:rPr>
        <w:t>Invitation for Bid No IFB No.:NCB/WQ/01/2082-83</w:t>
      </w:r>
    </w:p>
    <w:p w14:paraId="7878CFFA"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To:</w:t>
      </w:r>
    </w:p>
    <w:p w14:paraId="4DCF9EA2"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b/>
        </w:rPr>
        <w:t>Anij Bhandari</w:t>
      </w:r>
    </w:p>
    <w:p w14:paraId="31058D96"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Dharan-16</w:t>
      </w:r>
    </w:p>
    <w:p w14:paraId="3D157A13"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We, the undersigned, declare that:</w:t>
      </w:r>
    </w:p>
    <w:p w14:paraId="7BF908C9"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1BD2F7B7"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0775E227"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b/>
        </w:rPr>
        <w:t>TEST PROJECT</w:t>
      </w:r>
    </w:p>
    <w:p w14:paraId="5071AE43"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NCB/WQ/01/2082-83</w:t>
      </w:r>
    </w:p>
    <w:p w14:paraId="34370DBE" w14:textId="07E048C4" w:rsidR="00BA3CE3" w:rsidRPr="00665974" w:rsidRDefault="00A21851" w:rsidP="00393D87">
      <w:pPr>
        <w:spacing w:after="40" w:line="240" w:lineRule="auto"/>
        <w:jc w:val="both"/>
        <w:rPr>
          <w:rFonts w:asciiTheme="majorBidi" w:hAnsiTheme="majorBidi" w:cstheme="majorBidi"/>
        </w:rPr>
      </w:pPr>
      <w:r w:rsidRPr="00665974">
        <w:rPr>
          <w:rFonts w:asciiTheme="majorBidi" w:hAnsiTheme="majorBidi" w:cstheme="majorBidi"/>
        </w:rPr>
        <w:t xml:space="preserve">(c) Our Bid consisting of the Technical Bid and the Price Bid shall be valid for a period of </w:t>
      </w:r>
      <w:r w:rsidR="00393D87" w:rsidRPr="00665974">
        <w:rPr>
          <w:rFonts w:asciiTheme="majorBidi" w:hAnsiTheme="majorBidi" w:cstheme="majorBidi"/>
        </w:rPr>
        <w:t>120 days</w:t>
      </w:r>
      <w:r w:rsidRPr="00665974">
        <w:rPr>
          <w:rFonts w:asciiTheme="majorBidi" w:hAnsiTheme="majorBidi" w:cstheme="majorBidi"/>
        </w:rPr>
        <w:t xml:space="preserve"> days from the date fixed for the bid submission deadline in accordance with the Bidding Documents, and it shall remain binding upon us and may be accepted at any time before the expiration of that period.</w:t>
      </w:r>
    </w:p>
    <w:p w14:paraId="3F16FDDA"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 xml:space="preserve">(d) Our firm, including any subcontractors or suppliers for any part of the Contract, have nationalities from eligible countries in accordance with ITB 4.2 and meet the requirements of ITB </w:t>
      </w:r>
      <w:proofErr w:type="gramStart"/>
      <w:r w:rsidRPr="00665974">
        <w:rPr>
          <w:rFonts w:asciiTheme="majorBidi" w:hAnsiTheme="majorBidi" w:cstheme="majorBidi"/>
        </w:rPr>
        <w:t>3.4,&amp;</w:t>
      </w:r>
      <w:proofErr w:type="gramEnd"/>
      <w:r w:rsidRPr="00665974">
        <w:rPr>
          <w:rFonts w:asciiTheme="majorBidi" w:hAnsiTheme="majorBidi" w:cstheme="majorBidi"/>
        </w:rPr>
        <w:t xml:space="preserve"> 3.5</w:t>
      </w:r>
    </w:p>
    <w:p w14:paraId="70156723"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(e) We are not participating, as a Bidder or as a subcontractor, in more than one Bid in this bidding process in accordance with ITB 4.3(e), other than alternative offers submitted in accordance with ITB</w:t>
      </w:r>
    </w:p>
    <w:p w14:paraId="0022ACD8" w14:textId="4D5FF7BE" w:rsidR="00BA3CE3" w:rsidRDefault="00A21851">
      <w:pPr>
        <w:spacing w:after="40" w:line="240" w:lineRule="auto"/>
        <w:jc w:val="both"/>
        <w:rPr>
          <w:rFonts w:asciiTheme="majorBidi" w:hAnsiTheme="majorBidi" w:cstheme="majorBidi"/>
        </w:rPr>
      </w:pPr>
      <w:r w:rsidRPr="00665974">
        <w:rPr>
          <w:rFonts w:asciiTheme="majorBidi" w:hAnsiTheme="majorBidi" w:cstheme="majorBidi"/>
        </w:rPr>
        <w:t>(f) Our firm, its affiliates or subsidiaries, including any Subcontractors or Suppliers for any part of the contract, has not been declared ineligible by DP, under the Employer's country laws or official regulations or by an act of compliance with a decision of the United Nations Security Council;</w:t>
      </w:r>
    </w:p>
    <w:p w14:paraId="7B223E78" w14:textId="28362E46" w:rsidR="00167E55" w:rsidRDefault="00167E55">
      <w:pPr>
        <w:spacing w:after="40" w:line="240" w:lineRule="auto"/>
        <w:rPr>
          <w:rFonts w:asciiTheme="majorBidi" w:hAnsiTheme="majorBidi" w:cstheme="majorBidi"/>
        </w:rPr>
      </w:pPr>
    </w:p>
    <w:p w14:paraId="46E6FA64" w14:textId="089AE902" w:rsidR="00167E55" w:rsidRDefault="00167E55">
      <w:pPr>
        <w:spacing w:after="40" w:line="240" w:lineRule="auto"/>
        <w:rPr>
          <w:rFonts w:asciiTheme="majorBidi" w:hAnsiTheme="majorBidi" w:cstheme="majorBidi"/>
        </w:rPr>
      </w:pPr>
    </w:p>
    <w:p w14:paraId="4D4D8926"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lastRenderedPageBreak/>
        <w:t>(g) We are not a government owned entity.</w:t>
      </w:r>
    </w:p>
    <w:p w14:paraId="329356DE"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(h) We declare that, we including any subcontractors or suppliers for any part of the contract do not have any conflict of interest in accordance with ITB 4.3 and we have not been punished for an offense relating to the concerned profession or business.</w:t>
      </w:r>
    </w:p>
    <w:p w14:paraId="59783F44"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w:t>
      </w:r>
      <w:proofErr w:type="spellStart"/>
      <w:r w:rsidRPr="00665974">
        <w:rPr>
          <w:rFonts w:asciiTheme="majorBidi" w:hAnsiTheme="majorBidi" w:cstheme="majorBidi"/>
        </w:rPr>
        <w:t>i</w:t>
      </w:r>
      <w:proofErr w:type="spellEnd"/>
      <w:r w:rsidRPr="00665974">
        <w:rPr>
          <w:rFonts w:asciiTheme="majorBidi" w:hAnsiTheme="majorBidi" w:cstheme="majorBidi"/>
        </w:rPr>
        <w:t>) We declare that we are solely responsible for the authenticity of the documents submitted by us. The document and information submitted by us are true and correct. If any document/information given is found to be concealed at a later date, we shall accept any legal actions by the Employer.</w:t>
      </w:r>
    </w:p>
    <w:p w14:paraId="751FEB84"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(j) We agree to permit the Employer/DP or its representative to inspect our accounts and records and other documents relating to the bid submission and to have them audited by auditors appointed by the Employer.</w:t>
      </w:r>
    </w:p>
    <w:p w14:paraId="649B22A8"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k) If our Bid is accepted, we commit to mobilizing key equipment and personnel in accordance with the requirements set forth in Section VI (Works Requirement) and our technical proposal, or as otherwise agreed with the Employer.</w:t>
      </w:r>
    </w:p>
    <w:p w14:paraId="2E8D830A"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(l) We declare that we have not running contracts more than five (5) in accordance with ITB 4.9.</w:t>
      </w:r>
    </w:p>
    <w:p w14:paraId="05E8E1B7" w14:textId="77777777" w:rsidR="00BA3CE3" w:rsidRPr="00665974" w:rsidRDefault="00BA3CE3">
      <w:pPr>
        <w:spacing w:after="40" w:line="240" w:lineRule="auto"/>
        <w:rPr>
          <w:rFonts w:asciiTheme="majorBidi" w:hAnsiTheme="majorBidi" w:cstheme="majorBidi"/>
        </w:rPr>
      </w:pPr>
    </w:p>
    <w:p w14:paraId="5227DD1B" w14:textId="2ACD86D1" w:rsidR="00BA3CE3" w:rsidRPr="00665974" w:rsidRDefault="00A21851">
      <w:pPr>
        <w:spacing w:after="40" w:line="240" w:lineRule="auto"/>
        <w:jc w:val="both"/>
        <w:rPr>
          <w:rFonts w:asciiTheme="majorBidi" w:hAnsiTheme="majorBidi" w:cstheme="majorBidi"/>
        </w:rPr>
      </w:pPr>
      <w:r>
        <w:rPr>
          <w:b/>
        </w:rPr>
        <w:t>Name: Dheeraj Uparkoti</w:t>
      </w:r>
    </w:p>
    <w:p w14:paraId="4599BE05" w14:textId="7B37EDC3" w:rsidR="00BA3CE3" w:rsidRDefault="00A21851" w:rsidP="00220AE8">
      <w:pPr>
        <w:spacing w:after="40" w:line="240" w:lineRule="auto"/>
        <w:jc w:val="both"/>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B277173" w14:textId="511DA876" w:rsidR="00220AE8" w:rsidRDefault="00B95671" w:rsidP="00220AE8">
      <w:pPr>
        <w:spacing w:after="40" w:line="240" w:lineRule="auto"/>
        <w:rPr>
          <w:rFonts w:asciiTheme="majorBidi" w:hAnsiTheme="majorBidi" w:cstheme="majorBidi"/>
        </w:rPr>
      </w:pPr>
      <w:r>
        <w:rPr>
          <w:rFonts w:asciiTheme="majorBidi" w:hAnsiTheme="majorBidi" w:cstheme="majorBidi"/>
          <w:noProof/>
          <w:sz w:val="20"/>
          <w:szCs w:val="20"/>
        </w:rPr>
      </w:r>
    </w:p>
    <w:p w14:paraId="297B5142" w14:textId="77777777" w:rsidR="00220AE8" w:rsidRPr="00665974" w:rsidRDefault="00220AE8" w:rsidP="00220AE8">
      <w:pPr>
        <w:spacing w:after="40" w:line="240" w:lineRule="auto"/>
        <w:rPr>
          <w:rFonts w:asciiTheme="majorBidi" w:hAnsiTheme="majorBidi" w:cstheme="majorBidi"/>
        </w:rPr>
      </w:pPr>
    </w:p>
    <w:p w14:paraId="361B94CB"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w:t>
      </w:r>
    </w:p>
    <w:p w14:paraId="5B27F474"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ABC J/V</w:t>
      </w:r>
    </w:p>
    <w:p w14:paraId="26D9F5A3" w14:textId="77777777" w:rsidR="00BA3CE3" w:rsidRPr="00665974" w:rsidRDefault="00A21851">
      <w:pPr>
        <w:spacing w:after="40" w:line="240" w:lineRule="auto"/>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2026-10-04</w:t>
      </w:r>
    </w:p>
    <w:p w14:paraId="4A57DFCE" w14:textId="3A5650B2" w:rsidR="00A87654" w:rsidRPr="00665974" w:rsidRDefault="00A87654" w:rsidP="00A87654">
      <w:pPr>
        <w:spacing w:after="40" w:line="240" w:lineRule="auto"/>
        <w:rPr>
          <w:rFonts w:asciiTheme="majorBidi" w:hAnsiTheme="majorBidi" w:cstheme="majorBidi"/>
        </w:rPr>
      </w:pPr>
    </w:p>
    <w:p w14:paraId="2D00747C" w14:textId="77777777" w:rsidR="00A87654" w:rsidRPr="00665974" w:rsidRDefault="00A87654" w:rsidP="00A87654">
      <w:pPr>
        <w:spacing w:after="40" w:line="240" w:lineRule="auto"/>
        <w:rPr>
          <w:rFonts w:asciiTheme="majorBidi" w:hAnsiTheme="majorBidi" w:cstheme="majorBidi"/>
        </w:rPr>
      </w:pPr>
    </w:p>
    <w:p w14:paraId="6D32FFB2" w14:textId="77777777" w:rsidR="00480225" w:rsidRDefault="00480225" w:rsidP="00393D87">
      <w:pPr>
        <w:spacing w:after="40" w:line="240" w:lineRule="auto"/>
        <w:jc w:val="center"/>
        <w:rPr>
          <w:rFonts w:asciiTheme="majorBidi" w:hAnsiTheme="majorBidi" w:cstheme="majorBidi"/>
          <w:b/>
          <w:sz w:val="32"/>
        </w:rPr>
        <w:sectPr w:rsidR="00480225" w:rsidSect="00CE5ACA">
          <w:pgSz w:w="12240" w:h="15840"/>
          <w:pgMar w:top="1440" w:right="1800" w:bottom="1440" w:left="1800" w:header="720" w:footer="0" w:gutter="0"/>
          <w:cols w:space="720"/>
          <w:docGrid w:linePitch="360"/>
        </w:sectPr>
      </w:pPr>
    </w:p>
    <w:p w14:paraId="21ECE4E8" w14:textId="147298A7" w:rsidR="00393D87" w:rsidRPr="00665974" w:rsidRDefault="00393D87" w:rsidP="00480225">
      <w:pPr>
        <w:spacing w:after="40" w:line="240" w:lineRule="auto"/>
        <w:jc w:val="both"/>
        <w:rPr>
          <w:rFonts w:asciiTheme="majorBidi" w:hAnsiTheme="majorBidi" w:cstheme="majorBidi"/>
        </w:rPr>
      </w:pPr>
      <w:r w:rsidRPr="00665974">
        <w:rPr>
          <w:rFonts w:asciiTheme="majorBidi" w:hAnsiTheme="majorBidi" w:cstheme="majorBidi"/>
          <w:b/>
          <w:sz w:val="28"/>
          <w:u w:val="single"/>
        </w:rPr>
        <w:lastRenderedPageBreak/>
        <w:t>Letter of Price Bid</w:t>
      </w:r>
    </w:p>
    <w:p w14:paraId="181650EE" w14:textId="77777777" w:rsidR="00393D87" w:rsidRPr="00665974" w:rsidRDefault="00393D87" w:rsidP="00393D87">
      <w:pPr>
        <w:spacing w:after="40" w:line="240" w:lineRule="auto"/>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2026-10-04</w:t>
      </w:r>
    </w:p>
    <w:p w14:paraId="2B2B7A3A" w14:textId="77777777" w:rsidR="00393D87" w:rsidRPr="00665974" w:rsidRDefault="00393D87" w:rsidP="00393D87">
      <w:pPr>
        <w:spacing w:after="40" w:line="240" w:lineRule="auto"/>
        <w:jc w:val="both"/>
        <w:rPr>
          <w:rFonts w:asciiTheme="majorBidi" w:hAnsiTheme="majorBidi" w:cstheme="majorBidi"/>
        </w:rPr>
      </w:pPr>
      <w:r w:rsidRPr="00665974">
        <w:rPr>
          <w:rFonts w:asciiTheme="majorBidi" w:hAnsiTheme="majorBidi" w:cstheme="majorBidi"/>
          <w:b/>
        </w:rPr>
        <w:t xml:space="preserve">Name of the contract: </w:t>
      </w:r>
      <w:r w:rsidRPr="00665974">
        <w:rPr>
          <w:rFonts w:asciiTheme="majorBidi" w:hAnsiTheme="majorBidi" w:cstheme="majorBidi"/>
        </w:rPr>
        <w:t>TEST PROJECT</w:t>
      </w:r>
    </w:p>
    <w:p w14:paraId="3DFCCCA6" w14:textId="77777777" w:rsidR="00393D87" w:rsidRPr="00665974" w:rsidRDefault="00393D87" w:rsidP="00393D87">
      <w:pPr>
        <w:spacing w:after="40" w:line="240" w:lineRule="auto"/>
        <w:jc w:val="both"/>
        <w:rPr>
          <w:rFonts w:asciiTheme="majorBidi" w:hAnsiTheme="majorBidi" w:cstheme="majorBidi"/>
        </w:rPr>
      </w:pPr>
      <w:r>
        <w:rPr>
          <w:b/>
        </w:rPr>
        <w:t>Invitation for Bid No IFB No.:NCB/WQ/01/2082-83</w:t>
      </w:r>
    </w:p>
    <w:p w14:paraId="2643E462"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rPr>
        <w:t>To:</w:t>
      </w:r>
    </w:p>
    <w:p w14:paraId="159D428B"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b/>
        </w:rPr>
        <w:t>Anij Bhandari</w:t>
      </w:r>
    </w:p>
    <w:p w14:paraId="4D0E9826"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rPr>
        <w:t>Dharan-16</w:t>
      </w:r>
    </w:p>
    <w:p w14:paraId="43EFD8D9"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rPr>
        <w:t>We, the undersigned, declare that:</w:t>
      </w:r>
    </w:p>
    <w:p w14:paraId="635EDE03"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rPr>
        <w:t>(a) We have examined and have no reservations to the Bidding Documents, including Addenda issued in accordance with Instructions to Bidders (ITB) Clause 8.</w:t>
      </w:r>
    </w:p>
    <w:p w14:paraId="4978097B"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rPr>
        <w:t>(b) We offer to execute in conformity with the Bidding Documents the following Works:</w:t>
      </w:r>
    </w:p>
    <w:p w14:paraId="1D109F35"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b/>
        </w:rPr>
        <w:t>TEST PROJECT</w:t>
      </w:r>
    </w:p>
    <w:p w14:paraId="21B880D5" w14:textId="77777777" w:rsidR="00393D87" w:rsidRPr="00665974" w:rsidRDefault="00393D87" w:rsidP="00573D75">
      <w:pPr>
        <w:spacing w:line="240" w:lineRule="auto" w:after="40"/>
        <w:jc w:val="both"/>
        <w:rPr>
          <w:rFonts w:asciiTheme="majorBidi" w:hAnsiTheme="majorBidi" w:cstheme="majorBidi"/>
        </w:rPr>
      </w:pPr>
      <w:r w:rsidRPr="00665974">
        <w:rPr>
          <w:rFonts w:asciiTheme="majorBidi" w:hAnsiTheme="majorBidi" w:cstheme="majorBidi"/>
          <w:b/>
        </w:rPr>
        <w:t xml:space="preserve">Contract Identification </w:t>
      </w:r>
      <w:proofErr w:type="gramStart"/>
      <w:r w:rsidRPr="00665974">
        <w:rPr>
          <w:rFonts w:asciiTheme="majorBidi" w:hAnsiTheme="majorBidi" w:cstheme="majorBidi"/>
          <w:b/>
        </w:rPr>
        <w:t>No..</w:t>
      </w:r>
      <w:proofErr w:type="gramEnd"/>
      <w:r w:rsidRPr="00665974">
        <w:rPr>
          <w:rFonts w:asciiTheme="majorBidi" w:hAnsiTheme="majorBidi" w:cstheme="majorBidi"/>
          <w:b/>
        </w:rPr>
        <w:t xml:space="preserve"> NCB/WQ/01/2082-83</w:t>
      </w:r>
    </w:p>
    <w:p w14:paraId="077591A3"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b/>
        </w:rPr>
      </w:pPr>
      <w:r w:rsidRPr="00665974">
        <w:rPr>
          <w:rFonts w:asciiTheme="majorBidi" w:eastAsia="Rockwell" w:hAnsiTheme="majorBidi" w:cstheme="majorBidi"/>
        </w:rPr>
        <w:t xml:space="preserve">(c) The total price of our Bid, excluding any discounts offered in item (d) below is: </w:t>
      </w:r>
      <w:r w:rsidRPr="00665974">
        <w:rPr>
          <w:rFonts w:asciiTheme="majorBidi" w:eastAsia="Rockwell" w:hAnsiTheme="majorBidi" w:cstheme="majorBidi"/>
          <w:b/>
        </w:rPr>
        <w:t>As Per BOQ.</w:t>
      </w:r>
    </w:p>
    <w:p w14:paraId="4460CA9E" w14:textId="5E8ABD8F" w:rsidR="00393D87" w:rsidRPr="00665974" w:rsidRDefault="00393D87" w:rsidP="00573D75">
      <w:pPr>
        <w:tabs>
          <w:tab w:val="left" w:pos="5550"/>
        </w:tabs>
        <w:spacing w:before="0" w:after="40" w:line="240" w:lineRule="auto"/>
        <w:jc w:val="both"/>
        <w:rPr>
          <w:rFonts w:asciiTheme="majorBidi" w:eastAsia="Rockwell" w:hAnsiTheme="majorBidi" w:cstheme="majorBidi"/>
          <w:b/>
        </w:rPr>
      </w:pPr>
      <w:r w:rsidRPr="00665974">
        <w:rPr>
          <w:rFonts w:asciiTheme="majorBidi" w:eastAsia="Rockwell" w:hAnsiTheme="majorBidi" w:cstheme="majorBidi"/>
        </w:rPr>
        <w:t>(d) The discounts offered and the methodology for their application are:</w:t>
      </w:r>
      <w:r w:rsidRPr="00665974">
        <w:rPr>
          <w:rFonts w:asciiTheme="majorBidi" w:eastAsia="Rockwell" w:hAnsiTheme="majorBidi" w:cstheme="majorBidi"/>
          <w:b/>
        </w:rPr>
        <w:t xml:space="preserve"> 0 % discount in all items.</w:t>
      </w:r>
    </w:p>
    <w:p w14:paraId="5049F646" w14:textId="17A2FF5B"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 xml:space="preserve">(e) Our bid shall be valid for a period of </w:t>
      </w:r>
      <w:r w:rsidRPr="00665974">
        <w:rPr>
          <w:rFonts w:asciiTheme="majorBidi" w:hAnsiTheme="majorBidi" w:cstheme="majorBidi"/>
        </w:rPr>
        <w:t xml:space="preserve">120 days </w:t>
      </w:r>
      <w:r w:rsidRPr="00665974">
        <w:rPr>
          <w:rFonts w:asciiTheme="majorBidi" w:eastAsia="Rockwell" w:hAnsiTheme="majorBidi" w:cstheme="majorBidi"/>
        </w:rPr>
        <w:t>days from the date fixed for the bid submission deadline in accordance with the Bidding Documents, and it shall remain binding upon us and may be accepted at any time before the expiration of that period;</w:t>
      </w:r>
    </w:p>
    <w:p w14:paraId="4079C454"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(f) If our bid is accepted, we commit to obtain a performance security in accordance with the Bidding Document;</w:t>
      </w:r>
    </w:p>
    <w:p w14:paraId="09C0AA26" w14:textId="6436BCBF"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(g) Our firm, including any subcontractors or suppliers for any part of the Contract, have nationalities from eligible countries or any countries;</w:t>
      </w:r>
      <w:r w:rsidRPr="00665974">
        <w:rPr>
          <w:rFonts w:asciiTheme="majorBidi" w:hAnsiTheme="majorBidi" w:cstheme="majorBidi"/>
          <w:noProof/>
        </w:rPr>
        <w:t xml:space="preserve"> </w:t>
      </w:r>
    </w:p>
    <w:p w14:paraId="7CFCA1F1"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(h) We, including any subcontractors or suppliers for any part of the contract, do not have any conflict of interest in accordance with ITB 4.3;</w:t>
      </w:r>
    </w:p>
    <w:p w14:paraId="02DD8E52" w14:textId="77777777" w:rsidR="00393D87"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w:t>
      </w:r>
      <w:proofErr w:type="spellStart"/>
      <w:r w:rsidRPr="00665974">
        <w:rPr>
          <w:rFonts w:asciiTheme="majorBidi" w:eastAsia="Rockwell" w:hAnsiTheme="majorBidi" w:cstheme="majorBidi"/>
        </w:rPr>
        <w:t>i</w:t>
      </w:r>
      <w:proofErr w:type="spellEnd"/>
      <w:r w:rsidRPr="00665974">
        <w:rPr>
          <w:rFonts w:asciiTheme="majorBidi" w:eastAsia="Rockwell" w:hAnsiTheme="majorBidi" w:cstheme="majorBidi"/>
        </w:rPr>
        <w:t>) We are not participating, as a Bidder or as a subcontractor, in more than one bid in this bidding process 29 in accordance with ITB 4.3;</w:t>
      </w:r>
    </w:p>
    <w:p w14:paraId="4F688601" w14:textId="77777777" w:rsidR="00573D75" w:rsidRDefault="00573D75" w:rsidP="00573D75">
      <w:pPr>
        <w:tabs>
          <w:tab w:val="left" w:pos="5550"/>
        </w:tabs>
        <w:spacing w:before="0" w:after="40" w:line="240" w:lineRule="auto"/>
        <w:rPr>
          <w:rFonts w:asciiTheme="majorBidi" w:eastAsia="Rockwell" w:hAnsiTheme="majorBidi" w:cstheme="majorBidi"/>
        </w:rPr>
      </w:pPr>
    </w:p>
    <w:p w14:paraId="5B680B94" w14:textId="77777777" w:rsidR="00573D75" w:rsidRDefault="00573D75" w:rsidP="00573D75">
      <w:pPr>
        <w:tabs>
          <w:tab w:val="left" w:pos="5550"/>
        </w:tabs>
        <w:spacing w:before="0" w:after="40" w:line="240" w:lineRule="auto"/>
        <w:rPr>
          <w:rFonts w:asciiTheme="majorBidi" w:eastAsia="Rockwell" w:hAnsiTheme="majorBidi" w:cstheme="majorBidi"/>
        </w:rPr>
      </w:pPr>
    </w:p>
    <w:p w14:paraId="08A98555"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lastRenderedPageBreak/>
        <w:t>(j) Our firm, its affiliates or subsidiaries, including any Subcontractors or Suppliers for any part of the contract, has not been declared ineligible, under the Employer’s country laws or official regulations or by an act of compliance with a decision of the United Nations Security Council;</w:t>
      </w:r>
    </w:p>
    <w:p w14:paraId="6A6CC16E"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(k) We are not a government owned entity/We are a government owned entity but meet the requirements of ITB 4.5;1</w:t>
      </w:r>
    </w:p>
    <w:p w14:paraId="69458898"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 xml:space="preserve"> (l) We understand that this bid, together with your written acceptance thereof included in your notification of award, shall constitute a binding contract between us, until a formal contract is prepared and executed;</w:t>
      </w:r>
    </w:p>
    <w:p w14:paraId="2B961280"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(m) We declare that, we have not been black listed as per ITB 3.4 and have no conflict of interest in the proposed procurement proceedings and we have not been punished for an offense relating to the concerned profession or business.</w:t>
      </w:r>
    </w:p>
    <w:p w14:paraId="375085D4"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(n) We understand that you are not bound to accept the lowest evaluated bid or any other bid that you may receive; and</w:t>
      </w:r>
    </w:p>
    <w:p w14:paraId="272ADAE0" w14:textId="77777777" w:rsidR="00393D87" w:rsidRPr="00665974"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(o) If awarded the contract, the person named below shall act as Contractor’s Representative:</w:t>
      </w:r>
    </w:p>
    <w:p w14:paraId="30502BAA" w14:textId="1DD10CD3" w:rsidR="00393D87" w:rsidRPr="00573D75" w:rsidRDefault="00393D87" w:rsidP="00573D75">
      <w:pPr>
        <w:tabs>
          <w:tab w:val="left" w:pos="5550"/>
        </w:tabs>
        <w:spacing w:before="0" w:after="40" w:line="240" w:lineRule="auto"/>
        <w:jc w:val="both"/>
        <w:rPr>
          <w:rFonts w:asciiTheme="majorBidi" w:eastAsia="Rockwell" w:hAnsiTheme="majorBidi" w:cstheme="majorBidi"/>
        </w:rPr>
      </w:pPr>
      <w:r w:rsidRPr="00665974">
        <w:rPr>
          <w:rFonts w:asciiTheme="majorBidi" w:eastAsia="Rockwell" w:hAnsiTheme="majorBidi" w:cstheme="majorBidi"/>
        </w:rPr>
        <w:t>(p) We agree to permit the Employer/DP or its representative to inspect our accounts and records and other documents relating to the bid submission and to have them audited by auditors appointed by the Employer.</w:t>
      </w:r>
    </w:p>
    <w:p w14:paraId="0EA7E770" w14:textId="59214CC3" w:rsidR="00393D87" w:rsidRPr="00665974" w:rsidRDefault="00393D87" w:rsidP="00393D87">
      <w:pPr>
        <w:spacing w:after="40" w:line="240" w:lineRule="auto"/>
        <w:jc w:val="both"/>
        <w:rPr>
          <w:rFonts w:asciiTheme="majorBidi" w:hAnsiTheme="majorBidi" w:cstheme="majorBidi"/>
        </w:rPr>
      </w:pPr>
      <w:r>
        <w:rPr>
          <w:b/>
        </w:rPr>
        <w:t>Name: Dheeraj Uparkoti</w:t>
      </w:r>
    </w:p>
    <w:p w14:paraId="55063954" w14:textId="1D45FAEC" w:rsidR="00220AE8" w:rsidRDefault="00393D87" w:rsidP="00167E55">
      <w:pPr>
        <w:spacing w:after="40" w:line="240" w:lineRule="auto"/>
        <w:jc w:val="both"/>
        <w:rPr>
          <w:rFonts w:asciiTheme="majorBidi" w:hAnsiTheme="majorBidi" w:cstheme="majorBidi"/>
        </w:rPr>
      </w:pPr>
      <w:r w:rsidRPr="00665974">
        <w:rPr>
          <w:rFonts w:asciiTheme="majorBidi" w:hAnsiTheme="majorBidi" w:cstheme="majorBidi"/>
          <w:b/>
        </w:rPr>
        <w:t xml:space="preserve">In the capacity of </w:t>
      </w:r>
      <w:r w:rsidR="00A87654" w:rsidRPr="00665974">
        <w:rPr>
          <w:rFonts w:asciiTheme="majorBidi" w:hAnsiTheme="majorBidi" w:cstheme="majorBidi"/>
        </w:rPr>
        <w:t>Authorized Representative of JV</w:t>
      </w:r>
    </w:p>
    <w:p w14:paraId="1E081D04" w14:textId="01796722" w:rsidR="00220AE8" w:rsidRDefault="00B95671" w:rsidP="00220AE8">
      <w:pPr>
        <w:spacing w:after="40" w:line="240" w:lineRule="auto"/>
        <w:rPr>
          <w:rFonts w:asciiTheme="majorBidi" w:hAnsiTheme="majorBidi" w:cstheme="majorBidi"/>
        </w:rPr>
      </w:pPr>
      <w:r>
        <w:rPr>
          <w:rFonts w:asciiTheme="majorBidi" w:hAnsiTheme="majorBidi" w:cstheme="majorBidi"/>
          <w:noProof/>
          <w:sz w:val="20"/>
          <w:szCs w:val="20"/>
        </w:rPr>
      </w:r>
    </w:p>
    <w:p w14:paraId="443018D0" w14:textId="511DDB78" w:rsidR="00573D75" w:rsidRPr="00665974" w:rsidRDefault="00573D75" w:rsidP="00220AE8">
      <w:pPr>
        <w:spacing w:after="40" w:line="240" w:lineRule="auto"/>
        <w:rPr>
          <w:rFonts w:asciiTheme="majorBidi" w:hAnsiTheme="majorBidi" w:cstheme="majorBidi"/>
        </w:rPr>
      </w:pPr>
    </w:p>
    <w:p w14:paraId="09ACD261" w14:textId="61C6D451" w:rsidR="00393D87" w:rsidRPr="00665974" w:rsidRDefault="00393D87" w:rsidP="00393D87">
      <w:pPr>
        <w:spacing w:after="40" w:line="240" w:lineRule="auto"/>
        <w:jc w:val="both"/>
        <w:rPr>
          <w:rFonts w:asciiTheme="majorBidi" w:hAnsiTheme="majorBidi" w:cstheme="majorBidi"/>
        </w:rPr>
      </w:pPr>
      <w:r w:rsidRPr="00665974">
        <w:rPr>
          <w:rFonts w:asciiTheme="majorBidi" w:hAnsiTheme="majorBidi" w:cstheme="majorBidi"/>
        </w:rPr>
        <w:t>................................................</w:t>
      </w:r>
    </w:p>
    <w:p w14:paraId="460F92A1" w14:textId="77777777" w:rsidR="00393D87" w:rsidRDefault="00393D87" w:rsidP="00393D87">
      <w:pPr>
        <w:spacing w:after="40" w:line="240" w:lineRule="auto"/>
        <w:jc w:val="both"/>
        <w:rPr>
          <w:rFonts w:asciiTheme="majorBidi" w:hAnsiTheme="majorBidi" w:cstheme="majorBidi"/>
          <w:b/>
        </w:rPr>
      </w:pPr>
      <w:r w:rsidRPr="00665974">
        <w:rPr>
          <w:rFonts w:asciiTheme="majorBidi" w:hAnsiTheme="majorBidi" w:cstheme="majorBidi"/>
        </w:rPr>
        <w:t xml:space="preserve">Duly authorized to sign the Bid for and on behalf of </w:t>
      </w:r>
      <w:r w:rsidRPr="00665974">
        <w:rPr>
          <w:rFonts w:asciiTheme="majorBidi" w:hAnsiTheme="majorBidi" w:cstheme="majorBidi"/>
          <w:b/>
        </w:rPr>
        <w:t>ABC J/V</w:t>
      </w:r>
    </w:p>
    <w:p w14:paraId="4C4A55BE" w14:textId="77777777" w:rsidR="00210C94" w:rsidRDefault="00393D87" w:rsidP="00210C94">
      <w:pPr>
        <w:spacing w:after="40" w:line="240" w:lineRule="auto"/>
        <w:jc w:val="both"/>
        <w:rPr>
          <w:rFonts w:asciiTheme="majorBidi" w:hAnsiTheme="majorBidi" w:cstheme="majorBidi"/>
        </w:rPr>
      </w:pPr>
      <w:r w:rsidRPr="00665974">
        <w:rPr>
          <w:rFonts w:asciiTheme="majorBidi" w:hAnsiTheme="majorBidi" w:cstheme="majorBidi"/>
          <w:b/>
        </w:rPr>
        <w:t xml:space="preserve">Date: </w:t>
      </w:r>
      <w:r w:rsidRPr="00665974">
        <w:rPr>
          <w:rFonts w:asciiTheme="majorBidi" w:hAnsiTheme="majorBidi" w:cstheme="majorBidi"/>
        </w:rPr>
        <w:t>2026-10-04</w:t>
      </w:r>
      <w:bookmarkStart w:id="2" w:name="_Hlk154073498"/>
    </w:p>
    <w:p w14:paraId="4E85CAEE" w14:textId="77777777" w:rsidR="00210C94" w:rsidRDefault="00210C94" w:rsidP="00210C94">
      <w:pPr>
        <w:spacing w:after="40" w:line="240" w:lineRule="auto"/>
        <w:rPr>
          <w:rFonts w:asciiTheme="majorBidi" w:hAnsiTheme="majorBidi" w:cstheme="majorBidi"/>
        </w:rPr>
      </w:pPr>
    </w:p>
    <w:p w14:paraId="527B09C6" w14:textId="77777777" w:rsidR="00210C94" w:rsidRDefault="00210C94" w:rsidP="00210C94">
      <w:pPr>
        <w:spacing w:after="40" w:line="240" w:lineRule="auto"/>
        <w:rPr>
          <w:rFonts w:asciiTheme="majorBidi" w:hAnsiTheme="majorBidi" w:cstheme="majorBidi"/>
        </w:rPr>
      </w:pPr>
    </w:p>
    <w:p w14:paraId="2244078B" w14:textId="77777777" w:rsidR="00210C94" w:rsidRDefault="00210C94" w:rsidP="00210C94">
      <w:pPr>
        <w:spacing w:after="40" w:line="240" w:lineRule="auto"/>
        <w:jc w:val="right"/>
        <w:rPr>
          <w:rFonts w:asciiTheme="majorBidi" w:hAnsiTheme="majorBidi" w:cstheme="majorBidi"/>
          <w:b/>
          <w:bCs/>
          <w:sz w:val="24"/>
          <w:szCs w:val="24"/>
          <w:u w:val="single"/>
        </w:rPr>
        <w:sectPr w:rsidR="00210C94" w:rsidSect="00665974">
          <w:pgSz w:w="12240" w:h="15840"/>
          <w:pgMar w:top="1440" w:right="864" w:bottom="1440" w:left="864" w:header="720" w:footer="0" w:gutter="0"/>
          <w:cols w:space="720"/>
          <w:docGrid w:linePitch="360"/>
        </w:sectPr>
      </w:pPr>
    </w:p>
    <w:p w14:paraId="45D46762" w14:textId="54EB8300" w:rsidR="00665974" w:rsidRPr="00665974" w:rsidRDefault="00573D75" w:rsidP="00210C94">
      <w:pPr>
        <w:spacing w:after="40" w:line="240" w:lineRule="auto"/>
        <w:jc w:val="both"/>
        <w:rPr>
          <w:rFonts w:asciiTheme="majorBidi" w:hAnsiTheme="majorBidi" w:cstheme="majorBidi"/>
          <w:b/>
          <w:bCs/>
        </w:rPr>
      </w:pPr>
      <w:r>
        <w:rPr>
          <w:rFonts w:asciiTheme="majorBidi" w:hAnsiTheme="majorBidi" w:cstheme="majorBidi"/>
          <w:b/>
          <w:bCs/>
          <w:sz w:val="24"/>
          <w:szCs w:val="24"/>
          <w:u w:val="single"/>
        </w:rPr>
        <w:lastRenderedPageBreak/>
        <w:t xml:space="preserve">Date: </w:t>
      </w:r>
      <w:r w:rsidR="00665974" w:rsidRPr="00665974">
        <w:rPr>
          <w:rFonts w:asciiTheme="majorBidi" w:hAnsiTheme="majorBidi" w:cstheme="majorBidi"/>
          <w:b/>
          <w:bCs/>
          <w:sz w:val="24"/>
          <w:szCs w:val="24"/>
          <w:u w:val="single"/>
        </w:rPr>
        <w:t>2026-10-04</w:t>
      </w:r>
    </w:p>
    <w:p w14:paraId="78F68FB6" w14:textId="7777777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090A904B" w14:textId="2D8C431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Anij Bhandari,</w:t>
      </w:r>
    </w:p>
    <w:p w14:paraId="562CD558" w14:textId="04A96FE0"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Dharan-16.</w:t>
      </w:r>
    </w:p>
    <w:p w14:paraId="11017E71" w14:textId="7777777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TEST PROJECT</w:t>
      </w:r>
    </w:p>
    <w:p w14:paraId="015C76FE" w14:textId="77777777" w:rsidR="00665974" w:rsidRPr="00665974" w:rsidRDefault="00665974" w:rsidP="00665974">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NCB/WQ/01/2082-83</w:t>
      </w:r>
      <w:r w:rsidRPr="00665974">
        <w:rPr>
          <w:rFonts w:asciiTheme="majorBidi" w:eastAsia="Times New Roman" w:hAnsiTheme="majorBidi" w:cstheme="majorBidi"/>
          <w:bCs/>
          <w:color w:val="222222"/>
        </w:rPr>
        <w:br/>
      </w:r>
    </w:p>
    <w:p w14:paraId="534D9BC1" w14:textId="77777777" w:rsidR="00665974" w:rsidRPr="00665974" w:rsidRDefault="00665974" w:rsidP="00665974">
      <w:pPr>
        <w:spacing w:after="40" w:line="240" w:lineRule="auto"/>
        <w:jc w:val="both"/>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635D1EC4"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 xml:space="preserve">Known all men by these that we undersigned members of Board of Directors of </w:t>
      </w:r>
      <w:r w:rsidRPr="00665974">
        <w:rPr>
          <w:rFonts w:asciiTheme="majorBidi" w:hAnsiTheme="majorBidi" w:cstheme="majorBidi"/>
          <w:b/>
        </w:rPr>
        <w:t xml:space="preserve">ABC Construction  </w:t>
      </w:r>
      <w:r w:rsidRPr="00665974">
        <w:rPr>
          <w:rFonts w:asciiTheme="majorBidi" w:hAnsiTheme="majorBidi" w:cstheme="majorBidi"/>
        </w:rPr>
        <w:t xml:space="preserve">hereby delegates this power of attorney to </w:t>
      </w:r>
      <w:r w:rsidRPr="00665974">
        <w:rPr>
          <w:rFonts w:asciiTheme="majorBidi" w:hAnsiTheme="majorBidi" w:cstheme="majorBidi"/>
          <w:b/>
        </w:rPr>
        <w:t>Mr. Dheeraj Uparkoti</w:t>
      </w:r>
      <w:r w:rsidRPr="00665974">
        <w:rPr>
          <w:rFonts w:asciiTheme="majorBidi" w:hAnsiTheme="majorBidi" w:cstheme="majorBidi"/>
        </w:rPr>
        <w:t>, Managing Director of the company to do and execute all or any of act or things mentioned below in connection with the operation of the company.</w:t>
      </w:r>
    </w:p>
    <w:p w14:paraId="067240D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682E2057" w14:textId="77777777" w:rsidR="00665974" w:rsidRPr="00665974" w:rsidRDefault="00665974" w:rsidP="00665974">
      <w:pPr>
        <w:numPr>
          <w:ilvl w:val="0"/>
          <w:numId w:val="11"/>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4C9B9833" w14:textId="77777777" w:rsidR="00665974" w:rsidRPr="00665974" w:rsidRDefault="00665974" w:rsidP="00665974">
      <w:pPr>
        <w:numPr>
          <w:ilvl w:val="0"/>
          <w:numId w:val="11"/>
        </w:numPr>
        <w:pBdr>
          <w:top w:val="nil"/>
          <w:left w:val="nil"/>
          <w:bottom w:val="nil"/>
          <w:right w:val="nil"/>
          <w:between w:val="nil"/>
        </w:pBdr>
        <w:spacing w:after="4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082ABA44" w14:textId="1A9CDA5B"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 xml:space="preserve">And the company hereby aggress that all aforesaid acts, deeds &amp; things done by </w:t>
      </w:r>
      <w:r w:rsidRPr="00665974">
        <w:rPr>
          <w:rFonts w:asciiTheme="majorBidi" w:hAnsiTheme="majorBidi" w:cstheme="majorBidi"/>
          <w:b/>
        </w:rPr>
        <w:t>Mr. Dheeraj Uparkoti</w:t>
      </w:r>
      <w:r w:rsidRPr="00665974">
        <w:rPr>
          <w:rFonts w:asciiTheme="majorBidi" w:hAnsiTheme="majorBidi" w:cstheme="majorBidi"/>
        </w:rPr>
        <w:t>,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1470A4FF" w14:textId="60AB9B56" w:rsidR="00665974" w:rsidRPr="00665974" w:rsidRDefault="00573D75" w:rsidP="00665974">
      <w:pPr>
        <w:spacing w:after="40" w:line="240" w:lineRule="auto"/>
        <w:jc w:val="both"/>
        <w:rPr>
          <w:rFonts w:asciiTheme="majorBidi" w:hAnsiTheme="majorBidi" w:cstheme="majorBidi"/>
        </w:rPr>
      </w:pPr>
      <w:r w:rsidRPr="00665974">
        <w:rPr>
          <w:rFonts w:asciiTheme="majorBidi" w:hAnsiTheme="majorBidi" w:cstheme="majorBidi"/>
          <w:noProof/>
          <w:color w:val="000000"/>
          <w:u w:val="single"/>
        </w:rPr>
        <mc:AlternateContent>
          <mc:Choice Requires="wps">
            <w:drawing>
              <wp:anchor distT="0" distB="0" distL="114300" distR="114300" simplePos="0" relativeHeight="251652096" behindDoc="1" locked="0" layoutInCell="1" allowOverlap="1" wp14:anchorId="7AAE3E24" wp14:editId="327315C0">
                <wp:simplePos x="0" y="0"/>
                <wp:positionH relativeFrom="column">
                  <wp:posOffset>3833761</wp:posOffset>
                </wp:positionH>
                <wp:positionV relativeFrom="paragraph">
                  <wp:posOffset>281674</wp:posOffset>
                </wp:positionV>
                <wp:extent cx="2314575" cy="1045028"/>
                <wp:effectExtent l="0" t="0" r="28575" b="22225"/>
                <wp:wrapNone/>
                <wp:docPr id="1495222801" name="Text Box 1"/>
                <wp:cNvGraphicFramePr/>
                <a:graphic xmlns:a="http://schemas.openxmlformats.org/drawingml/2006/main">
                  <a:graphicData uri="http://schemas.microsoft.com/office/word/2010/wordprocessingShape">
                    <wps:wsp>
                      <wps:cNvSpPr txBox="1"/>
                      <wps:spPr>
                        <a:xfrm>
                          <a:off x="0" y="0"/>
                          <a:ext cx="2314575" cy="1045028"/>
                        </a:xfrm>
                        <a:prstGeom prst="rect">
                          <a:avLst/>
                        </a:prstGeom>
                        <a:ln/>
                      </wps:spPr>
                      <wps:style>
                        <a:lnRef idx="2">
                          <a:schemeClr val="dk1"/>
                        </a:lnRef>
                        <a:fillRef idx="1">
                          <a:schemeClr val="lt1"/>
                        </a:fillRef>
                        <a:effectRef idx="0">
                          <a:schemeClr val="dk1"/>
                        </a:effectRef>
                        <a:fontRef idx="minor">
                          <a:schemeClr val="dk1"/>
                        </a:fontRef>
                      </wps:style>
                      <wps:txbx>
                        <w:txbxContent>
                          <w:p w14:paraId="268FCFFF" w14:textId="7985218B" w:rsidR="00665974" w:rsidRDefault="00665974" w:rsidP="00DE5B66"/>
                          <w:p w14:paraId="4A0D7CF8" w14:textId="4AAA7764" w:rsidR="00DE5B66" w:rsidRDefault="00DE5B66" w:rsidP="00DE5B66"/>
                          <w:p w14:paraId="0637F244" w14:textId="1FCFDBEA" w:rsidR="00DE5B66" w:rsidRDefault="00DE5B66" w:rsidP="00DE5B6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AE3E24" id="_x0000_t202" coordsize="21600,21600" o:spt="202" path="m,l,21600r21600,l21600,xe">
                <v:stroke joinstyle="miter"/>
                <v:path gradientshapeok="t" o:connecttype="rect"/>
              </v:shapetype>
              <v:shape id="Text Box 1" o:spid="_x0000_s1026" type="#_x0000_t202" style="position:absolute;left:0;text-align:left;margin-left:301.85pt;margin-top:22.2pt;width:182.25pt;height:8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" fillcolor="white [3201]" strokecolor="black [3200]" strokeweight="2pt">
                <v:textbox>
                  <w:txbxContent>
                    <w:p w14:paraId="268FCFFF" w14:textId="7985218B" w:rsidR="00665974" w:rsidRDefault="00665974" w:rsidP="00DE5B66"/>
                    <w:p w14:paraId="4A0D7CF8" w14:textId="4AAA7764" w:rsidR="00DE5B66" w:rsidRDefault="00DE5B66" w:rsidP="00DE5B66"/>
                    <w:p w14:paraId="0637F244" w14:textId="1FCFDBEA" w:rsidR="00DE5B66" w:rsidRDefault="00DE5B66" w:rsidP="00DE5B66">
                      <w:r>
                        <w:t>……………………………………………………</w:t>
                      </w:r>
                    </w:p>
                  </w:txbxContent>
                </v:textbox>
              </v:shape>
            </w:pict>
          </mc:Fallback>
        </mc:AlternateContent>
      </w:r>
      <w:r w:rsidR="00665974" w:rsidRPr="00665974">
        <w:rPr>
          <w:rFonts w:asciiTheme="majorBidi" w:hAnsiTheme="majorBidi" w:cstheme="majorBidi"/>
          <w:color w:val="000000"/>
        </w:rPr>
        <w:t xml:space="preserve">In witness where of the company has executed this deed on </w:t>
      </w:r>
      <w:r w:rsidR="00665974" w:rsidRPr="00665974">
        <w:rPr>
          <w:rFonts w:asciiTheme="majorBidi" w:hAnsiTheme="majorBidi" w:cstheme="majorBidi"/>
        </w:rPr>
        <w:t>Date:</w:t>
      </w:r>
      <w:r w:rsidR="00665974" w:rsidRPr="00665974">
        <w:rPr>
          <w:rFonts w:asciiTheme="majorBidi" w:hAnsiTheme="majorBidi" w:cstheme="majorBidi"/>
          <w:b/>
          <w:bCs/>
          <w:sz w:val="24"/>
          <w:szCs w:val="24"/>
        </w:rPr>
        <w:t xml:space="preserve"> 2026-10-04</w:t>
      </w:r>
    </w:p>
    <w:p w14:paraId="1DFEC2A1" w14:textId="66FE7232" w:rsidR="00665974" w:rsidRPr="00665974" w:rsidRDefault="00B95671" w:rsidP="00665974">
      <w:pPr>
        <w:pBdr>
          <w:top w:val="nil"/>
          <w:left w:val="nil"/>
          <w:bottom w:val="nil"/>
          <w:right w:val="nil"/>
          <w:between w:val="nil"/>
        </w:pBdr>
        <w:spacing w:after="40" w:line="240" w:lineRule="auto"/>
        <w:jc w:val="both"/>
        <w:rPr>
          <w:rFonts w:asciiTheme="majorBidi" w:hAnsiTheme="majorBidi" w:cstheme="majorBidi"/>
          <w:b/>
          <w:color w:val="000000"/>
        </w:rPr>
      </w:pPr>
      <w:r>
        <w:rPr/>
        <w:t>at its office, in Belbari-02,</w:t>
      </w:r>
    </w:p>
    <w:p w14:paraId="53383F75" w14:textId="6135C61F" w:rsidR="00665974" w:rsidRPr="00665974" w:rsidRDefault="00665974" w:rsidP="00573D75">
      <w:pPr>
        <w:pBdr>
          <w:top w:val="nil"/>
          <w:left w:val="nil"/>
          <w:bottom w:val="nil"/>
          <w:right w:val="nil"/>
          <w:between w:val="nil"/>
        </w:pBdr>
        <w:spacing w:after="40" w:line="240" w:lineRule="auto"/>
        <w:ind w:left="720"/>
        <w:jc w:val="both"/>
        <w:rPr>
          <w:rFonts w:asciiTheme="majorBidi" w:hAnsiTheme="majorBidi" w:cstheme="majorBidi"/>
          <w:b/>
          <w:color w:val="000000"/>
        </w:rPr>
      </w:pPr>
      <w:r w:rsidRPr="00665974">
        <w:rPr>
          <w:rFonts w:asciiTheme="majorBidi" w:hAnsiTheme="majorBidi" w:cstheme="majorBidi"/>
          <w:color w:val="000000"/>
        </w:rPr>
        <w:t>Specimen</w:t>
      </w:r>
      <w:r w:rsidRPr="00665974">
        <w:rPr>
          <w:rFonts w:asciiTheme="majorBidi" w:hAnsiTheme="majorBidi" w:cstheme="majorBidi"/>
          <w:color w:val="000000"/>
          <w:u w:val="single"/>
        </w:rPr>
        <w:t xml:space="preserve"> </w:t>
      </w:r>
      <w:r w:rsidRPr="00665974">
        <w:rPr>
          <w:rFonts w:asciiTheme="majorBidi" w:hAnsiTheme="majorBidi" w:cstheme="majorBidi"/>
          <w:color w:val="000000"/>
        </w:rPr>
        <w:t xml:space="preserve">signature of </w:t>
      </w:r>
      <w:r w:rsidRPr="00665974">
        <w:rPr>
          <w:rFonts w:asciiTheme="majorBidi" w:hAnsiTheme="majorBidi" w:cstheme="majorBidi"/>
          <w:b/>
          <w:color w:val="000000"/>
        </w:rPr>
        <w:t xml:space="preserve">Mr. </w:t>
      </w:r>
      <w:r w:rsidRPr="00665974">
        <w:rPr>
          <w:rFonts w:asciiTheme="majorBidi" w:hAnsiTheme="majorBidi" w:cstheme="majorBidi"/>
          <w:b/>
        </w:rPr>
        <w:t>Dheeraj Uparkoti</w:t>
      </w:r>
      <w:r w:rsidRPr="00665974">
        <w:rPr>
          <w:rFonts w:asciiTheme="majorBidi" w:hAnsiTheme="majorBidi" w:cstheme="majorBidi"/>
        </w:rPr>
        <w:t>,</w:t>
      </w:r>
    </w:p>
    <w:p w14:paraId="2FE7451F" w14:textId="14B18526" w:rsidR="00665974" w:rsidRPr="00665974" w:rsidRDefault="00665974" w:rsidP="00665974">
      <w:pPr>
        <w:pBdr>
          <w:top w:val="nil"/>
          <w:left w:val="nil"/>
          <w:bottom w:val="nil"/>
          <w:right w:val="nil"/>
          <w:between w:val="nil"/>
        </w:pBdr>
        <w:spacing w:after="40" w:line="240" w:lineRule="auto"/>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616FF730" w14:textId="7F9F26A4" w:rsidR="00665974" w:rsidRPr="00665974" w:rsidRDefault="00B95671" w:rsidP="00665974">
      <w:pPr>
        <w:spacing w:after="40" w:line="240" w:lineRule="auto"/>
        <w:jc w:val="both"/>
        <w:rPr>
          <w:rFonts w:asciiTheme="majorBidi" w:hAnsiTheme="majorBidi" w:cstheme="majorBidi"/>
        </w:rPr>
      </w:pPr>
      <w:r>
        <w:rPr>
          <w:rFonts w:asciiTheme="majorBidi" w:hAnsiTheme="majorBidi" w:cstheme="majorBidi"/>
          <w:noProof/>
          <w:sz w:val="20"/>
          <w:szCs w:val="20"/>
        </w:rPr>
      </w:r>
      <w:r>
        <w:rPr>
          <w:rFonts w:asciiTheme="majorBidi" w:hAnsiTheme="majorBidi" w:cstheme="majorBidi"/>
          <w:noProof/>
          <w:sz w:val="20"/>
          <w:szCs w:val="20"/>
        </w:rPr>
      </w:r>
      <w:r>
        <w:rPr>
          <w:rFonts w:asciiTheme="majorBidi" w:hAnsiTheme="majorBidi" w:cstheme="majorBidi"/>
          <w:noProof/>
          <w:sz w:val="20"/>
          <w:szCs w:val="20"/>
        </w:rPr>
      </w:r>
    </w:p>
    <w:tbl>
      <w:tblPr>
        <w:tblStyle w:val="TableGrid"/>
        <w:tblpPr w:leftFromText="180" w:rightFromText="180" w:vertAnchor="text" w:horzAnchor="margin" w:tblpY="32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573D75" w:rsidRPr="00665974" w14:paraId="148C43E8" w14:textId="77777777" w:rsidTr="00573D75">
        <w:trPr>
          <w:trHeight w:val="85"/>
        </w:trPr>
        <w:tc>
          <w:tcPr>
            <w:tcW w:w="3605" w:type="dxa"/>
          </w:tcPr>
          <w:p w14:paraId="0FB83550" w14:textId="77777777" w:rsidR="00573D75" w:rsidRPr="00665974" w:rsidRDefault="00573D75" w:rsidP="00573D75">
            <w:pPr>
              <w:jc w:val="center"/>
              <w:rPr>
                <w:rFonts w:asciiTheme="majorBidi" w:hAnsiTheme="majorBidi" w:cstheme="majorBidi"/>
              </w:rPr>
            </w:pPr>
            <w:r>
              <w:rPr>
                <w:rFonts w:asciiTheme="majorBidi" w:hAnsiTheme="majorBidi" w:cstheme="majorBidi"/>
              </w:rPr>
              <w:t>………………………………..</w:t>
            </w:r>
          </w:p>
        </w:tc>
        <w:tc>
          <w:tcPr>
            <w:tcW w:w="3415" w:type="dxa"/>
          </w:tcPr>
          <w:p w14:paraId="28E1FB5B" w14:textId="77777777" w:rsidR="00573D75" w:rsidRPr="00665974" w:rsidRDefault="00573D75" w:rsidP="00573D75">
            <w:pPr>
              <w:jc w:val="center"/>
              <w:rPr>
                <w:rFonts w:asciiTheme="majorBidi" w:hAnsiTheme="majorBidi" w:cstheme="majorBidi"/>
              </w:rPr>
            </w:pPr>
            <w:r>
              <w:rPr>
                <w:rFonts w:asciiTheme="majorBidi" w:hAnsiTheme="majorBidi" w:cstheme="majorBidi"/>
              </w:rPr>
            </w:r>
          </w:p>
        </w:tc>
        <w:tc>
          <w:tcPr>
            <w:tcW w:w="3510" w:type="dxa"/>
          </w:tcPr>
          <w:p w14:paraId="00749BDE" w14:textId="77777777" w:rsidR="00573D75" w:rsidRPr="00665974" w:rsidRDefault="00573D75" w:rsidP="00573D75">
            <w:pPr>
              <w:jc w:val="center"/>
              <w:rPr>
                <w:rFonts w:asciiTheme="majorBidi" w:hAnsiTheme="majorBidi" w:cstheme="majorBidi"/>
              </w:rPr>
            </w:pPr>
            <w:r>
              <w:rPr>
                <w:rFonts w:asciiTheme="majorBidi" w:hAnsiTheme="majorBidi" w:cstheme="majorBidi"/>
              </w:rPr>
            </w:r>
          </w:p>
        </w:tc>
      </w:tr>
      <w:tr w:rsidR="00573D75" w:rsidRPr="00665974" w14:paraId="4DAB213D" w14:textId="77777777" w:rsidTr="00573D75">
        <w:trPr>
          <w:trHeight w:val="85"/>
        </w:trPr>
        <w:tc>
          <w:tcPr>
            <w:tcW w:w="3605" w:type="dxa"/>
          </w:tcPr>
          <w:p w14:paraId="6415CDDB"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Mr. Dheeraj Uparkoti</w:t>
            </w:r>
          </w:p>
        </w:tc>
        <w:tc>
          <w:tcPr>
            <w:tcW w:w="3415" w:type="dxa"/>
          </w:tcPr>
          <w:p w14:paraId="33874734"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r>
          </w:p>
        </w:tc>
        <w:tc>
          <w:tcPr>
            <w:tcW w:w="3510" w:type="dxa"/>
          </w:tcPr>
          <w:p w14:paraId="67C3629D"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r>
          </w:p>
        </w:tc>
      </w:tr>
      <w:tr w:rsidR="00573D75" w:rsidRPr="00665974" w14:paraId="6189FC7F" w14:textId="77777777" w:rsidTr="00573D75">
        <w:trPr>
          <w:trHeight w:val="85"/>
        </w:trPr>
        <w:tc>
          <w:tcPr>
            <w:tcW w:w="3605" w:type="dxa"/>
          </w:tcPr>
          <w:p w14:paraId="3926F2D5"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63EAEC5" w14:textId="77777777" w:rsidR="00573D75" w:rsidRPr="00665974" w:rsidRDefault="00573D75" w:rsidP="00573D75">
            <w:pPr>
              <w:jc w:val="center"/>
              <w:rPr>
                <w:rFonts w:asciiTheme="majorBidi" w:eastAsia="Rockwell" w:hAnsiTheme="majorBidi" w:cstheme="majorBidi"/>
                <w:bCs/>
                <w:sz w:val="28"/>
                <w:szCs w:val="28"/>
                <w:u w:val="single"/>
              </w:rPr>
            </w:pPr>
            <w:r w:rsidRPr="00665974">
              <w:rPr>
                <w:rFonts w:asciiTheme="majorBidi" w:hAnsiTheme="majorBidi" w:cstheme="majorBidi"/>
              </w:rPr>
            </w:r>
          </w:p>
        </w:tc>
        <w:tc>
          <w:tcPr>
            <w:tcW w:w="3510" w:type="dxa"/>
          </w:tcPr>
          <w:p w14:paraId="4DC389CB" w14:textId="77777777" w:rsidR="00573D75" w:rsidRPr="00665974" w:rsidRDefault="00573D75" w:rsidP="00573D75">
            <w:pPr>
              <w:jc w:val="center"/>
              <w:rPr>
                <w:rFonts w:asciiTheme="majorBidi" w:eastAsia="Rockwell" w:hAnsiTheme="majorBidi" w:cstheme="majorBidi"/>
                <w:b/>
                <w:sz w:val="28"/>
                <w:szCs w:val="28"/>
                <w:u w:val="single"/>
              </w:rPr>
            </w:pPr>
            <w:r w:rsidRPr="00665974">
              <w:rPr>
                <w:rFonts w:asciiTheme="majorBidi" w:hAnsiTheme="majorBidi" w:cstheme="majorBidi"/>
              </w:rPr>
            </w:r>
          </w:p>
        </w:tc>
      </w:tr>
      <w:tr w:rsidR="00573D75" w:rsidRPr="00665974" w14:paraId="1BEB23CA" w14:textId="77777777" w:rsidTr="00573D75">
        <w:trPr>
          <w:trHeight w:val="85"/>
        </w:trPr>
        <w:tc>
          <w:tcPr>
            <w:tcW w:w="3605" w:type="dxa"/>
          </w:tcPr>
          <w:p w14:paraId="05A8867B"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 xml:space="preserve">ABC Construction </w:t>
            </w:r>
          </w:p>
        </w:tc>
        <w:tc>
          <w:tcPr>
            <w:tcW w:w="3415" w:type="dxa"/>
          </w:tcPr>
          <w:p w14:paraId="2D3BD734" w14:textId="77777777" w:rsidR="00573D75" w:rsidRPr="00665974" w:rsidRDefault="00573D75" w:rsidP="00573D75">
            <w:pPr>
              <w:jc w:val="center"/>
              <w:rPr>
                <w:rFonts w:asciiTheme="majorBidi" w:eastAsia="Rockwell" w:hAnsiTheme="majorBidi" w:cstheme="majorBidi"/>
                <w:b/>
                <w:sz w:val="28"/>
                <w:szCs w:val="28"/>
                <w:u w:val="single"/>
              </w:rPr>
            </w:pPr>
            <w:r w:rsidRPr="00665974">
              <w:rPr>
                <w:rFonts w:asciiTheme="majorBidi" w:hAnsiTheme="majorBidi" w:cstheme="majorBidi"/>
              </w:rPr>
            </w:r>
          </w:p>
        </w:tc>
        <w:tc>
          <w:tcPr>
            <w:tcW w:w="3510" w:type="dxa"/>
          </w:tcPr>
          <w:p w14:paraId="6BBBBA68"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r>
          </w:p>
        </w:tc>
      </w:tr>
      <w:tr w:rsidR="00573D75" w:rsidRPr="00665974" w14:paraId="36038B0C" w14:textId="77777777" w:rsidTr="00573D75">
        <w:trPr>
          <w:trHeight w:val="182"/>
        </w:trPr>
        <w:tc>
          <w:tcPr>
            <w:tcW w:w="3605" w:type="dxa"/>
          </w:tcPr>
          <w:p w14:paraId="26C8C78A"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t>Belbari-02</w:t>
            </w:r>
          </w:p>
        </w:tc>
        <w:tc>
          <w:tcPr>
            <w:tcW w:w="3415" w:type="dxa"/>
          </w:tcPr>
          <w:p w14:paraId="7F9BB3B9"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r>
          </w:p>
        </w:tc>
        <w:tc>
          <w:tcPr>
            <w:tcW w:w="3510" w:type="dxa"/>
          </w:tcPr>
          <w:p w14:paraId="134AC210" w14:textId="77777777" w:rsidR="00573D75" w:rsidRPr="00665974" w:rsidRDefault="00573D75" w:rsidP="00573D75">
            <w:pPr>
              <w:jc w:val="center"/>
              <w:rPr>
                <w:rFonts w:asciiTheme="majorBidi" w:hAnsiTheme="majorBidi" w:cstheme="majorBidi"/>
              </w:rPr>
            </w:pPr>
            <w:r w:rsidRPr="00665974">
              <w:rPr>
                <w:rFonts w:asciiTheme="majorBidi" w:hAnsiTheme="majorBidi" w:cstheme="majorBidi"/>
              </w:rPr>
            </w:r>
          </w:p>
        </w:tc>
      </w:tr>
    </w:tbl>
    <w:p w14:paraId="26E23345" w14:textId="77777777" w:rsidR="00210C94" w:rsidRDefault="00210C94" w:rsidP="00665974">
      <w:pPr>
        <w:spacing w:after="40" w:line="240" w:lineRule="auto"/>
        <w:jc w:val="right"/>
        <w:rPr>
          <w:rFonts w:asciiTheme="majorBidi" w:hAnsiTheme="majorBidi" w:cstheme="majorBidi"/>
          <w:b/>
          <w:bCs/>
          <w:sz w:val="24"/>
          <w:szCs w:val="24"/>
          <w:u w:val="single"/>
        </w:rPr>
        <w:sectPr w:rsidR="00210C94" w:rsidSect="00665974">
          <w:headerReference w:type="default" r:id="rId11"/>
          <w:pgSz w:w="12240" w:h="15840"/>
          <w:pgMar w:top="1440" w:right="864" w:bottom="1440" w:left="864" w:header="720" w:footer="0" w:gutter="0"/>
          <w:cols w:space="720"/>
          <w:docGrid w:linePitch="360"/>
        </w:sectPr>
      </w:pPr>
    </w:p>
    <w:p w14:paraId="77F533D9" w14:textId="4FBB8228" w:rsidR="00665974" w:rsidRPr="00665974" w:rsidRDefault="00573D75" w:rsidP="00665974">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00665974" w:rsidRPr="00665974">
        <w:rPr>
          <w:rFonts w:asciiTheme="majorBidi" w:hAnsiTheme="majorBidi" w:cstheme="majorBidi"/>
          <w:b/>
          <w:bCs/>
          <w:sz w:val="24"/>
          <w:szCs w:val="24"/>
          <w:u w:val="single"/>
        </w:rPr>
        <w:t>2026-10-04</w:t>
      </w:r>
    </w:p>
    <w:p w14:paraId="14D31182" w14:textId="77777777" w:rsidR="00665974" w:rsidRPr="00665974" w:rsidRDefault="00665974" w:rsidP="00665974">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00535D81"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Anij Bhandari,</w:t>
      </w:r>
    </w:p>
    <w:p w14:paraId="67E15E94" w14:textId="42F46CBB" w:rsidR="00665974" w:rsidRPr="00F31145" w:rsidRDefault="00665974" w:rsidP="00F31145">
      <w:pPr>
        <w:spacing w:after="40" w:line="240" w:lineRule="auto"/>
        <w:jc w:val="both"/>
        <w:rPr>
          <w:rFonts w:asciiTheme="majorBidi" w:hAnsiTheme="majorBidi" w:cstheme="majorBidi"/>
        </w:rPr>
      </w:pPr>
      <w:r w:rsidRPr="00665974">
        <w:rPr>
          <w:rFonts w:asciiTheme="majorBidi" w:hAnsiTheme="majorBidi" w:cstheme="majorBidi"/>
        </w:rPr>
        <w:t>Dharan-16.</w:t>
      </w:r>
    </w:p>
    <w:p w14:paraId="4BF63959"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4002F8BA"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Cs/>
          <w:color w:val="333333"/>
        </w:rPr>
        <w:br/>
      </w:r>
    </w:p>
    <w:p w14:paraId="4D0CD8E7" w14:textId="5B0D4031" w:rsidR="00665974" w:rsidRPr="00665974" w:rsidRDefault="00FF0509" w:rsidP="00665974">
      <w:pPr>
        <w:spacing w:after="40" w:line="240" w:lineRule="auto"/>
        <w:jc w:val="both"/>
        <w:rPr>
          <w:rFonts w:asciiTheme="majorBidi" w:hAnsiTheme="majorBidi" w:cstheme="majorBidi"/>
          <w:b/>
          <w:sz w:val="32"/>
          <w:szCs w:val="32"/>
          <w:u w:val="single"/>
        </w:rPr>
      </w:pPr>
      <w:r w:rsidRPr="00665974">
        <w:rPr>
          <w:rFonts w:asciiTheme="majorBidi" w:hAnsiTheme="majorBidi" w:cstheme="majorBidi"/>
          <w:b/>
          <w:sz w:val="32"/>
          <w:szCs w:val="32"/>
          <w:u w:val="single"/>
        </w:rPr>
        <w:t>Self-Declaration</w:t>
      </w:r>
      <w:r w:rsidR="00665974" w:rsidRPr="00665974">
        <w:rPr>
          <w:rFonts w:asciiTheme="majorBidi" w:hAnsiTheme="majorBidi" w:cstheme="majorBidi"/>
          <w:b/>
          <w:sz w:val="32"/>
          <w:szCs w:val="32"/>
          <w:u w:val="single"/>
        </w:rPr>
        <w:t xml:space="preserve"> Certificate</w:t>
      </w:r>
    </w:p>
    <w:p w14:paraId="00E9EDE3" w14:textId="77777777" w:rsidR="00665974" w:rsidRPr="00665974" w:rsidRDefault="00665974" w:rsidP="00665974">
      <w:pPr>
        <w:spacing w:after="40" w:line="240" w:lineRule="auto"/>
        <w:rPr>
          <w:rFonts w:asciiTheme="majorBidi" w:hAnsiTheme="majorBidi" w:cstheme="majorBidi"/>
        </w:rPr>
      </w:pPr>
    </w:p>
    <w:p w14:paraId="2957DA62"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2A61AEEE"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0080B0D3"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640C4E01"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9C68653" w14:textId="20D1708D" w:rsidR="00B95671" w:rsidRPr="00665974" w:rsidRDefault="00665974" w:rsidP="00B95671">
      <w:pPr>
        <w:spacing w:after="40" w:line="240" w:lineRule="auto"/>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4E057FD6" w14:textId="0E7ED711" w:rsidR="00665974" w:rsidRDefault="00665974" w:rsidP="00210C94">
      <w:pPr>
        <w:spacing w:after="40" w:line="240" w:lineRule="auto"/>
        <w:jc w:val="both"/>
        <w:rPr>
          <w:rFonts w:asciiTheme="majorBidi" w:hAnsiTheme="majorBidi" w:cstheme="majorBidi"/>
        </w:rPr>
      </w:pPr>
      <w:r w:rsidRPr="00665974">
        <w:rPr>
          <w:rFonts w:asciiTheme="majorBidi" w:hAnsiTheme="majorBidi" w:cstheme="majorBidi"/>
        </w:rPr>
        <w:t>With Regards,</w:t>
      </w:r>
    </w:p>
    <w:p w14:paraId="742F48FA" w14:textId="330D5842" w:rsidR="00B95671" w:rsidRPr="00665974" w:rsidRDefault="00B95671" w:rsidP="00210C94">
      <w:pPr>
        <w:spacing w:after="40" w:line="240" w:lineRule="auto"/>
        <w:jc w:val="both"/>
        <w:rPr>
          <w:rFonts w:asciiTheme="majorBidi" w:hAnsiTheme="majorBidi" w:cstheme="majorBidi"/>
          <w:noProof/>
        </w:rPr>
      </w:pPr>
      <w:r>
        <w:rPr>
          <w:rFonts w:asciiTheme="majorBidi" w:hAnsiTheme="majorBidi" w:cstheme="majorBidi"/>
          <w:noProof/>
          <w:sz w:val="20"/>
          <w:szCs w:val="20"/>
        </w:rPr>
      </w:r>
    </w:p>
    <w:tbl>
      <w:tblPr>
        <w:tblStyle w:val="TableGrid"/>
        <w:tblpPr w:leftFromText="180" w:rightFromText="180" w:vertAnchor="text" w:horzAnchor="margin" w:tblpY="345"/>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210C94" w:rsidRPr="00665974" w14:paraId="4252DDFD" w14:textId="77777777" w:rsidTr="00210C94">
        <w:trPr>
          <w:trHeight w:val="216"/>
        </w:trPr>
        <w:tc>
          <w:tcPr>
            <w:tcW w:w="3605" w:type="dxa"/>
          </w:tcPr>
          <w:p w14:paraId="01840F7D" w14:textId="77777777" w:rsidR="00210C94" w:rsidRPr="00665974" w:rsidRDefault="00210C94" w:rsidP="00210C94">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210C94" w:rsidRPr="00665974" w14:paraId="2ABC0841" w14:textId="77777777" w:rsidTr="00210C94">
        <w:trPr>
          <w:trHeight w:val="216"/>
        </w:trPr>
        <w:tc>
          <w:tcPr>
            <w:tcW w:w="3605" w:type="dxa"/>
          </w:tcPr>
          <w:p w14:paraId="001B19DE"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Mr. Dheeraj Uparkoti</w:t>
            </w:r>
          </w:p>
        </w:tc>
      </w:tr>
      <w:tr w:rsidR="00210C94" w:rsidRPr="00665974" w14:paraId="242AA67E" w14:textId="77777777" w:rsidTr="00210C94">
        <w:trPr>
          <w:trHeight w:val="216"/>
        </w:trPr>
        <w:tc>
          <w:tcPr>
            <w:tcW w:w="3605" w:type="dxa"/>
          </w:tcPr>
          <w:p w14:paraId="0A957EB5"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(Chief Executive)</w:t>
            </w:r>
          </w:p>
        </w:tc>
      </w:tr>
      <w:tr w:rsidR="00210C94" w:rsidRPr="00665974" w14:paraId="671BA1D8" w14:textId="77777777" w:rsidTr="00210C94">
        <w:trPr>
          <w:trHeight w:val="216"/>
        </w:trPr>
        <w:tc>
          <w:tcPr>
            <w:tcW w:w="3605" w:type="dxa"/>
          </w:tcPr>
          <w:p w14:paraId="13420738"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 xml:space="preserve">ABC Construction </w:t>
            </w:r>
          </w:p>
        </w:tc>
      </w:tr>
      <w:tr w:rsidR="00210C94" w:rsidRPr="00665974" w14:paraId="2CD70D2E" w14:textId="77777777" w:rsidTr="00210C94">
        <w:trPr>
          <w:trHeight w:val="216"/>
        </w:trPr>
        <w:tc>
          <w:tcPr>
            <w:tcW w:w="3605" w:type="dxa"/>
          </w:tcPr>
          <w:p w14:paraId="2A1CC5A5" w14:textId="77777777" w:rsidR="00210C94" w:rsidRPr="00665974" w:rsidRDefault="00210C94" w:rsidP="00210C94">
            <w:pPr>
              <w:jc w:val="center"/>
              <w:rPr>
                <w:rFonts w:asciiTheme="majorBidi" w:hAnsiTheme="majorBidi" w:cstheme="majorBidi"/>
              </w:rPr>
            </w:pPr>
            <w:r w:rsidRPr="00665974">
              <w:rPr>
                <w:rFonts w:asciiTheme="majorBidi" w:hAnsiTheme="majorBidi" w:cstheme="majorBidi"/>
              </w:rPr>
              <w:t>Belbari-02</w:t>
            </w:r>
          </w:p>
        </w:tc>
      </w:tr>
    </w:tbl>
    <w:p w14:paraId="457A5915" w14:textId="77777777" w:rsidR="00665974" w:rsidRPr="00665974" w:rsidRDefault="00665974" w:rsidP="00665974">
      <w:pPr>
        <w:spacing w:after="40" w:line="240" w:lineRule="auto"/>
        <w:jc w:val="both"/>
        <w:rPr>
          <w:rFonts w:asciiTheme="majorBidi" w:hAnsiTheme="majorBidi" w:cstheme="majorBidi"/>
          <w:noProof/>
        </w:rPr>
      </w:pPr>
    </w:p>
    <w:p w14:paraId="60DCCCBE" w14:textId="77777777" w:rsidR="00210C94" w:rsidRDefault="00210C94" w:rsidP="00210C94">
      <w:pPr>
        <w:spacing w:after="40" w:line="240" w:lineRule="auto"/>
        <w:jc w:val="right"/>
        <w:rPr>
          <w:rFonts w:asciiTheme="majorBidi" w:hAnsiTheme="majorBidi" w:cstheme="majorBidi"/>
          <w:b/>
          <w:bCs/>
          <w:sz w:val="24"/>
          <w:szCs w:val="24"/>
          <w:u w:val="single"/>
        </w:rPr>
        <w:sectPr w:rsidR="00210C94" w:rsidSect="00665974">
          <w:pgSz w:w="12240" w:h="15840"/>
          <w:pgMar w:top="1440" w:right="864" w:bottom="1440" w:left="864" w:header="720" w:footer="0" w:gutter="0"/>
          <w:cols w:space="720"/>
          <w:docGrid w:linePitch="360"/>
        </w:sectPr>
      </w:pPr>
    </w:p>
    <w:p w14:paraId="449BB02A" w14:textId="097BCA5A" w:rsidR="00573D75" w:rsidRPr="00665974" w:rsidRDefault="00573D75" w:rsidP="00210C94">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6DD9BDE6" w14:textId="77777777" w:rsidR="00665974" w:rsidRPr="00665974" w:rsidRDefault="00665974" w:rsidP="00665974">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555719DD"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Anij Bhandari,</w:t>
      </w:r>
    </w:p>
    <w:p w14:paraId="43DF5120" w14:textId="1B4A3DD6" w:rsidR="00665974" w:rsidRPr="00F31145" w:rsidRDefault="00665974" w:rsidP="00F31145">
      <w:pPr>
        <w:spacing w:after="40" w:line="240" w:lineRule="auto"/>
        <w:jc w:val="both"/>
        <w:rPr>
          <w:rFonts w:asciiTheme="majorBidi" w:hAnsiTheme="majorBidi" w:cstheme="majorBidi"/>
        </w:rPr>
      </w:pPr>
      <w:r w:rsidRPr="00665974">
        <w:rPr>
          <w:rFonts w:asciiTheme="majorBidi" w:hAnsiTheme="majorBidi" w:cstheme="majorBidi"/>
        </w:rPr>
        <w:t>Dharan-16.</w:t>
      </w:r>
    </w:p>
    <w:p w14:paraId="693806A0"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25630556"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
          <w:color w:val="333333"/>
        </w:rPr>
        <w:br/>
      </w:r>
    </w:p>
    <w:p w14:paraId="62D08C95" w14:textId="77777777" w:rsidR="00665974" w:rsidRPr="00665974" w:rsidRDefault="00665974" w:rsidP="00665974">
      <w:pPr>
        <w:spacing w:after="40" w:line="240" w:lineRule="auto"/>
        <w:rPr>
          <w:rFonts w:asciiTheme="majorBidi" w:hAnsiTheme="majorBidi" w:cstheme="majorBidi"/>
        </w:rPr>
      </w:pPr>
    </w:p>
    <w:p w14:paraId="75AE0FE2" w14:textId="77777777" w:rsidR="00665974" w:rsidRPr="00665974" w:rsidRDefault="00665974" w:rsidP="00665974">
      <w:pPr>
        <w:spacing w:after="40" w:line="240" w:lineRule="auto"/>
        <w:jc w:val="both"/>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31A4568D"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08992609"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7C31109E"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With Regards,</w:t>
      </w:r>
    </w:p>
    <w:p w14:paraId="1180910B" w14:textId="603E5EC9" w:rsidR="00665974" w:rsidRPr="00665974" w:rsidRDefault="00665974" w:rsidP="00665974">
      <w:pPr>
        <w:spacing w:after="40" w:line="240" w:lineRule="auto"/>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665974" w:rsidRPr="00665974" w14:paraId="721D6EEB" w14:textId="77777777" w:rsidTr="00F31145">
        <w:trPr>
          <w:trHeight w:val="216"/>
        </w:trPr>
        <w:tc>
          <w:tcPr>
            <w:tcW w:w="3605" w:type="dxa"/>
          </w:tcPr>
          <w:p w14:paraId="3EFFB05B" w14:textId="77777777" w:rsidR="00665974" w:rsidRPr="00665974" w:rsidRDefault="00665974"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665974" w:rsidRPr="00665974" w14:paraId="075C0696" w14:textId="77777777" w:rsidTr="00F31145">
        <w:trPr>
          <w:trHeight w:val="216"/>
        </w:trPr>
        <w:tc>
          <w:tcPr>
            <w:tcW w:w="3605" w:type="dxa"/>
          </w:tcPr>
          <w:p w14:paraId="6E3521BB"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Mr. Dheeraj Uparkoti</w:t>
            </w:r>
          </w:p>
        </w:tc>
      </w:tr>
      <w:tr w:rsidR="00665974" w:rsidRPr="00665974" w14:paraId="622AC132" w14:textId="77777777" w:rsidTr="00F31145">
        <w:trPr>
          <w:trHeight w:val="216"/>
        </w:trPr>
        <w:tc>
          <w:tcPr>
            <w:tcW w:w="3605" w:type="dxa"/>
          </w:tcPr>
          <w:p w14:paraId="70756183"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(Chief Executive)</w:t>
            </w:r>
          </w:p>
        </w:tc>
      </w:tr>
      <w:tr w:rsidR="00665974" w:rsidRPr="00665974" w14:paraId="19C8F674" w14:textId="77777777" w:rsidTr="00F31145">
        <w:trPr>
          <w:trHeight w:val="216"/>
        </w:trPr>
        <w:tc>
          <w:tcPr>
            <w:tcW w:w="3605" w:type="dxa"/>
          </w:tcPr>
          <w:p w14:paraId="1D427681"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 xml:space="preserve">ABC Construction </w:t>
            </w:r>
          </w:p>
        </w:tc>
      </w:tr>
      <w:tr w:rsidR="00665974" w:rsidRPr="00665974" w14:paraId="11AB90AE" w14:textId="77777777" w:rsidTr="00F31145">
        <w:trPr>
          <w:trHeight w:val="216"/>
        </w:trPr>
        <w:tc>
          <w:tcPr>
            <w:tcW w:w="3605" w:type="dxa"/>
          </w:tcPr>
          <w:p w14:paraId="4DA36D79" w14:textId="77777777" w:rsidR="00665974" w:rsidRPr="00665974" w:rsidRDefault="00665974" w:rsidP="00033C19">
            <w:pPr>
              <w:jc w:val="center"/>
              <w:rPr>
                <w:rFonts w:asciiTheme="majorBidi" w:hAnsiTheme="majorBidi" w:cstheme="majorBidi"/>
              </w:rPr>
            </w:pPr>
            <w:r w:rsidRPr="00665974">
              <w:rPr>
                <w:rFonts w:asciiTheme="majorBidi" w:hAnsiTheme="majorBidi" w:cstheme="majorBidi"/>
              </w:rPr>
              <w:t>Belbari-02</w:t>
            </w:r>
          </w:p>
        </w:tc>
      </w:tr>
    </w:tbl>
    <w:p w14:paraId="7DDA0EE4" w14:textId="77777777" w:rsidR="00665974" w:rsidRPr="00665974" w:rsidRDefault="00665974" w:rsidP="00665974">
      <w:pPr>
        <w:spacing w:after="40" w:line="240" w:lineRule="auto"/>
        <w:jc w:val="both"/>
        <w:rPr>
          <w:rFonts w:asciiTheme="majorBidi" w:hAnsiTheme="majorBidi" w:cstheme="majorBidi"/>
        </w:rPr>
      </w:pPr>
    </w:p>
    <w:p w14:paraId="23C2177F" w14:textId="680C2D9D"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6AB1BF21" w14:textId="77777777" w:rsidR="00665974" w:rsidRPr="00665974" w:rsidRDefault="00665974" w:rsidP="00665974">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3FFE326D"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rPr>
        <w:t>Anij Bhandari,</w:t>
      </w:r>
    </w:p>
    <w:p w14:paraId="7E59B013" w14:textId="1B7E727F" w:rsidR="00665974" w:rsidRPr="00F31145" w:rsidRDefault="00665974" w:rsidP="00F31145">
      <w:pPr>
        <w:spacing w:after="40" w:line="240" w:lineRule="auto"/>
        <w:jc w:val="both"/>
        <w:rPr>
          <w:rFonts w:asciiTheme="majorBidi" w:hAnsiTheme="majorBidi" w:cstheme="majorBidi"/>
        </w:rPr>
      </w:pPr>
      <w:r w:rsidRPr="00665974">
        <w:rPr>
          <w:rFonts w:asciiTheme="majorBidi" w:hAnsiTheme="majorBidi" w:cstheme="majorBidi"/>
        </w:rPr>
        <w:t>Dharan-16.</w:t>
      </w:r>
    </w:p>
    <w:p w14:paraId="51C4CF79" w14:textId="77777777" w:rsidR="00665974" w:rsidRPr="00665974" w:rsidRDefault="00665974" w:rsidP="00665974">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01558AC9" w14:textId="2E933385" w:rsidR="00665974" w:rsidRPr="00F31145" w:rsidRDefault="00665974" w:rsidP="00F31145">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p>
    <w:p w14:paraId="49B9E25D" w14:textId="77777777" w:rsidR="00665974" w:rsidRPr="00665974" w:rsidRDefault="00665974" w:rsidP="00665974">
      <w:pPr>
        <w:spacing w:before="0" w:after="40" w:line="240" w:lineRule="auto"/>
        <w:ind w:left="1140"/>
        <w:jc w:val="both"/>
        <w:rPr>
          <w:rFonts w:asciiTheme="majorBidi" w:hAnsiTheme="majorBidi" w:cstheme="majorBidi"/>
          <w:b/>
        </w:rPr>
      </w:pPr>
      <w:r w:rsidRPr="00665974">
        <w:rPr>
          <w:rFonts w:asciiTheme="majorBidi" w:hAnsiTheme="majorBidi" w:cstheme="majorBidi"/>
          <w:b/>
        </w:rPr>
        <w:t>Form LIT - 1: Pending Litigation</w:t>
      </w:r>
    </w:p>
    <w:p w14:paraId="7B2DDD1A" w14:textId="2966726B" w:rsidR="00665974" w:rsidRPr="00665974" w:rsidRDefault="00665974" w:rsidP="00665974">
      <w:pPr>
        <w:pBdr>
          <w:top w:val="nil"/>
          <w:left w:val="nil"/>
          <w:bottom w:val="nil"/>
          <w:right w:val="nil"/>
          <w:between w:val="nil"/>
        </w:pBdr>
        <w:spacing w:before="0" w:after="1" w:line="240" w:lineRule="auto"/>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665974" w:rsidRPr="00665974" w14:paraId="6A133539" w14:textId="77777777" w:rsidTr="00F31145">
        <w:trPr>
          <w:trHeight w:val="432"/>
        </w:trPr>
        <w:tc>
          <w:tcPr>
            <w:tcW w:w="10868" w:type="dxa"/>
            <w:gridSpan w:val="4"/>
            <w:shd w:val="clear" w:color="auto" w:fill="D9D9D9"/>
          </w:tcPr>
          <w:p w14:paraId="29883984" w14:textId="77777777" w:rsidR="00665974" w:rsidRPr="00665974" w:rsidRDefault="00665974"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665974" w:rsidRPr="00665974" w14:paraId="2F73D1FE" w14:textId="77777777" w:rsidTr="00F31145">
        <w:trPr>
          <w:trHeight w:val="926"/>
        </w:trPr>
        <w:tc>
          <w:tcPr>
            <w:tcW w:w="10868" w:type="dxa"/>
            <w:gridSpan w:val="4"/>
          </w:tcPr>
          <w:p w14:paraId="2353423F" w14:textId="77777777" w:rsidR="00665974" w:rsidRPr="00665974" w:rsidRDefault="00665974"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4C212ACD" w14:textId="77777777" w:rsidR="00665974" w:rsidRPr="00665974" w:rsidRDefault="00665974"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665974" w:rsidRPr="00665974" w14:paraId="5E0F575A" w14:textId="77777777" w:rsidTr="00F31145">
        <w:trPr>
          <w:trHeight w:val="1160"/>
        </w:trPr>
        <w:tc>
          <w:tcPr>
            <w:tcW w:w="3615" w:type="dxa"/>
          </w:tcPr>
          <w:p w14:paraId="094BB6BF"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38AE7D14" w14:textId="77777777" w:rsidR="00665974" w:rsidRPr="00665974" w:rsidRDefault="00665974"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19012AE1" w14:textId="77777777" w:rsidR="00665974" w:rsidRPr="00665974" w:rsidRDefault="00665974" w:rsidP="00033C19">
            <w:pPr>
              <w:pBdr>
                <w:top w:val="nil"/>
                <w:left w:val="nil"/>
                <w:bottom w:val="nil"/>
                <w:right w:val="nil"/>
                <w:between w:val="nil"/>
              </w:pBdr>
              <w:rPr>
                <w:rFonts w:asciiTheme="majorBidi" w:hAnsiTheme="majorBidi" w:cstheme="majorBidi"/>
                <w:color w:val="000000"/>
              </w:rPr>
            </w:pPr>
          </w:p>
          <w:p w14:paraId="5CD6BF92" w14:textId="77777777" w:rsidR="00665974" w:rsidRPr="00665974" w:rsidRDefault="00665974"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58028F8" w14:textId="77777777" w:rsidR="00665974" w:rsidRPr="00665974" w:rsidRDefault="00665974"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10B07F46" w14:textId="77777777" w:rsidR="00665974" w:rsidRPr="00665974" w:rsidRDefault="00665974"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4606D20A" w14:textId="2D219222" w:rsidR="00480225" w:rsidRDefault="00480225" w:rsidP="00F31145">
      <w:pPr>
        <w:spacing w:after="40" w:line="240" w:lineRule="auto"/>
        <w:jc w:val="both"/>
        <w:rPr>
          <w:rFonts w:asciiTheme="majorBidi" w:hAnsiTheme="majorBidi" w:cstheme="majorBidi"/>
        </w:rPr>
      </w:pPr>
    </w:p>
    <w:p w14:paraId="14C264CA" w14:textId="13201B0D" w:rsidR="00665974" w:rsidRDefault="00665974" w:rsidP="00F31145">
      <w:pPr>
        <w:spacing w:after="40" w:line="240" w:lineRule="auto"/>
        <w:jc w:val="both"/>
        <w:rPr>
          <w:rFonts w:asciiTheme="majorBidi" w:hAnsiTheme="majorBidi" w:cstheme="majorBidi"/>
        </w:rPr>
      </w:pPr>
      <w:r w:rsidRPr="00665974">
        <w:rPr>
          <w:rFonts w:asciiTheme="majorBidi" w:hAnsiTheme="majorBidi" w:cstheme="majorBidi"/>
        </w:rPr>
        <w:t>With Regards,</w:t>
      </w:r>
    </w:p>
    <w:p w14:paraId="41F7EEC1" w14:textId="77777777" w:rsidR="00310309" w:rsidRPr="00665974" w:rsidRDefault="00310309" w:rsidP="00F31145">
      <w:pPr>
        <w:spacing w:after="40" w:line="240" w:lineRule="auto"/>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7D1DCCD" w14:textId="757FCF3A" w:rsidTr="00F31145">
        <w:trPr>
          <w:trHeight w:val="216"/>
        </w:trPr>
        <w:tc>
          <w:tcPr>
            <w:tcW w:w="3605" w:type="dxa"/>
          </w:tcPr>
          <w:p w14:paraId="00A151F5"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66F8F526" w14:textId="3942B98D" w:rsidTr="00F31145">
        <w:trPr>
          <w:trHeight w:val="216"/>
        </w:trPr>
        <w:tc>
          <w:tcPr>
            <w:tcW w:w="3605" w:type="dxa"/>
          </w:tcPr>
          <w:p w14:paraId="5910722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Mr. Dheeraj Uparkoti</w:t>
            </w:r>
          </w:p>
        </w:tc>
      </w:tr>
      <w:tr w:rsidR="00F31145" w:rsidRPr="00665974" w14:paraId="23E8BB97" w14:textId="4253B3F5" w:rsidTr="00F31145">
        <w:trPr>
          <w:trHeight w:val="216"/>
        </w:trPr>
        <w:tc>
          <w:tcPr>
            <w:tcW w:w="3605" w:type="dxa"/>
          </w:tcPr>
          <w:p w14:paraId="77E193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3E30E58D" w14:textId="4216FA88" w:rsidTr="00F31145">
        <w:trPr>
          <w:trHeight w:val="216"/>
        </w:trPr>
        <w:tc>
          <w:tcPr>
            <w:tcW w:w="3605" w:type="dxa"/>
          </w:tcPr>
          <w:p w14:paraId="3271435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 xml:space="preserve">ABC Construction </w:t>
            </w:r>
          </w:p>
        </w:tc>
      </w:tr>
      <w:tr w:rsidR="00F31145" w:rsidRPr="00665974" w14:paraId="4A0CF443" w14:textId="4436AAB1" w:rsidTr="00F31145">
        <w:trPr>
          <w:trHeight w:val="216"/>
        </w:trPr>
        <w:tc>
          <w:tcPr>
            <w:tcW w:w="3605" w:type="dxa"/>
          </w:tcPr>
          <w:p w14:paraId="74E32B9C"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Belbari-02</w:t>
            </w:r>
          </w:p>
        </w:tc>
      </w:tr>
    </w:tbl>
    <w:p w14:paraId="63FD904A" w14:textId="77777777" w:rsidR="00003E71" w:rsidRDefault="00003E71" w:rsidP="00003E71">
      <w:pPr>
        <w:spacing w:after="40" w:line="240" w:lineRule="auto"/>
        <w:rPr>
          <w:rFonts w:asciiTheme="majorBidi" w:hAnsiTheme="majorBidi" w:cstheme="majorBidi"/>
          <w:b/>
          <w:bCs/>
          <w:sz w:val="24"/>
          <w:szCs w:val="24"/>
          <w:u w:val="single"/>
        </w:rPr>
      </w:pPr>
    </w:p>
    <w:p w14:paraId="4B180FAA" w14:textId="77777777" w:rsidR="00003E71" w:rsidRDefault="00003E71" w:rsidP="00003E71">
      <w:pPr>
        <w:spacing w:after="40" w:line="240" w:lineRule="auto"/>
        <w:rPr>
          <w:rFonts w:asciiTheme="majorBidi" w:hAnsiTheme="majorBidi" w:cstheme="majorBidi"/>
          <w:b/>
          <w:bCs/>
          <w:sz w:val="24"/>
          <w:szCs w:val="24"/>
          <w:u w:val="single"/>
        </w:rPr>
        <w:sectPr w:rsidR="00003E71" w:rsidSect="00665974">
          <w:pgSz w:w="12240" w:h="15840"/>
          <w:pgMar w:top="1440" w:right="864" w:bottom="1440" w:left="864" w:header="720" w:footer="0" w:gutter="0"/>
          <w:cols w:space="720"/>
          <w:docGrid w:linePitch="360"/>
        </w:sectPr>
      </w:pPr>
    </w:p>
    <w:p w14:paraId="22983394" w14:textId="77777777" w:rsidR="00573D75" w:rsidRPr="00665974" w:rsidRDefault="00573D75" w:rsidP="00003E71">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0E2A07AA"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7D74B2D6"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Anij Bhandari,</w:t>
      </w:r>
    </w:p>
    <w:p w14:paraId="00FDB0C9"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Dharan-16.</w:t>
      </w:r>
    </w:p>
    <w:p w14:paraId="1F73B802"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TEST PROJECT</w:t>
      </w:r>
    </w:p>
    <w:p w14:paraId="3566E5EB"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NCB/WQ/01/2082-83</w:t>
      </w:r>
      <w:r w:rsidRPr="00665974">
        <w:rPr>
          <w:rFonts w:asciiTheme="majorBidi" w:eastAsia="Times New Roman" w:hAnsiTheme="majorBidi" w:cstheme="majorBidi"/>
          <w:bCs/>
          <w:color w:val="222222"/>
        </w:rPr>
        <w:br/>
      </w:r>
    </w:p>
    <w:p w14:paraId="478F2866" w14:textId="77777777" w:rsidR="00F31145" w:rsidRPr="00665974" w:rsidRDefault="00F31145" w:rsidP="00F31145">
      <w:pPr>
        <w:spacing w:after="40" w:line="240" w:lineRule="auto"/>
        <w:jc w:val="both"/>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5A0D9FE1" w14:textId="773491C6" w:rsidR="00F31145" w:rsidRPr="00665974" w:rsidRDefault="00F31145" w:rsidP="00F31145">
      <w:pPr>
        <w:spacing w:after="40" w:line="240" w:lineRule="auto"/>
        <w:jc w:val="both"/>
        <w:rPr>
          <w:rFonts w:asciiTheme="majorBidi" w:hAnsiTheme="majorBidi" w:cstheme="majorBidi"/>
        </w:rPr>
      </w:pPr>
      <w:r>
        <w:rPr/>
        <w:t>Known all men by these that we undersigned members of Board of Directors of ABC Construction  hereby delegates this power of attorney to Mr. Dheeraj Uparkoti, Managing Director of the company to do and execute all or any of act or things mentioned below in connection with the operation of the company.</w:t>
      </w:r>
    </w:p>
    <w:p w14:paraId="57BB57D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926FDBF" w14:textId="77777777" w:rsidR="00F31145" w:rsidRPr="00665974" w:rsidRDefault="00F31145" w:rsidP="00F31145">
      <w:pPr>
        <w:numPr>
          <w:ilvl w:val="0"/>
          <w:numId w:val="12"/>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77E16C43" w14:textId="77777777" w:rsidR="00F31145" w:rsidRPr="00665974" w:rsidRDefault="00F31145" w:rsidP="00F31145">
      <w:pPr>
        <w:numPr>
          <w:ilvl w:val="0"/>
          <w:numId w:val="12"/>
        </w:numPr>
        <w:pBdr>
          <w:top w:val="nil"/>
          <w:left w:val="nil"/>
          <w:bottom w:val="nil"/>
          <w:right w:val="nil"/>
          <w:between w:val="nil"/>
        </w:pBdr>
        <w:spacing w:after="4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1E034B6A" w14:textId="353B8154" w:rsidR="00F31145" w:rsidRPr="00665974" w:rsidRDefault="00F31145" w:rsidP="00F31145">
      <w:pPr>
        <w:spacing w:after="40" w:line="240" w:lineRule="auto"/>
        <w:jc w:val="both"/>
        <w:rPr>
          <w:rFonts w:asciiTheme="majorBidi" w:hAnsiTheme="majorBidi" w:cstheme="majorBidi"/>
        </w:rPr>
      </w:pPr>
      <w:r>
        <w:rPr/>
        <w:t>And the company hereby aggress that all aforesaid acts, deeds &amp; things done by Mr. Dheeraj Uparkoti,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7F70EBC2" w14:textId="137F91EE" w:rsidR="00F31145" w:rsidRPr="00665974" w:rsidRDefault="00DE5B66" w:rsidP="00F31145">
      <w:pPr>
        <w:spacing w:after="40" w:line="240" w:lineRule="auto"/>
        <w:jc w:val="both"/>
        <w:rPr>
          <w:rFonts w:asciiTheme="majorBidi" w:hAnsiTheme="majorBidi" w:cstheme="majorBidi"/>
        </w:rPr>
      </w:pPr>
      <w:r w:rsidRPr="00665974">
        <w:rPr>
          <w:rFonts w:asciiTheme="majorBidi" w:hAnsiTheme="majorBidi" w:cstheme="majorBidi"/>
          <w:noProof/>
          <w:color w:val="000000"/>
          <w:u w:val="single"/>
        </w:rPr>
        <mc:AlternateContent>
          <mc:Choice Requires="wps">
            <w:drawing>
              <wp:anchor distT="0" distB="0" distL="114300" distR="114300" simplePos="0" relativeHeight="251653120" behindDoc="1" locked="0" layoutInCell="1" allowOverlap="1" wp14:anchorId="158B4761" wp14:editId="2CDF3071">
                <wp:simplePos x="0" y="0"/>
                <wp:positionH relativeFrom="column">
                  <wp:posOffset>3891516</wp:posOffset>
                </wp:positionH>
                <wp:positionV relativeFrom="paragraph">
                  <wp:posOffset>321103</wp:posOffset>
                </wp:positionV>
                <wp:extent cx="2314575" cy="1045028"/>
                <wp:effectExtent l="0" t="0" r="28575" b="22225"/>
                <wp:wrapNone/>
                <wp:docPr id="1395091609" name="Text Box 1"/>
                <wp:cNvGraphicFramePr/>
                <a:graphic xmlns:a="http://schemas.openxmlformats.org/drawingml/2006/main">
                  <a:graphicData uri="http://schemas.microsoft.com/office/word/2010/wordprocessingShape">
                    <wps:wsp>
                      <wps:cNvSpPr txBox="1"/>
                      <wps:spPr>
                        <a:xfrm>
                          <a:off x="0" y="0"/>
                          <a:ext cx="2314575" cy="1045028"/>
                        </a:xfrm>
                        <a:prstGeom prst="rect">
                          <a:avLst/>
                        </a:prstGeom>
                        <a:ln/>
                      </wps:spPr>
                      <wps:style>
                        <a:lnRef idx="2">
                          <a:schemeClr val="dk1"/>
                        </a:lnRef>
                        <a:fillRef idx="1">
                          <a:schemeClr val="lt1"/>
                        </a:fillRef>
                        <a:effectRef idx="0">
                          <a:schemeClr val="dk1"/>
                        </a:effectRef>
                        <a:fontRef idx="minor">
                          <a:schemeClr val="dk1"/>
                        </a:fontRef>
                      </wps:style>
                      <wps:txbx>
                        <w:txbxContent>
                          <w:p w14:paraId="0416229F" w14:textId="77777777" w:rsidR="00DE5B66" w:rsidRDefault="00DE5B66" w:rsidP="00DE5B66"/>
                          <w:p w14:paraId="603AE642" w14:textId="77777777" w:rsidR="00DE5B66" w:rsidRDefault="00DE5B66" w:rsidP="00DE5B66"/>
                          <w:p w14:paraId="4EA04A2B" w14:textId="77777777" w:rsidR="00DE5B66" w:rsidRDefault="00DE5B66" w:rsidP="00DE5B6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8B4761" id="_x0000_s1028" type="#_x0000_t202" style="position:absolute;left:0;text-align:left;margin-left:306.4pt;margin-top:25.3pt;width:182.25pt;height:82.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" fillcolor="white [3201]" strokecolor="black [3200]" strokeweight="2pt">
                <v:textbox>
                  <w:txbxContent>
                    <w:p w14:paraId="0416229F" w14:textId="77777777" w:rsidR="00DE5B66" w:rsidRDefault="00DE5B66" w:rsidP="00DE5B66"/>
                    <w:p w14:paraId="603AE642" w14:textId="77777777" w:rsidR="00DE5B66" w:rsidRDefault="00DE5B66" w:rsidP="00DE5B66"/>
                    <w:p w14:paraId="4EA04A2B" w14:textId="77777777" w:rsidR="00DE5B66" w:rsidRDefault="00DE5B66" w:rsidP="00DE5B66">
                      <w:r>
                        <w:t>……………………………………………………</w:t>
                      </w:r>
                    </w:p>
                  </w:txbxContent>
                </v:textbox>
              </v:shape>
            </w:pict>
          </mc:Fallback>
        </mc:AlternateContent>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2026-10-04</w:t>
      </w:r>
    </w:p>
    <w:p w14:paraId="2A1171E8" w14:textId="558BDDDD" w:rsidR="00F31145" w:rsidRPr="00665974" w:rsidRDefault="00F31145" w:rsidP="00F31145">
      <w:pPr>
        <w:pBdr>
          <w:top w:val="nil"/>
          <w:left w:val="nil"/>
          <w:bottom w:val="nil"/>
          <w:right w:val="nil"/>
          <w:between w:val="nil"/>
        </w:pBdr>
        <w:spacing w:after="40" w:line="240" w:lineRule="auto"/>
        <w:jc w:val="both"/>
        <w:rPr>
          <w:rFonts w:asciiTheme="majorBidi" w:hAnsiTheme="majorBidi" w:cstheme="majorBidi"/>
          <w:b/>
          <w:color w:val="000000"/>
        </w:rPr>
      </w:pPr>
      <w:r>
        <w:rPr/>
        <w:t>at its office, in Belbari-02,</w:t>
      </w:r>
    </w:p>
    <w:p w14:paraId="7A4B91A4" w14:textId="3D662AAA" w:rsidR="00F31145" w:rsidRPr="00665974" w:rsidRDefault="00F31145" w:rsidP="00F31145">
      <w:pPr>
        <w:pBdr>
          <w:top w:val="nil"/>
          <w:left w:val="nil"/>
          <w:bottom w:val="nil"/>
          <w:right w:val="nil"/>
          <w:between w:val="nil"/>
        </w:pBdr>
        <w:spacing w:after="40" w:line="240" w:lineRule="auto"/>
        <w:ind w:left="720"/>
        <w:jc w:val="both"/>
        <w:rPr>
          <w:rFonts w:asciiTheme="majorBidi" w:hAnsiTheme="majorBidi" w:cstheme="majorBidi"/>
          <w:b/>
          <w:color w:val="000000"/>
        </w:rPr>
      </w:pPr>
      <w:r>
        <w:rPr/>
        <w:t>Specimen signature of Mr. Dheeraj Uparkoti,</w:t>
      </w:r>
    </w:p>
    <w:p w14:paraId="401F41E8" w14:textId="1F630820" w:rsidR="00F31145" w:rsidRPr="00665974" w:rsidRDefault="00F31145" w:rsidP="00F31145">
      <w:pPr>
        <w:pBdr>
          <w:top w:val="nil"/>
          <w:left w:val="nil"/>
          <w:bottom w:val="nil"/>
          <w:right w:val="nil"/>
          <w:between w:val="nil"/>
        </w:pBdr>
        <w:spacing w:after="40" w:line="240" w:lineRule="auto"/>
        <w:ind w:left="720"/>
        <w:jc w:val="both"/>
        <w:rPr>
          <w:rFonts w:asciiTheme="majorBidi" w:hAnsiTheme="majorBidi" w:cstheme="majorBidi"/>
          <w:b/>
          <w:color w:val="000000"/>
        </w:rPr>
      </w:pPr>
    </w:p>
    <w:p w14:paraId="0A30288B" w14:textId="7ABF7E73" w:rsidR="00F31145" w:rsidRPr="00665974" w:rsidRDefault="00F31145" w:rsidP="00220AE8">
      <w:pPr>
        <w:pBdr>
          <w:top w:val="nil"/>
          <w:left w:val="nil"/>
          <w:bottom w:val="nil"/>
          <w:right w:val="nil"/>
          <w:between w:val="nil"/>
        </w:pBdr>
        <w:tabs>
          <w:tab w:val="left" w:pos="6845"/>
        </w:tabs>
        <w:spacing w:after="40" w:line="240" w:lineRule="auto"/>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r w:rsidR="00220AE8">
        <w:rPr>
          <w:rFonts w:asciiTheme="majorBidi" w:hAnsiTheme="majorBidi" w:cstheme="majorBidi"/>
          <w:color w:val="000000"/>
        </w:rPr>
        <w:tab/>
      </w:r>
    </w:p>
    <w:p w14:paraId="74900601" w14:textId="77777777" w:rsidR="00F31145" w:rsidRPr="00665974" w:rsidRDefault="00F31145" w:rsidP="00F31145">
      <w:pPr>
        <w:spacing w:after="40" w:line="240" w:lineRule="auto"/>
        <w:jc w:val="both"/>
        <w:rPr>
          <w:rFonts w:asciiTheme="majorBidi" w:hAnsiTheme="majorBidi" w:cstheme="majorBidi"/>
        </w:rPr>
      </w:pPr>
    </w:p>
    <w:tbl>
      <w:tblPr>
        <w:tblStyle w:val="TableGrid"/>
        <w:tblpPr w:leftFromText="180" w:rightFromText="180" w:vertAnchor="text" w:horzAnchor="margin" w:tblpY="1407"/>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F31145" w:rsidRPr="00665974" w14:paraId="10B50DCD" w14:textId="77777777" w:rsidTr="00033C19">
        <w:trPr>
          <w:trHeight w:val="85"/>
        </w:trPr>
        <w:tc>
          <w:tcPr>
            <w:tcW w:w="3605" w:type="dxa"/>
          </w:tcPr>
          <w:p w14:paraId="54434654" w14:textId="77777777" w:rsidR="00F31145" w:rsidRPr="00665974" w:rsidRDefault="00F31145" w:rsidP="00033C19">
            <w:pPr>
              <w:jc w:val="center"/>
              <w:rPr>
                <w:rFonts w:asciiTheme="majorBidi" w:hAnsiTheme="majorBidi" w:cstheme="majorBidi"/>
              </w:rPr>
            </w:pPr>
            <w:r>
              <w:rPr>
                <w:rFonts w:asciiTheme="majorBidi" w:hAnsiTheme="majorBidi" w:cstheme="majorBidi"/>
              </w:rPr>
              <w:t>………………………………..</w:t>
            </w:r>
          </w:p>
        </w:tc>
        <w:tc>
          <w:tcPr>
            <w:tcW w:w="3415" w:type="dxa"/>
          </w:tcPr>
          <w:p w14:paraId="33EDE8FF" w14:textId="77777777" w:rsidR="00F31145" w:rsidRPr="00665974" w:rsidRDefault="00F31145" w:rsidP="00033C19">
            <w:pPr>
              <w:jc w:val="center"/>
              <w:rPr>
                <w:rFonts w:asciiTheme="majorBidi" w:hAnsiTheme="majorBidi" w:cstheme="majorBidi"/>
              </w:rPr>
            </w:pPr>
            <w:r>
              <w:rPr>
                <w:rFonts w:asciiTheme="majorBidi" w:hAnsiTheme="majorBidi" w:cstheme="majorBidi"/>
              </w:rPr>
            </w:r>
          </w:p>
        </w:tc>
        <w:tc>
          <w:tcPr>
            <w:tcW w:w="3510" w:type="dxa"/>
          </w:tcPr>
          <w:p w14:paraId="4910485E" w14:textId="77777777" w:rsidR="00F31145" w:rsidRPr="00665974" w:rsidRDefault="00F31145" w:rsidP="00033C19">
            <w:pPr>
              <w:jc w:val="center"/>
              <w:rPr>
                <w:rFonts w:asciiTheme="majorBidi" w:hAnsiTheme="majorBidi" w:cstheme="majorBidi"/>
              </w:rPr>
            </w:pPr>
            <w:r>
              <w:rPr>
                <w:rFonts w:asciiTheme="majorBidi" w:hAnsiTheme="majorBidi" w:cstheme="majorBidi"/>
              </w:rPr>
            </w:r>
          </w:p>
        </w:tc>
      </w:tr>
      <w:tr w:rsidR="00F31145" w:rsidRPr="00665974" w14:paraId="51814510" w14:textId="77777777" w:rsidTr="00033C19">
        <w:trPr>
          <w:trHeight w:val="85"/>
        </w:trPr>
        <w:tc>
          <w:tcPr>
            <w:tcW w:w="3605" w:type="dxa"/>
          </w:tcPr>
          <w:p w14:paraId="0CDF282C" w14:textId="15B0B4BC" w:rsidR="00F31145" w:rsidRPr="00665974" w:rsidRDefault="00F31145" w:rsidP="00033C19">
            <w:pPr>
              <w:jc w:val="center"/>
              <w:rPr>
                <w:rFonts w:asciiTheme="majorBidi" w:hAnsiTheme="majorBidi" w:cstheme="majorBidi"/>
              </w:rPr>
            </w:pPr>
            <w:r>
              <w:rPr/>
              <w:t>Mr. Dheeraj Uparkoti</w:t>
            </w:r>
          </w:p>
        </w:tc>
        <w:tc>
          <w:tcPr>
            <w:tcW w:w="3415" w:type="dxa"/>
          </w:tcPr>
          <w:p w14:paraId="6814EA63" w14:textId="52105BDC"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c>
          <w:tcPr>
            <w:tcW w:w="3510" w:type="dxa"/>
          </w:tcPr>
          <w:p w14:paraId="0570BFF8" w14:textId="0F23C9E9"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r>
      <w:tr w:rsidR="00F31145" w:rsidRPr="00665974" w14:paraId="44C73E08" w14:textId="77777777" w:rsidTr="00033C19">
        <w:trPr>
          <w:trHeight w:val="85"/>
        </w:trPr>
        <w:tc>
          <w:tcPr>
            <w:tcW w:w="3605" w:type="dxa"/>
          </w:tcPr>
          <w:p w14:paraId="67436AF3"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c>
          <w:tcPr>
            <w:tcW w:w="3415" w:type="dxa"/>
          </w:tcPr>
          <w:p w14:paraId="206ADAF3" w14:textId="77777777" w:rsidR="00F31145" w:rsidRPr="00665974" w:rsidRDefault="00F31145" w:rsidP="00033C19">
            <w:pPr>
              <w:jc w:val="center"/>
              <w:rPr>
                <w:rFonts w:asciiTheme="majorBidi" w:eastAsia="Rockwell" w:hAnsiTheme="majorBidi" w:cstheme="majorBidi"/>
                <w:bCs/>
                <w:sz w:val="28"/>
                <w:szCs w:val="28"/>
                <w:u w:val="single"/>
              </w:rPr>
            </w:pPr>
            <w:r w:rsidRPr="00665974">
              <w:rPr>
                <w:rFonts w:asciiTheme="majorBidi" w:hAnsiTheme="majorBidi" w:cstheme="majorBidi"/>
              </w:rPr>
            </w:r>
          </w:p>
        </w:tc>
        <w:tc>
          <w:tcPr>
            <w:tcW w:w="3510" w:type="dxa"/>
          </w:tcPr>
          <w:p w14:paraId="3E5E5A9E" w14:textId="77777777"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r>
          </w:p>
        </w:tc>
      </w:tr>
      <w:tr w:rsidR="00F31145" w:rsidRPr="00665974" w14:paraId="15576C1E" w14:textId="77777777" w:rsidTr="00033C19">
        <w:trPr>
          <w:trHeight w:val="85"/>
        </w:trPr>
        <w:tc>
          <w:tcPr>
            <w:tcW w:w="3605" w:type="dxa"/>
          </w:tcPr>
          <w:p w14:paraId="2AA3A28F" w14:textId="721529B5" w:rsidR="00F31145" w:rsidRPr="00665974" w:rsidRDefault="00F31145" w:rsidP="00033C19">
            <w:pPr>
              <w:jc w:val="center"/>
              <w:rPr>
                <w:rFonts w:asciiTheme="majorBidi" w:hAnsiTheme="majorBidi" w:cstheme="majorBidi"/>
              </w:rPr>
            </w:pPr>
            <w:r>
              <w:rPr/>
              <w:t xml:space="preserve">ABC Construction </w:t>
            </w:r>
          </w:p>
        </w:tc>
        <w:tc>
          <w:tcPr>
            <w:tcW w:w="3415" w:type="dxa"/>
          </w:tcPr>
          <w:p w14:paraId="629FFFC5" w14:textId="1BC796C1" w:rsidR="00F31145" w:rsidRPr="00665974" w:rsidRDefault="00F31145" w:rsidP="00033C19">
            <w:pPr>
              <w:jc w:val="center"/>
              <w:rPr>
                <w:rFonts w:asciiTheme="majorBidi" w:eastAsia="Rockwell" w:hAnsiTheme="majorBidi" w:cstheme="majorBidi"/>
                <w:b/>
                <w:sz w:val="28"/>
                <w:szCs w:val="28"/>
                <w:u w:val="single"/>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c>
          <w:tcPr>
            <w:tcW w:w="3510" w:type="dxa"/>
          </w:tcPr>
          <w:p w14:paraId="2F240EC5" w14:textId="77466864"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r>
      <w:tr w:rsidR="00F31145" w:rsidRPr="00665974" w14:paraId="280FAEDA" w14:textId="77777777" w:rsidTr="00033C19">
        <w:trPr>
          <w:trHeight w:val="182"/>
        </w:trPr>
        <w:tc>
          <w:tcPr>
            <w:tcW w:w="3605" w:type="dxa"/>
          </w:tcPr>
          <w:p w14:paraId="55DB787D" w14:textId="0BC77621" w:rsidR="00F31145" w:rsidRPr="00665974" w:rsidRDefault="00F31145" w:rsidP="00033C19">
            <w:pPr>
              <w:jc w:val="center"/>
              <w:rPr>
                <w:rFonts w:asciiTheme="majorBidi" w:hAnsiTheme="majorBidi" w:cstheme="majorBidi"/>
              </w:rPr>
            </w:pPr>
            <w:r>
              <w:rPr/>
              <w:t>Belbari-02</w:t>
            </w:r>
          </w:p>
        </w:tc>
        <w:tc>
          <w:tcPr>
            <w:tcW w:w="3415" w:type="dxa"/>
          </w:tcPr>
          <w:p w14:paraId="5FAA3916" w14:textId="0A857572"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c>
          <w:tcPr>
            <w:tcW w:w="3510" w:type="dxa"/>
          </w:tcPr>
          <w:p w14:paraId="205CED7E" w14:textId="2860768B" w:rsidR="00F31145" w:rsidRPr="00665974" w:rsidRDefault="00F31145" w:rsidP="00033C19">
            <w:pPr>
              <w:jc w:val="center"/>
              <w:rPr>
                <w:rFonts w:asciiTheme="majorBidi" w:hAnsiTheme="majorBidi" w:cstheme="majorBidi"/>
              </w:rPr>
            </w:pPr>
            <w:r w:rsidRPr="00665974">
              <w:rPr>
                <w:rFonts w:asciiTheme="majorBidi" w:hAnsiTheme="majorBidi" w:cstheme="majorBidi"/>
              </w:rPr>
            </w:r>
            <w:r>
              <w:rPr>
                <w:rFonts w:asciiTheme="majorBidi" w:hAnsiTheme="majorBidi" w:cstheme="majorBidi"/>
              </w:rPr>
            </w:r>
            <w:r w:rsidRPr="00665974">
              <w:rPr>
                <w:rFonts w:asciiTheme="majorBidi" w:hAnsiTheme="majorBidi" w:cstheme="majorBidi"/>
              </w:rPr>
            </w:r>
          </w:p>
        </w:tc>
      </w:tr>
    </w:tbl>
    <w:p w14:paraId="43FF82EA" w14:textId="77777777"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58CFC765" w14:textId="77777777" w:rsidR="00F31145" w:rsidRPr="00665974" w:rsidRDefault="00F31145" w:rsidP="00F31145">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36215DEF"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Anij Bhandari,</w:t>
      </w:r>
    </w:p>
    <w:p w14:paraId="391D7769" w14:textId="77777777" w:rsidR="00F31145" w:rsidRPr="00F31145"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Dharan-16.</w:t>
      </w:r>
    </w:p>
    <w:p w14:paraId="3A7ACBF7"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13EF8DE3"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Cs/>
          <w:color w:val="333333"/>
        </w:rPr>
        <w:br/>
      </w:r>
    </w:p>
    <w:p w14:paraId="6822F80F" w14:textId="77777777" w:rsidR="00F31145" w:rsidRPr="00665974" w:rsidRDefault="00F31145" w:rsidP="00F31145">
      <w:pPr>
        <w:spacing w:after="40" w:line="240" w:lineRule="auto"/>
        <w:jc w:val="both"/>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209332F0" w14:textId="77777777" w:rsidR="00F31145" w:rsidRPr="00665974" w:rsidRDefault="00F31145" w:rsidP="00F31145">
      <w:pPr>
        <w:spacing w:after="40" w:line="240" w:lineRule="auto"/>
        <w:rPr>
          <w:rFonts w:asciiTheme="majorBidi" w:hAnsiTheme="majorBidi" w:cstheme="majorBidi"/>
        </w:rPr>
      </w:pPr>
    </w:p>
    <w:p w14:paraId="4A15F2B6"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470CFB92"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81BE681"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166D43B"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20E8AE75"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9797BDF" w14:textId="51585D76" w:rsidR="00F31145" w:rsidRPr="00665974" w:rsidRDefault="00F31145" w:rsidP="00F31145">
      <w:pPr>
        <w:spacing w:after="40" w:line="240" w:lineRule="auto"/>
        <w:jc w:val="both"/>
        <w:rPr>
          <w:rFonts w:asciiTheme="majorBidi" w:hAnsiTheme="majorBidi" w:cstheme="majorBidi"/>
          <w:noProof/>
        </w:rPr>
      </w:pPr>
      <w:r w:rsidRPr="00665974">
        <w:rPr>
          <w:rFonts w:asciiTheme="majorBidi" w:hAnsiTheme="majorBidi" w:cstheme="majorBidi"/>
        </w:rPr>
        <w:t>With Regards,</w:t>
      </w:r>
    </w:p>
    <w:p w14:paraId="1FD2E845" w14:textId="77777777" w:rsidR="00F31145" w:rsidRPr="00665974" w:rsidRDefault="00F31145" w:rsidP="00F31145">
      <w:pPr>
        <w:spacing w:after="40" w:line="240" w:lineRule="auto"/>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2AD34E07" w14:textId="77777777" w:rsidTr="00210C94">
        <w:trPr>
          <w:trHeight w:val="170"/>
        </w:trPr>
        <w:tc>
          <w:tcPr>
            <w:tcW w:w="3605" w:type="dxa"/>
          </w:tcPr>
          <w:p w14:paraId="79256652"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FADE596" w14:textId="77777777" w:rsidTr="00210C94">
        <w:trPr>
          <w:trHeight w:val="77"/>
        </w:trPr>
        <w:tc>
          <w:tcPr>
            <w:tcW w:w="3605" w:type="dxa"/>
          </w:tcPr>
          <w:p w14:paraId="07652E4D" w14:textId="294C4BD4" w:rsidR="00F31145" w:rsidRPr="00665974" w:rsidRDefault="00F31145" w:rsidP="00033C19">
            <w:pPr>
              <w:jc w:val="center"/>
              <w:rPr>
                <w:rFonts w:asciiTheme="majorBidi" w:hAnsiTheme="majorBidi" w:cstheme="majorBidi"/>
              </w:rPr>
            </w:pPr>
            <w:r>
              <w:rPr/>
              <w:t>Mr. Dheeraj Uparkoti</w:t>
            </w:r>
          </w:p>
        </w:tc>
      </w:tr>
      <w:tr w:rsidR="00F31145" w:rsidRPr="00665974" w14:paraId="030F1366" w14:textId="77777777" w:rsidTr="00210C94">
        <w:trPr>
          <w:trHeight w:val="101"/>
        </w:trPr>
        <w:tc>
          <w:tcPr>
            <w:tcW w:w="3605" w:type="dxa"/>
          </w:tcPr>
          <w:p w14:paraId="5D4D8C5F"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4FEFB152" w14:textId="77777777" w:rsidTr="00210C94">
        <w:trPr>
          <w:trHeight w:val="77"/>
        </w:trPr>
        <w:tc>
          <w:tcPr>
            <w:tcW w:w="3605" w:type="dxa"/>
          </w:tcPr>
          <w:p w14:paraId="7467DF55" w14:textId="200324DA" w:rsidR="00F31145" w:rsidRPr="00665974" w:rsidRDefault="00F31145" w:rsidP="00033C19">
            <w:pPr>
              <w:jc w:val="center"/>
              <w:rPr>
                <w:rFonts w:asciiTheme="majorBidi" w:hAnsiTheme="majorBidi" w:cstheme="majorBidi"/>
              </w:rPr>
            </w:pPr>
            <w:r>
              <w:rPr/>
              <w:t xml:space="preserve">ABC Construction </w:t>
            </w:r>
          </w:p>
        </w:tc>
      </w:tr>
      <w:tr w:rsidR="00F31145" w:rsidRPr="00665974" w14:paraId="79D2BA11" w14:textId="77777777" w:rsidTr="00210C94">
        <w:trPr>
          <w:trHeight w:val="182"/>
        </w:trPr>
        <w:tc>
          <w:tcPr>
            <w:tcW w:w="3605" w:type="dxa"/>
          </w:tcPr>
          <w:p w14:paraId="397287DB" w14:textId="3088C6B4" w:rsidR="00F31145" w:rsidRPr="00665974" w:rsidRDefault="00F31145" w:rsidP="00033C19">
            <w:pPr>
              <w:jc w:val="center"/>
              <w:rPr>
                <w:rFonts w:asciiTheme="majorBidi" w:hAnsiTheme="majorBidi" w:cstheme="majorBidi"/>
              </w:rPr>
            </w:pPr>
            <w:r>
              <w:rPr/>
              <w:t>Belbari-02</w:t>
            </w:r>
          </w:p>
        </w:tc>
      </w:tr>
    </w:tbl>
    <w:p w14:paraId="2E833AF8" w14:textId="77777777" w:rsidR="00157929" w:rsidRDefault="00157929" w:rsidP="00157929">
      <w:pPr>
        <w:spacing w:after="40" w:line="240" w:lineRule="auto"/>
        <w:jc w:val="center"/>
        <w:rPr>
          <w:rFonts w:asciiTheme="majorBidi" w:hAnsiTheme="majorBidi" w:cstheme="majorBidi"/>
          <w:b/>
          <w:bCs/>
          <w:sz w:val="24"/>
          <w:szCs w:val="24"/>
          <w:u w:val="single"/>
        </w:rPr>
      </w:pPr>
    </w:p>
    <w:p w14:paraId="59998A7D" w14:textId="77777777" w:rsidR="00003E71" w:rsidRDefault="00003E71" w:rsidP="00573D75">
      <w:pPr>
        <w:spacing w:after="40" w:line="240" w:lineRule="auto"/>
        <w:jc w:val="right"/>
        <w:rPr>
          <w:rFonts w:asciiTheme="majorBidi" w:hAnsiTheme="majorBidi" w:cstheme="majorBidi"/>
          <w:b/>
          <w:bCs/>
          <w:sz w:val="24"/>
          <w:szCs w:val="24"/>
          <w:u w:val="single"/>
        </w:rPr>
        <w:sectPr w:rsidR="00003E71" w:rsidSect="00665974">
          <w:headerReference w:type="default" r:id="rId12"/>
          <w:pgSz w:w="12240" w:h="15840"/>
          <w:pgMar w:top="1440" w:right="864" w:bottom="1440" w:left="864" w:header="720" w:footer="0" w:gutter="0"/>
          <w:cols w:space="720"/>
          <w:docGrid w:linePitch="360"/>
        </w:sectPr>
      </w:pPr>
    </w:p>
    <w:p w14:paraId="3C4E3628" w14:textId="77777777"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0DE8F9EA" w14:textId="77777777" w:rsidR="00F31145" w:rsidRPr="00665974" w:rsidRDefault="00F31145" w:rsidP="00F31145">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3DC846D2"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Anij Bhandari,</w:t>
      </w:r>
    </w:p>
    <w:p w14:paraId="4751C4B3" w14:textId="77777777" w:rsidR="00F31145" w:rsidRPr="00F31145"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Dharan-16.</w:t>
      </w:r>
    </w:p>
    <w:p w14:paraId="26F3DBC6"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7442FF1D"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
          <w:color w:val="333333"/>
        </w:rPr>
        <w:br/>
      </w:r>
    </w:p>
    <w:p w14:paraId="4941E09D" w14:textId="77777777" w:rsidR="00F31145" w:rsidRPr="00665974" w:rsidRDefault="00F31145" w:rsidP="00F31145">
      <w:pPr>
        <w:spacing w:after="40" w:line="240" w:lineRule="auto"/>
        <w:rPr>
          <w:rFonts w:asciiTheme="majorBidi" w:hAnsiTheme="majorBidi" w:cstheme="majorBidi"/>
        </w:rPr>
      </w:pPr>
    </w:p>
    <w:p w14:paraId="7F52C238" w14:textId="77777777" w:rsidR="00F31145" w:rsidRPr="00665974" w:rsidRDefault="00F31145" w:rsidP="00F31145">
      <w:pPr>
        <w:spacing w:after="40" w:line="240" w:lineRule="auto"/>
        <w:jc w:val="both"/>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24F1E0B9"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6E46CEC7"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2D77A3A0"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With Regards,</w:t>
      </w:r>
    </w:p>
    <w:p w14:paraId="61CD0A5D" w14:textId="7BAA3C39" w:rsidR="00F31145" w:rsidRPr="00665974" w:rsidRDefault="00F31145" w:rsidP="00F31145">
      <w:pPr>
        <w:spacing w:after="40" w:line="240" w:lineRule="auto"/>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66D4F2C" w14:textId="77777777" w:rsidTr="00033C19">
        <w:trPr>
          <w:trHeight w:val="216"/>
        </w:trPr>
        <w:tc>
          <w:tcPr>
            <w:tcW w:w="3605" w:type="dxa"/>
          </w:tcPr>
          <w:p w14:paraId="7F71A900"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61AAB8" w14:textId="77777777" w:rsidTr="00033C19">
        <w:trPr>
          <w:trHeight w:val="216"/>
        </w:trPr>
        <w:tc>
          <w:tcPr>
            <w:tcW w:w="3605" w:type="dxa"/>
          </w:tcPr>
          <w:p w14:paraId="6A8333A8" w14:textId="55008B18" w:rsidR="00F31145" w:rsidRPr="00665974" w:rsidRDefault="00F31145" w:rsidP="00033C19">
            <w:pPr>
              <w:jc w:val="center"/>
              <w:rPr>
                <w:rFonts w:asciiTheme="majorBidi" w:hAnsiTheme="majorBidi" w:cstheme="majorBidi"/>
              </w:rPr>
            </w:pPr>
            <w:r>
              <w:rPr/>
              <w:t>Mr. Dheeraj Uparkoti</w:t>
            </w:r>
          </w:p>
        </w:tc>
      </w:tr>
      <w:tr w:rsidR="00F31145" w:rsidRPr="00665974" w14:paraId="2A70D3DF" w14:textId="77777777" w:rsidTr="00033C19">
        <w:trPr>
          <w:trHeight w:val="216"/>
        </w:trPr>
        <w:tc>
          <w:tcPr>
            <w:tcW w:w="3605" w:type="dxa"/>
          </w:tcPr>
          <w:p w14:paraId="2BDF23E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6151BFD1" w14:textId="77777777" w:rsidTr="00033C19">
        <w:trPr>
          <w:trHeight w:val="216"/>
        </w:trPr>
        <w:tc>
          <w:tcPr>
            <w:tcW w:w="3605" w:type="dxa"/>
          </w:tcPr>
          <w:p w14:paraId="457CD705" w14:textId="0650A3DA" w:rsidR="00F31145" w:rsidRPr="00665974" w:rsidRDefault="00F31145" w:rsidP="00033C19">
            <w:pPr>
              <w:jc w:val="center"/>
              <w:rPr>
                <w:rFonts w:asciiTheme="majorBidi" w:hAnsiTheme="majorBidi" w:cstheme="majorBidi"/>
              </w:rPr>
            </w:pPr>
            <w:r>
              <w:rPr/>
              <w:t xml:space="preserve">ABC Construction </w:t>
            </w:r>
          </w:p>
        </w:tc>
      </w:tr>
      <w:tr w:rsidR="00F31145" w:rsidRPr="00665974" w14:paraId="51AF0E7D" w14:textId="77777777" w:rsidTr="00033C19">
        <w:trPr>
          <w:trHeight w:val="216"/>
        </w:trPr>
        <w:tc>
          <w:tcPr>
            <w:tcW w:w="3605" w:type="dxa"/>
          </w:tcPr>
          <w:p w14:paraId="1838AF70" w14:textId="5F433DB3" w:rsidR="00F31145" w:rsidRPr="00665974" w:rsidRDefault="00F31145" w:rsidP="00033C19">
            <w:pPr>
              <w:jc w:val="center"/>
              <w:rPr>
                <w:rFonts w:asciiTheme="majorBidi" w:hAnsiTheme="majorBidi" w:cstheme="majorBidi"/>
              </w:rPr>
            </w:pPr>
            <w:r>
              <w:rPr/>
              <w:t>Belbari-02</w:t>
            </w:r>
          </w:p>
        </w:tc>
      </w:tr>
    </w:tbl>
    <w:p w14:paraId="250C504F" w14:textId="77777777" w:rsidR="00F31145" w:rsidRDefault="00F31145" w:rsidP="00665974">
      <w:pPr>
        <w:spacing w:before="0" w:after="40" w:line="240" w:lineRule="auto"/>
        <w:ind w:left="1140"/>
        <w:rPr>
          <w:rFonts w:asciiTheme="majorBidi" w:hAnsiTheme="majorBidi" w:cstheme="majorBidi"/>
          <w:b/>
        </w:rPr>
      </w:pPr>
    </w:p>
    <w:bookmarkEnd w:id="2"/>
    <w:p w14:paraId="1F806CA2" w14:textId="77777777"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04DE5452" w14:textId="77777777" w:rsidR="00480225" w:rsidRPr="00665974" w:rsidRDefault="00480225" w:rsidP="00480225">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60556FBB" w14:textId="77777777" w:rsidR="00480225" w:rsidRPr="00665974" w:rsidRDefault="00480225" w:rsidP="00480225">
      <w:pPr>
        <w:spacing w:after="40" w:line="240" w:lineRule="auto"/>
        <w:jc w:val="both"/>
        <w:rPr>
          <w:rFonts w:asciiTheme="majorBidi" w:hAnsiTheme="majorBidi" w:cstheme="majorBidi"/>
        </w:rPr>
      </w:pPr>
      <w:r w:rsidRPr="00665974">
        <w:rPr>
          <w:rFonts w:asciiTheme="majorBidi" w:hAnsiTheme="majorBidi" w:cstheme="majorBidi"/>
        </w:rPr>
        <w:t>Anij Bhandari,</w:t>
      </w:r>
    </w:p>
    <w:p w14:paraId="48AC3DA3" w14:textId="77777777" w:rsidR="00480225" w:rsidRPr="00F31145" w:rsidRDefault="00480225" w:rsidP="00480225">
      <w:pPr>
        <w:spacing w:after="40" w:line="240" w:lineRule="auto"/>
        <w:jc w:val="both"/>
        <w:rPr>
          <w:rFonts w:asciiTheme="majorBidi" w:hAnsiTheme="majorBidi" w:cstheme="majorBidi"/>
        </w:rPr>
      </w:pPr>
      <w:r w:rsidRPr="00665974">
        <w:rPr>
          <w:rFonts w:asciiTheme="majorBidi" w:hAnsiTheme="majorBidi" w:cstheme="majorBidi"/>
        </w:rPr>
        <w:t>Dharan-16.</w:t>
      </w:r>
    </w:p>
    <w:p w14:paraId="12C574DA" w14:textId="77777777" w:rsidR="00480225" w:rsidRPr="00665974" w:rsidRDefault="00480225" w:rsidP="00480225">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3C20927B" w14:textId="77777777" w:rsidR="00480225" w:rsidRPr="00F31145" w:rsidRDefault="00480225" w:rsidP="00480225">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p>
    <w:p w14:paraId="48A056DE" w14:textId="77777777" w:rsidR="00480225" w:rsidRPr="00665974" w:rsidRDefault="00480225" w:rsidP="00480225">
      <w:pPr>
        <w:spacing w:before="0" w:after="40" w:line="240" w:lineRule="auto"/>
        <w:ind w:left="1140"/>
        <w:jc w:val="both"/>
        <w:rPr>
          <w:rFonts w:asciiTheme="majorBidi" w:hAnsiTheme="majorBidi" w:cstheme="majorBidi"/>
          <w:b/>
        </w:rPr>
      </w:pPr>
      <w:r w:rsidRPr="00665974">
        <w:rPr>
          <w:rFonts w:asciiTheme="majorBidi" w:hAnsiTheme="majorBidi" w:cstheme="majorBidi"/>
          <w:b/>
        </w:rPr>
        <w:t>Form LIT - 1: Pending Litigation</w:t>
      </w:r>
    </w:p>
    <w:p w14:paraId="4A3168DA" w14:textId="77777777" w:rsidR="00480225" w:rsidRPr="00665974" w:rsidRDefault="00480225" w:rsidP="00480225">
      <w:pPr>
        <w:pBdr>
          <w:top w:val="nil"/>
          <w:left w:val="nil"/>
          <w:bottom w:val="nil"/>
          <w:right w:val="nil"/>
          <w:between w:val="nil"/>
        </w:pBdr>
        <w:spacing w:before="0" w:after="1" w:line="240" w:lineRule="auto"/>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0D83B3FB" w14:textId="77777777" w:rsidTr="00033C19">
        <w:trPr>
          <w:trHeight w:val="432"/>
        </w:trPr>
        <w:tc>
          <w:tcPr>
            <w:tcW w:w="10868" w:type="dxa"/>
            <w:gridSpan w:val="4"/>
            <w:shd w:val="clear" w:color="auto" w:fill="D9D9D9"/>
          </w:tcPr>
          <w:p w14:paraId="649043BE"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10D9804B" w14:textId="77777777" w:rsidTr="00033C19">
        <w:trPr>
          <w:trHeight w:val="926"/>
        </w:trPr>
        <w:tc>
          <w:tcPr>
            <w:tcW w:w="10868" w:type="dxa"/>
            <w:gridSpan w:val="4"/>
          </w:tcPr>
          <w:p w14:paraId="109C6380"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5AA1EBA2"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58B3BB6E" w14:textId="77777777" w:rsidTr="00033C19">
        <w:trPr>
          <w:trHeight w:val="1160"/>
        </w:trPr>
        <w:tc>
          <w:tcPr>
            <w:tcW w:w="3615" w:type="dxa"/>
          </w:tcPr>
          <w:p w14:paraId="031B79F1"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5021CAF9"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3B7483AF"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7FEC9727"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326FB76B"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02DC4E47"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3C0B9B35" w14:textId="77777777" w:rsidR="00480225" w:rsidRDefault="00480225" w:rsidP="00480225">
      <w:pPr>
        <w:spacing w:after="40" w:line="240" w:lineRule="auto"/>
        <w:jc w:val="both"/>
        <w:rPr>
          <w:rFonts w:asciiTheme="majorBidi" w:hAnsiTheme="majorBidi" w:cstheme="majorBidi"/>
        </w:rPr>
      </w:pPr>
    </w:p>
    <w:p w14:paraId="62AAE3A2" w14:textId="30628FBC" w:rsidR="00480225" w:rsidRPr="00665974" w:rsidRDefault="00480225" w:rsidP="00480225">
      <w:pPr>
        <w:spacing w:after="40" w:line="240" w:lineRule="auto"/>
        <w:jc w:val="both"/>
        <w:rPr>
          <w:rFonts w:asciiTheme="majorBidi" w:hAnsiTheme="majorBidi" w:cstheme="majorBidi"/>
        </w:rPr>
      </w:pPr>
      <w:r w:rsidRPr="00665974">
        <w:rPr>
          <w:rFonts w:asciiTheme="majorBidi" w:hAnsiTheme="majorBidi" w:cstheme="majorBidi"/>
        </w:rPr>
        <w:t>With Regards,</w:t>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480225" w:rsidRPr="00665974" w14:paraId="792CF2B6" w14:textId="77777777" w:rsidTr="00210C94">
        <w:trPr>
          <w:trHeight w:val="216"/>
        </w:trPr>
        <w:tc>
          <w:tcPr>
            <w:tcW w:w="3605" w:type="dxa"/>
          </w:tcPr>
          <w:p w14:paraId="50EB97D7" w14:textId="411488C9" w:rsidR="00480225" w:rsidRPr="00665974" w:rsidRDefault="00480225" w:rsidP="00003E71">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480225" w:rsidRPr="00665974" w14:paraId="52C51A89" w14:textId="77777777" w:rsidTr="00210C94">
        <w:trPr>
          <w:trHeight w:val="216"/>
        </w:trPr>
        <w:tc>
          <w:tcPr>
            <w:tcW w:w="3605" w:type="dxa"/>
          </w:tcPr>
          <w:p w14:paraId="4C6827A1" w14:textId="56AD2F4F" w:rsidR="00480225" w:rsidRPr="00665974" w:rsidRDefault="00480225" w:rsidP="00033C19">
            <w:pPr>
              <w:jc w:val="center"/>
              <w:rPr>
                <w:rFonts w:asciiTheme="majorBidi" w:hAnsiTheme="majorBidi" w:cstheme="majorBidi"/>
              </w:rPr>
            </w:pPr>
            <w:r>
              <w:rPr/>
              <w:t>Mr. Dheeraj Uparkoti</w:t>
            </w:r>
          </w:p>
        </w:tc>
      </w:tr>
      <w:tr w:rsidR="00480225" w:rsidRPr="00665974" w14:paraId="553E4F92" w14:textId="77777777" w:rsidTr="00210C94">
        <w:trPr>
          <w:trHeight w:val="216"/>
        </w:trPr>
        <w:tc>
          <w:tcPr>
            <w:tcW w:w="3605" w:type="dxa"/>
          </w:tcPr>
          <w:p w14:paraId="6E97EBCF" w14:textId="77777777" w:rsidR="00480225" w:rsidRPr="00665974" w:rsidRDefault="00480225" w:rsidP="00033C19">
            <w:pPr>
              <w:jc w:val="center"/>
              <w:rPr>
                <w:rFonts w:asciiTheme="majorBidi" w:hAnsiTheme="majorBidi" w:cstheme="majorBidi"/>
              </w:rPr>
            </w:pPr>
            <w:r w:rsidRPr="00665974">
              <w:rPr>
                <w:rFonts w:asciiTheme="majorBidi" w:hAnsiTheme="majorBidi" w:cstheme="majorBidi"/>
              </w:rPr>
              <w:t>(Chief Executive)</w:t>
            </w:r>
          </w:p>
        </w:tc>
      </w:tr>
      <w:tr w:rsidR="00480225" w:rsidRPr="00665974" w14:paraId="7F564F02" w14:textId="77777777" w:rsidTr="00210C94">
        <w:trPr>
          <w:trHeight w:val="216"/>
        </w:trPr>
        <w:tc>
          <w:tcPr>
            <w:tcW w:w="3605" w:type="dxa"/>
          </w:tcPr>
          <w:p w14:paraId="527F791E" w14:textId="60634482" w:rsidR="00480225" w:rsidRPr="00665974" w:rsidRDefault="00480225" w:rsidP="00033C19">
            <w:pPr>
              <w:jc w:val="center"/>
              <w:rPr>
                <w:rFonts w:asciiTheme="majorBidi" w:hAnsiTheme="majorBidi" w:cstheme="majorBidi"/>
              </w:rPr>
            </w:pPr>
            <w:r>
              <w:rPr/>
              <w:t xml:space="preserve">ABC Construction </w:t>
            </w:r>
          </w:p>
        </w:tc>
      </w:tr>
      <w:tr w:rsidR="00480225" w:rsidRPr="00665974" w14:paraId="0BAC277D" w14:textId="77777777" w:rsidTr="00210C94">
        <w:trPr>
          <w:trHeight w:val="216"/>
        </w:trPr>
        <w:tc>
          <w:tcPr>
            <w:tcW w:w="3605" w:type="dxa"/>
          </w:tcPr>
          <w:p w14:paraId="2D21FB23" w14:textId="209626EA" w:rsidR="00480225" w:rsidRPr="00665974" w:rsidRDefault="00480225" w:rsidP="00033C19">
            <w:pPr>
              <w:jc w:val="center"/>
              <w:rPr>
                <w:rFonts w:asciiTheme="majorBidi" w:hAnsiTheme="majorBidi" w:cstheme="majorBidi"/>
              </w:rPr>
            </w:pPr>
            <w:r>
              <w:rPr/>
              <w:t>Belbari-02</w:t>
            </w:r>
          </w:p>
        </w:tc>
      </w:tr>
    </w:tbl>
    <w:p w14:paraId="02CE38F5" w14:textId="77777777" w:rsidR="006628F8" w:rsidRDefault="006628F8" w:rsidP="006628F8">
      <w:pPr>
        <w:spacing w:after="40" w:line="240" w:lineRule="auto"/>
        <w:rPr>
          <w:rFonts w:asciiTheme="majorBidi" w:hAnsiTheme="majorBidi" w:cstheme="majorBidi"/>
          <w:b/>
          <w:bCs/>
          <w:sz w:val="24"/>
          <w:szCs w:val="24"/>
          <w:u w:val="single"/>
        </w:rPr>
      </w:pPr>
    </w:p>
    <w:p w14:paraId="4750918B" w14:textId="77777777" w:rsidR="006628F8" w:rsidRDefault="006628F8" w:rsidP="006628F8">
      <w:pPr>
        <w:spacing w:after="40" w:line="240" w:lineRule="auto"/>
        <w:rPr>
          <w:rFonts w:asciiTheme="majorBidi" w:hAnsiTheme="majorBidi" w:cstheme="majorBidi"/>
          <w:b/>
          <w:bCs/>
          <w:sz w:val="24"/>
          <w:szCs w:val="24"/>
          <w:u w:val="single"/>
        </w:rPr>
      </w:pPr>
    </w:p>
    <w:p w14:paraId="54A30159" w14:textId="77777777" w:rsidR="0036500E" w:rsidRDefault="0036500E" w:rsidP="006628F8">
      <w:pPr>
        <w:spacing w:after="40" w:line="240" w:lineRule="auto"/>
        <w:jc w:val="right"/>
        <w:rPr>
          <w:rFonts w:asciiTheme="majorBidi" w:hAnsiTheme="majorBidi" w:cstheme="majorBidi"/>
          <w:b/>
          <w:bCs/>
          <w:sz w:val="24"/>
          <w:szCs w:val="24"/>
          <w:u w:val="single"/>
        </w:rPr>
        <w:sectPr w:rsidR="0036500E" w:rsidSect="00665974">
          <w:pgSz w:w="12240" w:h="15840"/>
          <w:pgMar w:top="1440" w:right="864" w:bottom="1440" w:left="864" w:header="720" w:footer="0" w:gutter="0"/>
          <w:cols w:space="720"/>
          <w:docGrid w:linePitch="360"/>
        </w:sectPr>
      </w:pPr>
    </w:p>
    <w:p w14:paraId="1CD43D00" w14:textId="77777777"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3779C6BB"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
          <w:bCs/>
          <w:color w:val="222222"/>
        </w:rPr>
      </w:pPr>
      <w:r w:rsidRPr="00665974">
        <w:rPr>
          <w:rFonts w:asciiTheme="majorBidi" w:eastAsia="Times New Roman" w:hAnsiTheme="majorBidi" w:cstheme="majorBidi"/>
          <w:b/>
          <w:bCs/>
          <w:color w:val="222222"/>
        </w:rPr>
        <w:t>To,</w:t>
      </w:r>
    </w:p>
    <w:p w14:paraId="55C9B74B"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Anij Bhandari,</w:t>
      </w:r>
    </w:p>
    <w:p w14:paraId="36899D66"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Dharan-16.</w:t>
      </w:r>
    </w:p>
    <w:p w14:paraId="58683422"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Reference: TEST PROJECT</w:t>
      </w:r>
    </w:p>
    <w:p w14:paraId="30A4F3A3" w14:textId="77777777" w:rsidR="00F31145" w:rsidRPr="00665974" w:rsidRDefault="00F31145" w:rsidP="00F31145">
      <w:pPr>
        <w:widowControl w:val="0"/>
        <w:shd w:val="clear" w:color="auto" w:fill="FFFFFF"/>
        <w:autoSpaceDE w:val="0"/>
        <w:autoSpaceDN w:val="0"/>
        <w:spacing w:after="0" w:line="240" w:lineRule="auto"/>
        <w:jc w:val="both"/>
        <w:rPr>
          <w:rFonts w:asciiTheme="majorBidi" w:eastAsia="Times New Roman" w:hAnsiTheme="majorBidi" w:cstheme="majorBidi"/>
          <w:bCs/>
          <w:color w:val="222222"/>
        </w:rPr>
      </w:pPr>
      <w:r w:rsidRPr="00665974">
        <w:rPr>
          <w:rFonts w:asciiTheme="majorBidi" w:eastAsia="Times New Roman" w:hAnsiTheme="majorBidi" w:cstheme="majorBidi"/>
          <w:bCs/>
          <w:color w:val="222222"/>
        </w:rPr>
        <w:t>Contract Identification No.: NCB/WQ/01/2082-83</w:t>
      </w:r>
      <w:r w:rsidRPr="00665974">
        <w:rPr>
          <w:rFonts w:asciiTheme="majorBidi" w:eastAsia="Times New Roman" w:hAnsiTheme="majorBidi" w:cstheme="majorBidi"/>
          <w:bCs/>
          <w:color w:val="222222"/>
        </w:rPr>
        <w:br/>
      </w:r>
    </w:p>
    <w:p w14:paraId="432394A6" w14:textId="77777777" w:rsidR="00F31145" w:rsidRPr="00665974" w:rsidRDefault="00F31145" w:rsidP="00F31145">
      <w:pPr>
        <w:spacing w:after="40" w:line="240" w:lineRule="auto"/>
        <w:jc w:val="both"/>
        <w:rPr>
          <w:rFonts w:asciiTheme="majorBidi" w:hAnsiTheme="majorBidi" w:cstheme="majorBidi"/>
          <w:b/>
          <w:sz w:val="32"/>
          <w:szCs w:val="32"/>
          <w:u w:val="single"/>
        </w:rPr>
      </w:pPr>
      <w:r w:rsidRPr="00665974">
        <w:rPr>
          <w:rFonts w:asciiTheme="majorBidi" w:hAnsiTheme="majorBidi" w:cstheme="majorBidi"/>
          <w:b/>
          <w:sz w:val="32"/>
          <w:szCs w:val="32"/>
          <w:u w:val="single"/>
        </w:rPr>
        <w:t>Power of Attorney</w:t>
      </w:r>
    </w:p>
    <w:p w14:paraId="470A7561" w14:textId="012FB740" w:rsidR="00F31145" w:rsidRPr="00665974" w:rsidRDefault="00F31145" w:rsidP="00F31145">
      <w:pPr>
        <w:spacing w:after="40" w:line="240" w:lineRule="auto"/>
        <w:jc w:val="both"/>
        <w:rPr>
          <w:rFonts w:asciiTheme="majorBidi" w:hAnsiTheme="majorBidi" w:cstheme="majorBidi"/>
        </w:rPr>
      </w:pPr>
      <w:r>
        <w:rPr/>
        <w:t>Known all men by these that we undersigned members of Board of Directors of ABC Construction  hereby delegates this power of attorney to Mr. Dheeraj Uparkoti, Managing Director of the company to do and execute all or any of act or things mentioned below in connection with the operation of the company.</w:t>
      </w:r>
    </w:p>
    <w:p w14:paraId="7745D23E" w14:textId="77777777" w:rsidR="00F31145" w:rsidRPr="00665974" w:rsidRDefault="00F31145" w:rsidP="00F31145">
      <w:pPr>
        <w:numPr>
          <w:ilvl w:val="0"/>
          <w:numId w:val="13"/>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Sign, Submit, Modification, Withdrawal the Or-Qualification and Bid Document on behalf of the company along with such other documents as may be required from time to time.</w:t>
      </w:r>
    </w:p>
    <w:p w14:paraId="4C9F83B7" w14:textId="77777777" w:rsidR="00F31145" w:rsidRPr="00665974" w:rsidRDefault="00F31145" w:rsidP="00F31145">
      <w:pPr>
        <w:numPr>
          <w:ilvl w:val="0"/>
          <w:numId w:val="13"/>
        </w:numPr>
        <w:pBdr>
          <w:top w:val="nil"/>
          <w:left w:val="nil"/>
          <w:bottom w:val="nil"/>
          <w:right w:val="nil"/>
          <w:between w:val="nil"/>
        </w:pBdr>
        <w:spacing w:after="0" w:line="240" w:lineRule="auto"/>
        <w:jc w:val="both"/>
        <w:rPr>
          <w:rFonts w:asciiTheme="majorBidi" w:hAnsiTheme="majorBidi" w:cstheme="majorBidi"/>
          <w:color w:val="000000"/>
        </w:rPr>
      </w:pPr>
      <w:r w:rsidRPr="00665974">
        <w:rPr>
          <w:rFonts w:asciiTheme="majorBidi" w:hAnsiTheme="majorBidi" w:cstheme="majorBidi"/>
          <w:color w:val="000000"/>
        </w:rPr>
        <w:t>To deal with any concerned agencies and act and represent on behalf of the company in all matters concerned with the business.</w:t>
      </w:r>
    </w:p>
    <w:p w14:paraId="1E8CF29A" w14:textId="77777777" w:rsidR="00F31145" w:rsidRPr="00665974" w:rsidRDefault="00F31145" w:rsidP="00F31145">
      <w:pPr>
        <w:numPr>
          <w:ilvl w:val="0"/>
          <w:numId w:val="13"/>
        </w:numPr>
        <w:pBdr>
          <w:top w:val="nil"/>
          <w:left w:val="nil"/>
          <w:bottom w:val="nil"/>
          <w:right w:val="nil"/>
          <w:between w:val="nil"/>
        </w:pBdr>
        <w:spacing w:after="40" w:line="240" w:lineRule="auto"/>
        <w:jc w:val="both"/>
        <w:rPr>
          <w:rFonts w:asciiTheme="majorBidi" w:hAnsiTheme="majorBidi" w:cstheme="majorBidi"/>
          <w:color w:val="000000"/>
        </w:rPr>
      </w:pPr>
      <w:r w:rsidRPr="00665974">
        <w:rPr>
          <w:rFonts w:asciiTheme="majorBidi" w:hAnsiTheme="majorBidi" w:cstheme="majorBidi"/>
          <w:color w:val="000000"/>
        </w:rPr>
        <w:t>To Discuss, negotiate, finalize and execute the contract agreement if contract is awarded.</w:t>
      </w:r>
    </w:p>
    <w:p w14:paraId="2043BFBC" w14:textId="7E93CAC2" w:rsidR="00F31145" w:rsidRPr="00665974" w:rsidRDefault="00F31145" w:rsidP="00F31145">
      <w:pPr>
        <w:spacing w:after="40" w:line="240" w:lineRule="auto"/>
        <w:jc w:val="both"/>
        <w:rPr>
          <w:rFonts w:asciiTheme="majorBidi" w:hAnsiTheme="majorBidi" w:cstheme="majorBidi"/>
        </w:rPr>
      </w:pPr>
      <w:r>
        <w:rPr/>
        <w:t>And the company hereby aggress that all aforesaid acts, deeds &amp; things done by Mr. Dheeraj Uparkoti, shall Conduct as acts, Deeds &amp; things done by company undertake to ratify and confirm all &amp; whatsoever the authorized representative shall lawfully do cause to be done for the company by virtue of power of attorney hereby given. The Board of members shall acknowledge the legal effects of signature of the said attorney holder after the signing and sealing of this power of attorney.</w:t>
      </w:r>
    </w:p>
    <w:p w14:paraId="621F5534" w14:textId="01130729" w:rsidR="00F31145" w:rsidRPr="00665974" w:rsidRDefault="00DE5B66" w:rsidP="00F31145">
      <w:pPr>
        <w:spacing w:after="40" w:line="240" w:lineRule="auto"/>
        <w:jc w:val="both"/>
        <w:rPr>
          <w:rFonts w:asciiTheme="majorBidi" w:hAnsiTheme="majorBidi" w:cstheme="majorBidi"/>
        </w:rPr>
      </w:pPr>
      <w:r w:rsidRPr="00665974">
        <w:rPr>
          <w:rFonts w:asciiTheme="majorBidi" w:hAnsiTheme="majorBidi" w:cstheme="majorBidi"/>
          <w:noProof/>
          <w:color w:val="000000"/>
          <w:u w:val="single"/>
        </w:rPr>
        <mc:AlternateContent>
          <mc:Choice Requires="wps">
            <w:drawing>
              <wp:anchor distT="0" distB="0" distL="114300" distR="114300" simplePos="0" relativeHeight="251655168" behindDoc="1" locked="0" layoutInCell="1" allowOverlap="1" wp14:anchorId="52592CB1" wp14:editId="04439425">
                <wp:simplePos x="0" y="0"/>
                <wp:positionH relativeFrom="column">
                  <wp:posOffset>4061637</wp:posOffset>
                </wp:positionH>
                <wp:positionV relativeFrom="paragraph">
                  <wp:posOffset>281379</wp:posOffset>
                </wp:positionV>
                <wp:extent cx="2314575" cy="1045028"/>
                <wp:effectExtent l="0" t="0" r="28575" b="22225"/>
                <wp:wrapNone/>
                <wp:docPr id="433952552" name="Text Box 1"/>
                <wp:cNvGraphicFramePr/>
                <a:graphic xmlns:a="http://schemas.openxmlformats.org/drawingml/2006/main">
                  <a:graphicData uri="http://schemas.microsoft.com/office/word/2010/wordprocessingShape">
                    <wps:wsp>
                      <wps:cNvSpPr txBox="1"/>
                      <wps:spPr>
                        <a:xfrm>
                          <a:off x="0" y="0"/>
                          <a:ext cx="2314575" cy="1045028"/>
                        </a:xfrm>
                        <a:prstGeom prst="rect">
                          <a:avLst/>
                        </a:prstGeom>
                        <a:ln/>
                      </wps:spPr>
                      <wps:style>
                        <a:lnRef idx="2">
                          <a:schemeClr val="dk1"/>
                        </a:lnRef>
                        <a:fillRef idx="1">
                          <a:schemeClr val="lt1"/>
                        </a:fillRef>
                        <a:effectRef idx="0">
                          <a:schemeClr val="dk1"/>
                        </a:effectRef>
                        <a:fontRef idx="minor">
                          <a:schemeClr val="dk1"/>
                        </a:fontRef>
                      </wps:style>
                      <wps:txbx>
                        <w:txbxContent>
                          <w:p w14:paraId="200E0698" w14:textId="77777777" w:rsidR="00DE5B66" w:rsidRDefault="00DE5B66" w:rsidP="00DE5B66"/>
                          <w:p w14:paraId="551FB25C" w14:textId="77777777" w:rsidR="00DE5B66" w:rsidRDefault="00DE5B66" w:rsidP="00DE5B66"/>
                          <w:p w14:paraId="3C0A55A7" w14:textId="77777777" w:rsidR="00DE5B66" w:rsidRDefault="00DE5B66" w:rsidP="00DE5B66">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592CB1" id="_x0000_s1030" type="#_x0000_t202" style="position:absolute;left:0;text-align:left;margin-left:319.8pt;margin-top:22.15pt;width:182.25pt;height:82.3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" fillcolor="white [3201]" strokecolor="black [3200]" strokeweight="2pt">
                <v:textbox>
                  <w:txbxContent>
                    <w:p w14:paraId="200E0698" w14:textId="77777777" w:rsidR="00DE5B66" w:rsidRDefault="00DE5B66" w:rsidP="00DE5B66"/>
                    <w:p w14:paraId="551FB25C" w14:textId="77777777" w:rsidR="00DE5B66" w:rsidRDefault="00DE5B66" w:rsidP="00DE5B66"/>
                    <w:p w14:paraId="3C0A55A7" w14:textId="77777777" w:rsidR="00DE5B66" w:rsidRDefault="00DE5B66" w:rsidP="00DE5B66">
                      <w:r>
                        <w:t>……………………………………………………</w:t>
                      </w:r>
                    </w:p>
                  </w:txbxContent>
                </v:textbox>
              </v:shape>
            </w:pict>
          </mc:Fallback>
        </mc:AlternateContent>
      </w:r>
      <w:r w:rsidR="00F31145" w:rsidRPr="00665974">
        <w:rPr>
          <w:rFonts w:asciiTheme="majorBidi" w:hAnsiTheme="majorBidi" w:cstheme="majorBidi"/>
          <w:color w:val="000000"/>
        </w:rPr>
        <w:t xml:space="preserve">In witness where of the company has executed this deed on </w:t>
      </w:r>
      <w:r w:rsidR="00F31145" w:rsidRPr="00665974">
        <w:rPr>
          <w:rFonts w:asciiTheme="majorBidi" w:hAnsiTheme="majorBidi" w:cstheme="majorBidi"/>
        </w:rPr>
        <w:t>Date:</w:t>
      </w:r>
      <w:r w:rsidR="00F31145" w:rsidRPr="00665974">
        <w:rPr>
          <w:rFonts w:asciiTheme="majorBidi" w:hAnsiTheme="majorBidi" w:cstheme="majorBidi"/>
          <w:b/>
          <w:bCs/>
          <w:sz w:val="24"/>
          <w:szCs w:val="24"/>
        </w:rPr>
        <w:t xml:space="preserve"> 2026-10-04</w:t>
      </w:r>
    </w:p>
    <w:p w14:paraId="671497C9" w14:textId="0B2E4C6E" w:rsidR="00F31145" w:rsidRPr="00665974" w:rsidRDefault="00F31145" w:rsidP="00F31145">
      <w:pPr>
        <w:pBdr>
          <w:top w:val="nil"/>
          <w:left w:val="nil"/>
          <w:bottom w:val="nil"/>
          <w:right w:val="nil"/>
          <w:between w:val="nil"/>
        </w:pBdr>
        <w:spacing w:after="40" w:line="240" w:lineRule="auto"/>
        <w:jc w:val="both"/>
        <w:rPr>
          <w:rFonts w:asciiTheme="majorBidi" w:hAnsiTheme="majorBidi" w:cstheme="majorBidi"/>
          <w:b/>
          <w:color w:val="000000"/>
        </w:rPr>
      </w:pPr>
      <w:r>
        <w:rPr/>
        <w:t>at its office, in Belbari-02,</w:t>
      </w:r>
    </w:p>
    <w:p w14:paraId="297B4B59" w14:textId="2373ECFA" w:rsidR="00F31145" w:rsidRPr="00665974" w:rsidRDefault="00F31145" w:rsidP="00FF0509">
      <w:pPr>
        <w:pBdr>
          <w:top w:val="nil"/>
          <w:left w:val="nil"/>
          <w:bottom w:val="nil"/>
          <w:right w:val="nil"/>
          <w:between w:val="nil"/>
        </w:pBdr>
        <w:spacing w:after="40" w:line="240" w:lineRule="auto"/>
        <w:ind w:left="720"/>
        <w:jc w:val="both"/>
        <w:rPr>
          <w:rFonts w:asciiTheme="majorBidi" w:hAnsiTheme="majorBidi" w:cstheme="majorBidi"/>
          <w:b/>
          <w:color w:val="000000"/>
        </w:rPr>
      </w:pPr>
      <w:r>
        <w:rPr/>
        <w:t>Specimen signature of Mr. Dheeraj Uparkoti,</w:t>
      </w:r>
    </w:p>
    <w:p w14:paraId="22629966" w14:textId="378B9655" w:rsidR="00FF0509" w:rsidRPr="00665974" w:rsidRDefault="00F31145" w:rsidP="00F31145">
      <w:pPr>
        <w:pBdr>
          <w:top w:val="nil"/>
          <w:left w:val="nil"/>
          <w:bottom w:val="nil"/>
          <w:right w:val="nil"/>
          <w:between w:val="nil"/>
        </w:pBdr>
        <w:spacing w:after="40" w:line="240" w:lineRule="auto"/>
        <w:ind w:left="720"/>
        <w:jc w:val="both"/>
        <w:rPr>
          <w:rFonts w:asciiTheme="majorBidi" w:hAnsiTheme="majorBidi" w:cstheme="majorBidi"/>
          <w:color w:val="000000"/>
        </w:rPr>
      </w:pPr>
      <w:r w:rsidRPr="00665974">
        <w:rPr>
          <w:rFonts w:asciiTheme="majorBidi" w:hAnsiTheme="majorBidi" w:cstheme="majorBidi"/>
          <w:color w:val="000000"/>
        </w:rPr>
        <w:t xml:space="preserve">With Regards </w:t>
      </w:r>
    </w:p>
    <w:p w14:paraId="7A06711E" w14:textId="0099ABDB" w:rsidR="00F31145" w:rsidRPr="00665974" w:rsidRDefault="00F31145" w:rsidP="00F31145">
      <w:pPr>
        <w:pBdr>
          <w:top w:val="nil"/>
          <w:left w:val="nil"/>
          <w:bottom w:val="nil"/>
          <w:right w:val="nil"/>
          <w:between w:val="nil"/>
        </w:pBdr>
        <w:spacing w:after="40" w:line="240" w:lineRule="auto"/>
        <w:ind w:left="720"/>
        <w:jc w:val="both"/>
        <w:rPr>
          <w:rFonts w:asciiTheme="majorBidi" w:hAnsiTheme="majorBidi" w:cstheme="majorBidi"/>
          <w:color w:val="000000"/>
        </w:rPr>
      </w:pPr>
    </w:p>
    <w:tbl>
      <w:tblPr>
        <w:tblStyle w:val="TableGrid"/>
        <w:tblpPr w:leftFromText="180" w:rightFromText="180" w:vertAnchor="text" w:horzAnchor="margin" w:tblpY="166"/>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gridCol w:w="3415"/>
        <w:gridCol w:w="3510"/>
      </w:tblGrid>
      <w:tr w:rsidR="00003E71" w:rsidRPr="00480225" w14:paraId="3C62817D" w14:textId="77777777" w:rsidTr="00210C94">
        <w:trPr>
          <w:trHeight w:val="85"/>
        </w:trPr>
        <w:tc>
          <w:tcPr>
            <w:tcW w:w="3605" w:type="dxa"/>
          </w:tcPr>
          <w:p w14:paraId="6EF20EA1"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w:t>
            </w:r>
          </w:p>
        </w:tc>
        <w:tc>
          <w:tcPr>
            <w:tcW w:w="3415" w:type="dxa"/>
          </w:tcPr>
          <w:p w14:paraId="57281ED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r>
          </w:p>
        </w:tc>
        <w:tc>
          <w:tcPr>
            <w:tcW w:w="3510" w:type="dxa"/>
          </w:tcPr>
          <w:p w14:paraId="3934DF2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r>
          </w:p>
        </w:tc>
      </w:tr>
      <w:tr w:rsidR="00003E71" w:rsidRPr="00480225" w14:paraId="35C4C152" w14:textId="77777777" w:rsidTr="00210C94">
        <w:trPr>
          <w:trHeight w:val="85"/>
        </w:trPr>
        <w:tc>
          <w:tcPr>
            <w:tcW w:w="3605" w:type="dxa"/>
          </w:tcPr>
          <w:p w14:paraId="2A0E5E78"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Mr. Dheeraj Uparkoti</w:t>
            </w:r>
          </w:p>
        </w:tc>
        <w:tc>
          <w:tcPr>
            <w:tcW w:w="3415" w:type="dxa"/>
          </w:tcPr>
          <w:p w14:paraId="044AF511"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r>
          </w:p>
        </w:tc>
        <w:tc>
          <w:tcPr>
            <w:tcW w:w="3510" w:type="dxa"/>
          </w:tcPr>
          <w:p w14:paraId="4AA84DF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r>
          </w:p>
        </w:tc>
      </w:tr>
      <w:tr w:rsidR="00003E71" w:rsidRPr="00480225" w14:paraId="3A36F8F5" w14:textId="77777777" w:rsidTr="00210C94">
        <w:trPr>
          <w:trHeight w:val="85"/>
        </w:trPr>
        <w:tc>
          <w:tcPr>
            <w:tcW w:w="3605" w:type="dxa"/>
          </w:tcPr>
          <w:p w14:paraId="58393B88"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(Chief Executive)</w:t>
            </w:r>
          </w:p>
        </w:tc>
        <w:tc>
          <w:tcPr>
            <w:tcW w:w="3415" w:type="dxa"/>
          </w:tcPr>
          <w:p w14:paraId="26ADBAF5"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r>
          </w:p>
        </w:tc>
        <w:tc>
          <w:tcPr>
            <w:tcW w:w="3510" w:type="dxa"/>
          </w:tcPr>
          <w:p w14:paraId="71EA07B7"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r>
          </w:p>
        </w:tc>
      </w:tr>
      <w:tr w:rsidR="00003E71" w:rsidRPr="00480225" w14:paraId="6AEA3AD7" w14:textId="77777777" w:rsidTr="00210C94">
        <w:trPr>
          <w:trHeight w:val="85"/>
        </w:trPr>
        <w:tc>
          <w:tcPr>
            <w:tcW w:w="3605" w:type="dxa"/>
          </w:tcPr>
          <w:p w14:paraId="69F9A40C"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 xml:space="preserve">ABC Construction </w:t>
            </w:r>
          </w:p>
        </w:tc>
        <w:tc>
          <w:tcPr>
            <w:tcW w:w="3415" w:type="dxa"/>
          </w:tcPr>
          <w:p w14:paraId="2917406B" w14:textId="77777777" w:rsidR="00003E71" w:rsidRPr="00480225" w:rsidRDefault="00003E71" w:rsidP="00003E71">
            <w:pPr>
              <w:jc w:val="center"/>
              <w:rPr>
                <w:rFonts w:asciiTheme="majorBidi" w:eastAsia="Rockwell" w:hAnsiTheme="majorBidi" w:cstheme="majorBidi"/>
                <w:sz w:val="28"/>
                <w:szCs w:val="28"/>
                <w:u w:val="single"/>
              </w:rPr>
            </w:pPr>
            <w:r w:rsidRPr="00480225">
              <w:rPr>
                <w:rFonts w:asciiTheme="majorBidi" w:hAnsiTheme="majorBidi" w:cstheme="majorBidi"/>
              </w:rPr>
            </w:r>
          </w:p>
        </w:tc>
        <w:tc>
          <w:tcPr>
            <w:tcW w:w="3510" w:type="dxa"/>
          </w:tcPr>
          <w:p w14:paraId="7C0F1D76"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r>
          </w:p>
        </w:tc>
      </w:tr>
      <w:tr w:rsidR="00003E71" w:rsidRPr="00480225" w14:paraId="44E0DDF0" w14:textId="77777777" w:rsidTr="00210C94">
        <w:trPr>
          <w:trHeight w:val="182"/>
        </w:trPr>
        <w:tc>
          <w:tcPr>
            <w:tcW w:w="3605" w:type="dxa"/>
          </w:tcPr>
          <w:p w14:paraId="36E0376D"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t>Belbari-02</w:t>
            </w:r>
          </w:p>
        </w:tc>
        <w:tc>
          <w:tcPr>
            <w:tcW w:w="3415" w:type="dxa"/>
          </w:tcPr>
          <w:p w14:paraId="52BB2B09"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r>
          </w:p>
        </w:tc>
        <w:tc>
          <w:tcPr>
            <w:tcW w:w="3510" w:type="dxa"/>
          </w:tcPr>
          <w:p w14:paraId="716EDB52" w14:textId="77777777" w:rsidR="00003E71" w:rsidRPr="00480225" w:rsidRDefault="00003E71" w:rsidP="00003E71">
            <w:pPr>
              <w:jc w:val="center"/>
              <w:rPr>
                <w:rFonts w:asciiTheme="majorBidi" w:hAnsiTheme="majorBidi" w:cstheme="majorBidi"/>
              </w:rPr>
            </w:pPr>
            <w:r w:rsidRPr="00480225">
              <w:rPr>
                <w:rFonts w:asciiTheme="majorBidi" w:hAnsiTheme="majorBidi" w:cstheme="majorBidi"/>
              </w:rPr>
            </w:r>
          </w:p>
        </w:tc>
      </w:tr>
    </w:tbl>
    <w:p w14:paraId="6164FFD6" w14:textId="77777777" w:rsidR="00003E71" w:rsidRDefault="00003E71" w:rsidP="00573D75">
      <w:pPr>
        <w:spacing w:after="40" w:line="240" w:lineRule="auto"/>
        <w:jc w:val="right"/>
        <w:rPr>
          <w:rFonts w:asciiTheme="majorBidi" w:hAnsiTheme="majorBidi" w:cstheme="majorBidi"/>
          <w:b/>
          <w:bCs/>
          <w:sz w:val="24"/>
          <w:szCs w:val="24"/>
          <w:u w:val="single"/>
        </w:rPr>
        <w:sectPr w:rsidR="00003E71" w:rsidSect="00665974">
          <w:headerReference w:type="default" r:id="rId13"/>
          <w:pgSz w:w="12240" w:h="15840"/>
          <w:pgMar w:top="1440" w:right="864" w:bottom="1440" w:left="864" w:header="720" w:footer="0" w:gutter="0"/>
          <w:cols w:space="720"/>
          <w:docGrid w:linePitch="360"/>
        </w:sectPr>
      </w:pPr>
    </w:p>
    <w:p w14:paraId="1534DAAE" w14:textId="01AF117D"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19E7688E" w14:textId="77777777" w:rsidR="00F31145" w:rsidRPr="00665974" w:rsidRDefault="00F31145" w:rsidP="00F31145">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5DA2D3EB"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Anij Bhandari,</w:t>
      </w:r>
    </w:p>
    <w:p w14:paraId="4AA8D163" w14:textId="77777777" w:rsidR="00F31145" w:rsidRPr="00F31145"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Dharan-16.</w:t>
      </w:r>
    </w:p>
    <w:p w14:paraId="497595D6"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3F020889"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Cs/>
          <w:color w:val="333333"/>
        </w:rPr>
        <w:br/>
      </w:r>
    </w:p>
    <w:p w14:paraId="4C0E48C9" w14:textId="77777777" w:rsidR="00F31145" w:rsidRPr="00665974" w:rsidRDefault="00F31145" w:rsidP="00F31145">
      <w:pPr>
        <w:spacing w:after="40" w:line="240" w:lineRule="auto"/>
        <w:jc w:val="both"/>
        <w:rPr>
          <w:rFonts w:asciiTheme="majorBidi" w:hAnsiTheme="majorBidi" w:cstheme="majorBidi"/>
          <w:b/>
          <w:sz w:val="32"/>
          <w:szCs w:val="32"/>
          <w:u w:val="single"/>
        </w:rPr>
      </w:pPr>
      <w:proofErr w:type="spellStart"/>
      <w:r w:rsidRPr="00665974">
        <w:rPr>
          <w:rFonts w:asciiTheme="majorBidi" w:hAnsiTheme="majorBidi" w:cstheme="majorBidi"/>
          <w:b/>
          <w:sz w:val="32"/>
          <w:szCs w:val="32"/>
          <w:u w:val="single"/>
        </w:rPr>
        <w:t>Self Declaration</w:t>
      </w:r>
      <w:proofErr w:type="spellEnd"/>
      <w:r w:rsidRPr="00665974">
        <w:rPr>
          <w:rFonts w:asciiTheme="majorBidi" w:hAnsiTheme="majorBidi" w:cstheme="majorBidi"/>
          <w:b/>
          <w:sz w:val="32"/>
          <w:szCs w:val="32"/>
          <w:u w:val="single"/>
        </w:rPr>
        <w:t xml:space="preserve"> Certificate</w:t>
      </w:r>
    </w:p>
    <w:p w14:paraId="5B0B18C4" w14:textId="77777777" w:rsidR="00F31145" w:rsidRPr="00665974" w:rsidRDefault="00F31145" w:rsidP="00F31145">
      <w:pPr>
        <w:spacing w:after="40" w:line="240" w:lineRule="auto"/>
        <w:rPr>
          <w:rFonts w:asciiTheme="majorBidi" w:hAnsiTheme="majorBidi" w:cstheme="majorBidi"/>
        </w:rPr>
      </w:pPr>
    </w:p>
    <w:p w14:paraId="53C1F78F"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underscore the importance of a free, fair and competitive procurement process that preclude fraudulent use. In this respect we have neither offered nor granted, directly or indirectly, any inadmissible advantages to any public servants or other person in connection with our tender, nor will we offer or grant any such incentives or conditions in the subsequent execution of the contract.</w:t>
      </w:r>
    </w:p>
    <w:p w14:paraId="5343196A"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also underscore the importance of adhering to minimum social standards</w:t>
      </w:r>
    </w:p>
    <w:p w14:paraId="5032E9FF"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 xml:space="preserve"> “Core Labor Standards” in the implementation of the project. We undertake to comply with the Core Labor Standards ratified by the country of Nepal.</w:t>
      </w:r>
    </w:p>
    <w:p w14:paraId="4C47CA75"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also declare that the number of ongoing contracts of the firm on this date is less than five.</w:t>
      </w:r>
    </w:p>
    <w:p w14:paraId="792EB6C7"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We will inform our staff about their respective obligation to fulfill declaration of undertaking and to obey the law of Nepal.</w:t>
      </w:r>
    </w:p>
    <w:p w14:paraId="1026ED0D" w14:textId="65960B5F" w:rsidR="00F31145" w:rsidRPr="00665974" w:rsidRDefault="00F31145" w:rsidP="00F31145">
      <w:pPr>
        <w:spacing w:after="40" w:line="240" w:lineRule="auto"/>
        <w:jc w:val="both"/>
        <w:rPr>
          <w:rFonts w:asciiTheme="majorBidi" w:hAnsiTheme="majorBidi" w:cstheme="majorBidi"/>
          <w:noProof/>
        </w:rPr>
      </w:pPr>
      <w:r w:rsidRPr="00665974">
        <w:rPr>
          <w:rFonts w:asciiTheme="majorBidi" w:hAnsiTheme="majorBidi" w:cstheme="majorBidi"/>
        </w:rPr>
        <w:t>With Regards,</w:t>
      </w:r>
    </w:p>
    <w:p w14:paraId="4060CFD5" w14:textId="340CAEAE" w:rsidR="00F31145" w:rsidRPr="00665974" w:rsidRDefault="00F31145" w:rsidP="00F31145">
      <w:pPr>
        <w:spacing w:after="40" w:line="240" w:lineRule="auto"/>
        <w:jc w:val="both"/>
        <w:rPr>
          <w:rFonts w:asciiTheme="majorBidi" w:hAnsiTheme="majorBidi" w:cstheme="majorBidi"/>
          <w:noProof/>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2398B041" w14:textId="77777777" w:rsidTr="00033C19">
        <w:trPr>
          <w:trHeight w:val="216"/>
        </w:trPr>
        <w:tc>
          <w:tcPr>
            <w:tcW w:w="3605" w:type="dxa"/>
          </w:tcPr>
          <w:p w14:paraId="04A75C9D"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461CC684" w14:textId="77777777" w:rsidTr="00033C19">
        <w:trPr>
          <w:trHeight w:val="216"/>
        </w:trPr>
        <w:tc>
          <w:tcPr>
            <w:tcW w:w="3605" w:type="dxa"/>
          </w:tcPr>
          <w:p w14:paraId="33AE7073" w14:textId="1170C5CB" w:rsidR="00F31145" w:rsidRPr="00665974" w:rsidRDefault="00F31145" w:rsidP="00033C19">
            <w:pPr>
              <w:jc w:val="center"/>
              <w:rPr>
                <w:rFonts w:asciiTheme="majorBidi" w:hAnsiTheme="majorBidi" w:cstheme="majorBidi"/>
              </w:rPr>
            </w:pPr>
            <w:r>
              <w:rPr/>
              <w:t>Mr. Dheeraj Uparkoti</w:t>
            </w:r>
          </w:p>
        </w:tc>
      </w:tr>
      <w:tr w:rsidR="00F31145" w:rsidRPr="00665974" w14:paraId="5280529E" w14:textId="77777777" w:rsidTr="00033C19">
        <w:trPr>
          <w:trHeight w:val="216"/>
        </w:trPr>
        <w:tc>
          <w:tcPr>
            <w:tcW w:w="3605" w:type="dxa"/>
          </w:tcPr>
          <w:p w14:paraId="58F88E84"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139E4F1F" w14:textId="77777777" w:rsidTr="00033C19">
        <w:trPr>
          <w:trHeight w:val="216"/>
        </w:trPr>
        <w:tc>
          <w:tcPr>
            <w:tcW w:w="3605" w:type="dxa"/>
          </w:tcPr>
          <w:p w14:paraId="1FEE4A1F" w14:textId="4E8BE9EC" w:rsidR="00F31145" w:rsidRPr="00665974" w:rsidRDefault="00F31145" w:rsidP="00033C19">
            <w:pPr>
              <w:jc w:val="center"/>
              <w:rPr>
                <w:rFonts w:asciiTheme="majorBidi" w:hAnsiTheme="majorBidi" w:cstheme="majorBidi"/>
              </w:rPr>
            </w:pPr>
            <w:r>
              <w:rPr/>
              <w:t xml:space="preserve">ABC Construction </w:t>
            </w:r>
          </w:p>
        </w:tc>
      </w:tr>
      <w:tr w:rsidR="00F31145" w:rsidRPr="00665974" w14:paraId="3D41B687" w14:textId="77777777" w:rsidTr="00033C19">
        <w:trPr>
          <w:trHeight w:val="216"/>
        </w:trPr>
        <w:tc>
          <w:tcPr>
            <w:tcW w:w="3605" w:type="dxa"/>
          </w:tcPr>
          <w:p w14:paraId="3B4E1328" w14:textId="71622890" w:rsidR="00F31145" w:rsidRPr="00665974" w:rsidRDefault="00F31145" w:rsidP="00033C19">
            <w:pPr>
              <w:jc w:val="center"/>
              <w:rPr>
                <w:rFonts w:asciiTheme="majorBidi" w:hAnsiTheme="majorBidi" w:cstheme="majorBidi"/>
              </w:rPr>
            </w:pPr>
            <w:r>
              <w:rPr/>
              <w:t>Belbari-02</w:t>
            </w:r>
          </w:p>
        </w:tc>
      </w:tr>
    </w:tbl>
    <w:p w14:paraId="10183888" w14:textId="77777777" w:rsidR="00F31145" w:rsidRPr="00665974" w:rsidRDefault="00F31145" w:rsidP="00F31145">
      <w:pPr>
        <w:spacing w:after="40" w:line="240" w:lineRule="auto"/>
        <w:jc w:val="both"/>
        <w:rPr>
          <w:rFonts w:asciiTheme="majorBidi" w:hAnsiTheme="majorBidi" w:cstheme="majorBidi"/>
          <w:noProof/>
        </w:rPr>
      </w:pPr>
    </w:p>
    <w:p w14:paraId="0602AEBC" w14:textId="77777777" w:rsidR="00157929" w:rsidRDefault="00157929" w:rsidP="00F31145">
      <w:pPr>
        <w:spacing w:after="40" w:line="240" w:lineRule="auto"/>
        <w:jc w:val="right"/>
        <w:rPr>
          <w:rFonts w:asciiTheme="majorBidi" w:hAnsiTheme="majorBidi" w:cstheme="majorBidi"/>
          <w:b/>
          <w:bCs/>
          <w:sz w:val="24"/>
          <w:szCs w:val="24"/>
          <w:u w:val="single"/>
        </w:rPr>
        <w:sectPr w:rsidR="00157929" w:rsidSect="00665974">
          <w:pgSz w:w="12240" w:h="15840"/>
          <w:pgMar w:top="1440" w:right="864" w:bottom="1440" w:left="864" w:header="720" w:footer="0" w:gutter="0"/>
          <w:cols w:space="720"/>
          <w:docGrid w:linePitch="360"/>
        </w:sectPr>
      </w:pPr>
    </w:p>
    <w:p w14:paraId="27B60919" w14:textId="77777777"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77A97C45" w14:textId="77777777" w:rsidR="00F31145" w:rsidRPr="00665974" w:rsidRDefault="00F31145" w:rsidP="00F31145">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3C115B2D"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Anij Bhandari,</w:t>
      </w:r>
    </w:p>
    <w:p w14:paraId="00E3ADC9" w14:textId="77777777" w:rsidR="00F31145" w:rsidRPr="00F31145"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Dharan-16.</w:t>
      </w:r>
    </w:p>
    <w:p w14:paraId="398EA2BB"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3005A7F1"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r w:rsidRPr="00665974">
        <w:rPr>
          <w:rFonts w:asciiTheme="majorBidi" w:hAnsiTheme="majorBidi" w:cstheme="majorBidi"/>
          <w:b/>
          <w:color w:val="333333"/>
        </w:rPr>
        <w:br/>
      </w:r>
    </w:p>
    <w:p w14:paraId="64089CD8" w14:textId="77777777" w:rsidR="00F31145" w:rsidRPr="00665974" w:rsidRDefault="00F31145" w:rsidP="00F31145">
      <w:pPr>
        <w:spacing w:after="40" w:line="240" w:lineRule="auto"/>
        <w:rPr>
          <w:rFonts w:asciiTheme="majorBidi" w:hAnsiTheme="majorBidi" w:cstheme="majorBidi"/>
        </w:rPr>
      </w:pPr>
    </w:p>
    <w:p w14:paraId="3975F192" w14:textId="77777777" w:rsidR="00F31145" w:rsidRPr="00665974" w:rsidRDefault="00F31145" w:rsidP="00F31145">
      <w:pPr>
        <w:spacing w:after="40" w:line="240" w:lineRule="auto"/>
        <w:jc w:val="both"/>
        <w:rPr>
          <w:rFonts w:asciiTheme="majorBidi" w:hAnsiTheme="majorBidi" w:cstheme="majorBidi"/>
          <w:b/>
          <w:sz w:val="32"/>
          <w:szCs w:val="32"/>
          <w:u w:val="single"/>
        </w:rPr>
      </w:pPr>
      <w:r w:rsidRPr="00665974">
        <w:rPr>
          <w:rFonts w:asciiTheme="majorBidi" w:hAnsiTheme="majorBidi" w:cstheme="majorBidi"/>
          <w:b/>
          <w:sz w:val="32"/>
          <w:szCs w:val="32"/>
          <w:u w:val="single"/>
        </w:rPr>
        <w:t>Running Contract Self Declaration</w:t>
      </w:r>
    </w:p>
    <w:p w14:paraId="7CC1457A"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 xml:space="preserve">As per the provision of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 We, the undersigned, declare that:</w:t>
      </w:r>
    </w:p>
    <w:p w14:paraId="1D93588D"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The number of contracts being awarded to us till this date is not more than</w:t>
      </w:r>
      <w:r w:rsidRPr="00665974">
        <w:rPr>
          <w:rFonts w:asciiTheme="majorBidi" w:hAnsiTheme="majorBidi" w:cstheme="majorBidi"/>
          <w:b/>
        </w:rPr>
        <w:t xml:space="preserve"> 5</w:t>
      </w:r>
      <w:r w:rsidRPr="00665974">
        <w:rPr>
          <w:rFonts w:asciiTheme="majorBidi" w:hAnsiTheme="majorBidi" w:cstheme="majorBidi"/>
        </w:rPr>
        <w:t xml:space="preserve"> and in accordance with Clause 3 (4 </w:t>
      </w:r>
      <w:proofErr w:type="spellStart"/>
      <w:r w:rsidRPr="00665974">
        <w:rPr>
          <w:rFonts w:asciiTheme="majorBidi" w:hAnsiTheme="majorBidi" w:cstheme="majorBidi"/>
        </w:rPr>
        <w:t>gha</w:t>
      </w:r>
      <w:proofErr w:type="spellEnd"/>
      <w:r w:rsidRPr="00665974">
        <w:rPr>
          <w:rFonts w:asciiTheme="majorBidi" w:hAnsiTheme="majorBidi" w:cstheme="majorBidi"/>
        </w:rPr>
        <w:t xml:space="preserve"> 3) of Public Procurement act 2063, 11th edition.</w:t>
      </w:r>
    </w:p>
    <w:p w14:paraId="38B8DD2F" w14:textId="77777777" w:rsidR="00F31145" w:rsidRPr="00665974" w:rsidRDefault="00F31145" w:rsidP="00F31145">
      <w:pPr>
        <w:spacing w:after="40" w:line="240" w:lineRule="auto"/>
        <w:jc w:val="both"/>
        <w:rPr>
          <w:rFonts w:asciiTheme="majorBidi" w:hAnsiTheme="majorBidi" w:cstheme="majorBidi"/>
        </w:rPr>
      </w:pPr>
      <w:r w:rsidRPr="00665974">
        <w:rPr>
          <w:rFonts w:asciiTheme="majorBidi" w:hAnsiTheme="majorBidi" w:cstheme="majorBidi"/>
        </w:rPr>
        <w:t>With Regards,</w:t>
      </w:r>
    </w:p>
    <w:p w14:paraId="270A2440" w14:textId="483F2443" w:rsidR="00F31145" w:rsidRPr="00665974" w:rsidRDefault="00F31145" w:rsidP="00F31145">
      <w:pPr>
        <w:spacing w:after="40" w:line="240" w:lineRule="auto"/>
        <w:jc w:val="both"/>
        <w:rPr>
          <w:rFonts w:asciiTheme="majorBidi" w:hAnsiTheme="majorBidi" w:cstheme="majorBidi"/>
        </w:rPr>
      </w:pP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F31145" w:rsidRPr="00665974" w14:paraId="4E0B0485" w14:textId="77777777" w:rsidTr="00033C19">
        <w:trPr>
          <w:trHeight w:val="216"/>
        </w:trPr>
        <w:tc>
          <w:tcPr>
            <w:tcW w:w="3605" w:type="dxa"/>
          </w:tcPr>
          <w:p w14:paraId="0E3CD02D" w14:textId="77777777" w:rsidR="00F31145" w:rsidRPr="00665974" w:rsidRDefault="00F31145" w:rsidP="00033C19">
            <w:pPr>
              <w:tabs>
                <w:tab w:val="left" w:pos="5550"/>
              </w:tabs>
              <w:spacing w:before="240" w:after="240"/>
              <w:jc w:val="center"/>
              <w:rPr>
                <w:rFonts w:asciiTheme="majorBidi" w:eastAsia="Rockwell" w:hAnsiTheme="majorBidi" w:cstheme="majorBidi"/>
                <w:b/>
                <w:sz w:val="28"/>
                <w:szCs w:val="28"/>
                <w:u w:val="single"/>
              </w:rPr>
            </w:pPr>
            <w:r w:rsidRPr="00665974">
              <w:rPr>
                <w:rFonts w:asciiTheme="majorBidi" w:eastAsia="Rockwell" w:hAnsiTheme="majorBidi" w:cstheme="majorBidi"/>
                <w:b/>
                <w:sz w:val="28"/>
                <w:szCs w:val="28"/>
                <w:u w:val="single"/>
              </w:rPr>
              <w:t>…………………………</w:t>
            </w:r>
          </w:p>
        </w:tc>
      </w:tr>
      <w:tr w:rsidR="00F31145" w:rsidRPr="00665974" w14:paraId="3A25A69B" w14:textId="77777777" w:rsidTr="00033C19">
        <w:trPr>
          <w:trHeight w:val="216"/>
        </w:trPr>
        <w:tc>
          <w:tcPr>
            <w:tcW w:w="3605" w:type="dxa"/>
          </w:tcPr>
          <w:p w14:paraId="17B948AC" w14:textId="6D9DED25" w:rsidR="00F31145" w:rsidRPr="00665974" w:rsidRDefault="00F31145" w:rsidP="00033C19">
            <w:pPr>
              <w:jc w:val="center"/>
              <w:rPr>
                <w:rFonts w:asciiTheme="majorBidi" w:hAnsiTheme="majorBidi" w:cstheme="majorBidi"/>
              </w:rPr>
            </w:pPr>
            <w:r>
              <w:rPr/>
              <w:t>Mr. Dheeraj Uparkoti</w:t>
            </w:r>
          </w:p>
        </w:tc>
      </w:tr>
      <w:tr w:rsidR="00F31145" w:rsidRPr="00665974" w14:paraId="1F8AFA3F" w14:textId="77777777" w:rsidTr="00033C19">
        <w:trPr>
          <w:trHeight w:val="216"/>
        </w:trPr>
        <w:tc>
          <w:tcPr>
            <w:tcW w:w="3605" w:type="dxa"/>
          </w:tcPr>
          <w:p w14:paraId="51756405" w14:textId="77777777" w:rsidR="00F31145" w:rsidRPr="00665974" w:rsidRDefault="00F31145" w:rsidP="00033C19">
            <w:pPr>
              <w:jc w:val="center"/>
              <w:rPr>
                <w:rFonts w:asciiTheme="majorBidi" w:hAnsiTheme="majorBidi" w:cstheme="majorBidi"/>
              </w:rPr>
            </w:pPr>
            <w:r w:rsidRPr="00665974">
              <w:rPr>
                <w:rFonts w:asciiTheme="majorBidi" w:hAnsiTheme="majorBidi" w:cstheme="majorBidi"/>
              </w:rPr>
              <w:t>(Chief Executive)</w:t>
            </w:r>
          </w:p>
        </w:tc>
      </w:tr>
      <w:tr w:rsidR="00F31145" w:rsidRPr="00665974" w14:paraId="21EBAB6A" w14:textId="77777777" w:rsidTr="00033C19">
        <w:trPr>
          <w:trHeight w:val="216"/>
        </w:trPr>
        <w:tc>
          <w:tcPr>
            <w:tcW w:w="3605" w:type="dxa"/>
          </w:tcPr>
          <w:p w14:paraId="31AF01FA" w14:textId="2A76E28E" w:rsidR="00F31145" w:rsidRPr="00665974" w:rsidRDefault="00F31145" w:rsidP="00033C19">
            <w:pPr>
              <w:jc w:val="center"/>
              <w:rPr>
                <w:rFonts w:asciiTheme="majorBidi" w:hAnsiTheme="majorBidi" w:cstheme="majorBidi"/>
              </w:rPr>
            </w:pPr>
            <w:r>
              <w:rPr/>
              <w:t xml:space="preserve">ABC Construction </w:t>
            </w:r>
          </w:p>
        </w:tc>
      </w:tr>
      <w:tr w:rsidR="00F31145" w:rsidRPr="00665974" w14:paraId="68EC42D8" w14:textId="77777777" w:rsidTr="00033C19">
        <w:trPr>
          <w:trHeight w:val="216"/>
        </w:trPr>
        <w:tc>
          <w:tcPr>
            <w:tcW w:w="3605" w:type="dxa"/>
          </w:tcPr>
          <w:p w14:paraId="691BC1F2" w14:textId="3D47E80F" w:rsidR="00F31145" w:rsidRPr="00665974" w:rsidRDefault="00F31145" w:rsidP="00033C19">
            <w:pPr>
              <w:jc w:val="center"/>
              <w:rPr>
                <w:rFonts w:asciiTheme="majorBidi" w:hAnsiTheme="majorBidi" w:cstheme="majorBidi"/>
              </w:rPr>
            </w:pPr>
            <w:r>
              <w:rPr/>
              <w:t>Belbari-02</w:t>
            </w:r>
          </w:p>
        </w:tc>
      </w:tr>
    </w:tbl>
    <w:p w14:paraId="1A890FEC" w14:textId="77777777" w:rsidR="00480225" w:rsidRDefault="00480225">
      <w:pPr>
        <w:spacing w:after="40" w:line="240" w:lineRule="auto"/>
        <w:rPr>
          <w:rFonts w:asciiTheme="majorBidi" w:hAnsiTheme="majorBidi" w:cstheme="majorBidi"/>
        </w:rPr>
      </w:pPr>
    </w:p>
    <w:p w14:paraId="2FF60D62" w14:textId="77777777" w:rsidR="00157929" w:rsidRDefault="00157929" w:rsidP="00480225">
      <w:pPr>
        <w:spacing w:after="40" w:line="240" w:lineRule="auto"/>
        <w:jc w:val="right"/>
        <w:rPr>
          <w:rFonts w:asciiTheme="majorBidi" w:hAnsiTheme="majorBidi" w:cstheme="majorBidi"/>
          <w:b/>
          <w:bCs/>
          <w:sz w:val="24"/>
          <w:szCs w:val="24"/>
          <w:u w:val="single"/>
        </w:rPr>
        <w:sectPr w:rsidR="00157929" w:rsidSect="00665974">
          <w:pgSz w:w="12240" w:h="15840"/>
          <w:pgMar w:top="1440" w:right="864" w:bottom="1440" w:left="864" w:header="720" w:footer="0" w:gutter="0"/>
          <w:cols w:space="720"/>
          <w:docGrid w:linePitch="360"/>
        </w:sectPr>
      </w:pPr>
    </w:p>
    <w:p w14:paraId="0D87CD4A" w14:textId="77777777" w:rsidR="00573D75" w:rsidRPr="00665974" w:rsidRDefault="00573D75" w:rsidP="00573D75">
      <w:pPr>
        <w:spacing w:after="40" w:line="240" w:lineRule="auto"/>
        <w:jc w:val="both"/>
        <w:rPr>
          <w:rFonts w:asciiTheme="majorBidi" w:hAnsiTheme="majorBidi" w:cstheme="majorBidi"/>
        </w:rPr>
      </w:pPr>
      <w:r>
        <w:rPr>
          <w:rFonts w:asciiTheme="majorBidi" w:hAnsiTheme="majorBidi" w:cstheme="majorBidi"/>
          <w:b/>
          <w:bCs/>
          <w:sz w:val="24"/>
          <w:szCs w:val="24"/>
          <w:u w:val="single"/>
        </w:rPr>
        <w:lastRenderedPageBreak/>
        <w:t xml:space="preserve">Date: </w:t>
      </w:r>
      <w:r w:rsidRPr="00665974">
        <w:rPr>
          <w:rFonts w:asciiTheme="majorBidi" w:hAnsiTheme="majorBidi" w:cstheme="majorBidi"/>
          <w:b/>
          <w:bCs/>
          <w:sz w:val="24"/>
          <w:szCs w:val="24"/>
          <w:u w:val="single"/>
        </w:rPr>
        <w:t>2026-10-04</w:t>
      </w:r>
    </w:p>
    <w:p w14:paraId="7AE9F88E" w14:textId="77777777" w:rsidR="00480225" w:rsidRPr="00665974" w:rsidRDefault="00480225" w:rsidP="00480225">
      <w:pPr>
        <w:shd w:val="clear" w:color="auto" w:fill="FFFFFF"/>
        <w:spacing w:after="40" w:line="240" w:lineRule="auto"/>
        <w:jc w:val="both"/>
        <w:rPr>
          <w:rFonts w:asciiTheme="majorBidi" w:hAnsiTheme="majorBidi" w:cstheme="majorBidi"/>
          <w:b/>
          <w:color w:val="222222"/>
        </w:rPr>
      </w:pPr>
      <w:r w:rsidRPr="00665974">
        <w:rPr>
          <w:rFonts w:asciiTheme="majorBidi" w:hAnsiTheme="majorBidi" w:cstheme="majorBidi"/>
          <w:b/>
          <w:color w:val="222222"/>
        </w:rPr>
        <w:t>To,</w:t>
      </w:r>
    </w:p>
    <w:p w14:paraId="7CF14A35" w14:textId="77777777" w:rsidR="00480225" w:rsidRPr="00665974" w:rsidRDefault="00480225" w:rsidP="00480225">
      <w:pPr>
        <w:spacing w:after="40" w:line="240" w:lineRule="auto"/>
        <w:jc w:val="both"/>
        <w:rPr>
          <w:rFonts w:asciiTheme="majorBidi" w:hAnsiTheme="majorBidi" w:cstheme="majorBidi"/>
        </w:rPr>
      </w:pPr>
      <w:r w:rsidRPr="00665974">
        <w:rPr>
          <w:rFonts w:asciiTheme="majorBidi" w:hAnsiTheme="majorBidi" w:cstheme="majorBidi"/>
        </w:rPr>
        <w:t>Anij Bhandari,</w:t>
      </w:r>
    </w:p>
    <w:p w14:paraId="4FB8BF60" w14:textId="77777777" w:rsidR="00480225" w:rsidRPr="00F31145" w:rsidRDefault="00480225" w:rsidP="00480225">
      <w:pPr>
        <w:spacing w:after="40" w:line="240" w:lineRule="auto"/>
        <w:jc w:val="both"/>
        <w:rPr>
          <w:rFonts w:asciiTheme="majorBidi" w:hAnsiTheme="majorBidi" w:cstheme="majorBidi"/>
        </w:rPr>
      </w:pPr>
      <w:r w:rsidRPr="00665974">
        <w:rPr>
          <w:rFonts w:asciiTheme="majorBidi" w:hAnsiTheme="majorBidi" w:cstheme="majorBidi"/>
        </w:rPr>
        <w:t>Dharan-16.</w:t>
      </w:r>
    </w:p>
    <w:p w14:paraId="7D92A3E8" w14:textId="77777777" w:rsidR="00480225" w:rsidRPr="00665974" w:rsidRDefault="00480225" w:rsidP="00480225">
      <w:pPr>
        <w:spacing w:after="40" w:line="240" w:lineRule="auto"/>
        <w:jc w:val="both"/>
        <w:rPr>
          <w:rFonts w:asciiTheme="majorBidi" w:hAnsiTheme="majorBidi" w:cstheme="majorBidi"/>
        </w:rPr>
      </w:pPr>
      <w:r w:rsidRPr="00665974">
        <w:rPr>
          <w:rFonts w:asciiTheme="majorBidi" w:hAnsiTheme="majorBidi" w:cstheme="majorBidi"/>
          <w:u w:val="single"/>
        </w:rPr>
        <w:t>Reference</w:t>
      </w:r>
      <w:r w:rsidRPr="00665974">
        <w:rPr>
          <w:rFonts w:asciiTheme="majorBidi" w:hAnsiTheme="majorBidi" w:cstheme="majorBidi"/>
          <w:b/>
          <w:u w:val="single"/>
        </w:rPr>
        <w:t>:</w:t>
      </w:r>
      <w:r w:rsidRPr="00665974">
        <w:rPr>
          <w:rFonts w:asciiTheme="majorBidi" w:hAnsiTheme="majorBidi" w:cstheme="majorBidi"/>
          <w:b/>
        </w:rPr>
        <w:t xml:space="preserve"> TEST PROJECT</w:t>
      </w:r>
    </w:p>
    <w:p w14:paraId="7DA6F9E8" w14:textId="77777777" w:rsidR="00480225" w:rsidRPr="00F31145" w:rsidRDefault="00480225" w:rsidP="00480225">
      <w:pPr>
        <w:spacing w:after="40" w:line="240" w:lineRule="auto"/>
        <w:jc w:val="both"/>
        <w:rPr>
          <w:rFonts w:asciiTheme="majorBidi" w:hAnsiTheme="majorBidi" w:cstheme="majorBidi"/>
        </w:rPr>
      </w:pPr>
      <w:r w:rsidRPr="00665974">
        <w:rPr>
          <w:rFonts w:asciiTheme="majorBidi" w:hAnsiTheme="majorBidi" w:cstheme="majorBidi"/>
          <w:u w:val="single"/>
        </w:rPr>
        <w:t>Contract Identification No</w:t>
      </w:r>
      <w:r w:rsidRPr="00665974">
        <w:rPr>
          <w:rFonts w:asciiTheme="majorBidi" w:hAnsiTheme="majorBidi" w:cstheme="majorBidi"/>
          <w:bCs/>
          <w:u w:val="single"/>
        </w:rPr>
        <w:t>.:</w:t>
      </w:r>
      <w:r w:rsidRPr="00665974">
        <w:rPr>
          <w:rFonts w:asciiTheme="majorBidi" w:hAnsiTheme="majorBidi" w:cstheme="majorBidi"/>
          <w:bCs/>
        </w:rPr>
        <w:t xml:space="preserve"> </w:t>
      </w:r>
      <w:r w:rsidRPr="00665974">
        <w:rPr>
          <w:rFonts w:asciiTheme="majorBidi" w:hAnsiTheme="majorBidi" w:cstheme="majorBidi"/>
          <w:b/>
        </w:rPr>
        <w:t>NCB/WQ/01/2082-83</w:t>
      </w:r>
    </w:p>
    <w:p w14:paraId="09CE3897" w14:textId="77777777" w:rsidR="00480225" w:rsidRPr="00665974" w:rsidRDefault="00480225" w:rsidP="00480225">
      <w:pPr>
        <w:spacing w:before="0" w:after="40" w:line="240" w:lineRule="auto"/>
        <w:ind w:left="1140"/>
        <w:jc w:val="both"/>
        <w:rPr>
          <w:rFonts w:asciiTheme="majorBidi" w:hAnsiTheme="majorBidi" w:cstheme="majorBidi"/>
          <w:b/>
        </w:rPr>
      </w:pPr>
      <w:r w:rsidRPr="00665974">
        <w:rPr>
          <w:rFonts w:asciiTheme="majorBidi" w:hAnsiTheme="majorBidi" w:cstheme="majorBidi"/>
          <w:b/>
        </w:rPr>
        <w:t>Form LIT - 1: Pending Litigation</w:t>
      </w:r>
    </w:p>
    <w:p w14:paraId="475D9D58" w14:textId="77777777" w:rsidR="00480225" w:rsidRPr="00665974" w:rsidRDefault="00480225" w:rsidP="00480225">
      <w:pPr>
        <w:pBdr>
          <w:top w:val="nil"/>
          <w:left w:val="nil"/>
          <w:bottom w:val="nil"/>
          <w:right w:val="nil"/>
          <w:between w:val="nil"/>
        </w:pBdr>
        <w:spacing w:before="0" w:after="1" w:line="240" w:lineRule="auto"/>
        <w:rPr>
          <w:rFonts w:asciiTheme="majorBidi" w:hAnsiTheme="majorBidi" w:cstheme="majorBidi"/>
          <w:color w:val="000000"/>
        </w:rPr>
      </w:pPr>
    </w:p>
    <w:tbl>
      <w:tblPr>
        <w:tblW w:w="10868"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5"/>
        <w:gridCol w:w="2416"/>
        <w:gridCol w:w="2416"/>
        <w:gridCol w:w="2421"/>
      </w:tblGrid>
      <w:tr w:rsidR="00480225" w:rsidRPr="00665974" w14:paraId="1C03E27B" w14:textId="77777777" w:rsidTr="00033C19">
        <w:trPr>
          <w:trHeight w:val="432"/>
        </w:trPr>
        <w:tc>
          <w:tcPr>
            <w:tcW w:w="10868" w:type="dxa"/>
            <w:gridSpan w:val="4"/>
            <w:shd w:val="clear" w:color="auto" w:fill="D9D9D9"/>
          </w:tcPr>
          <w:p w14:paraId="6D6A246A" w14:textId="77777777" w:rsidR="00480225" w:rsidRPr="00665974" w:rsidRDefault="00480225" w:rsidP="00033C19">
            <w:pPr>
              <w:pBdr>
                <w:top w:val="nil"/>
                <w:left w:val="nil"/>
                <w:bottom w:val="nil"/>
                <w:right w:val="nil"/>
                <w:between w:val="nil"/>
              </w:pBdr>
              <w:spacing w:before="123"/>
              <w:ind w:left="3748" w:right="3734"/>
              <w:jc w:val="center"/>
              <w:rPr>
                <w:rFonts w:asciiTheme="majorBidi" w:hAnsiTheme="majorBidi" w:cstheme="majorBidi"/>
                <w:b/>
                <w:color w:val="000000"/>
              </w:rPr>
            </w:pPr>
            <w:r w:rsidRPr="00665974">
              <w:rPr>
                <w:rFonts w:asciiTheme="majorBidi" w:hAnsiTheme="majorBidi" w:cstheme="majorBidi"/>
                <w:b/>
                <w:color w:val="000000"/>
              </w:rPr>
              <w:t>Pending Litigation</w:t>
            </w:r>
          </w:p>
        </w:tc>
      </w:tr>
      <w:tr w:rsidR="00480225" w:rsidRPr="00665974" w14:paraId="4ECB104C" w14:textId="77777777" w:rsidTr="00033C19">
        <w:trPr>
          <w:trHeight w:val="926"/>
        </w:trPr>
        <w:tc>
          <w:tcPr>
            <w:tcW w:w="10868" w:type="dxa"/>
            <w:gridSpan w:val="4"/>
          </w:tcPr>
          <w:p w14:paraId="5C1458C8" w14:textId="77777777" w:rsidR="00480225" w:rsidRPr="00665974" w:rsidRDefault="00480225" w:rsidP="00033C19">
            <w:pPr>
              <w:pBdr>
                <w:top w:val="nil"/>
                <w:left w:val="nil"/>
                <w:bottom w:val="nil"/>
                <w:right w:val="nil"/>
                <w:between w:val="nil"/>
              </w:pBdr>
              <w:spacing w:before="1"/>
              <w:ind w:left="379" w:hanging="272"/>
              <w:rPr>
                <w:rFonts w:asciiTheme="majorBidi" w:hAnsiTheme="majorBidi" w:cstheme="majorBidi"/>
                <w:color w:val="000000"/>
              </w:rPr>
            </w:pPr>
            <w:r w:rsidRPr="00665974">
              <w:rPr>
                <w:rFonts w:asciiTheme="majorBidi" w:hAnsiTheme="majorBidi" w:cstheme="majorBidi"/>
                <w:color w:val="000000"/>
              </w:rPr>
              <w:t> No pending litigation in accordance with Criteria 2.2 of Section III (Evaluation and Qualification Criteria)</w:t>
            </w:r>
          </w:p>
          <w:p w14:paraId="139ED12B" w14:textId="77777777" w:rsidR="00480225" w:rsidRPr="00665974" w:rsidRDefault="00480225" w:rsidP="00033C19">
            <w:pPr>
              <w:pBdr>
                <w:top w:val="nil"/>
                <w:left w:val="nil"/>
                <w:bottom w:val="nil"/>
                <w:right w:val="nil"/>
                <w:between w:val="nil"/>
              </w:pBdr>
              <w:spacing w:line="252" w:lineRule="auto"/>
              <w:ind w:left="107"/>
              <w:rPr>
                <w:rFonts w:asciiTheme="majorBidi" w:hAnsiTheme="majorBidi" w:cstheme="majorBidi"/>
                <w:color w:val="000000"/>
              </w:rPr>
            </w:pPr>
            <w:r w:rsidRPr="00665974">
              <w:rPr>
                <w:rFonts w:asciiTheme="majorBidi" w:hAnsiTheme="majorBidi" w:cstheme="majorBidi"/>
                <w:color w:val="000000"/>
              </w:rPr>
              <w:t> Pending litigation in accordance with Criteria 2.2 of Section III (Evaluation and Qualification Criteria)</w:t>
            </w:r>
          </w:p>
        </w:tc>
      </w:tr>
      <w:tr w:rsidR="00480225" w:rsidRPr="00665974" w14:paraId="7F362A4C" w14:textId="77777777" w:rsidTr="00033C19">
        <w:trPr>
          <w:trHeight w:val="1160"/>
        </w:trPr>
        <w:tc>
          <w:tcPr>
            <w:tcW w:w="3615" w:type="dxa"/>
          </w:tcPr>
          <w:p w14:paraId="5F3D1DDB"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46AF4A20" w14:textId="77777777" w:rsidR="00480225" w:rsidRPr="00665974" w:rsidRDefault="00480225" w:rsidP="00033C19">
            <w:pPr>
              <w:pBdr>
                <w:top w:val="nil"/>
                <w:left w:val="nil"/>
                <w:bottom w:val="nil"/>
                <w:right w:val="nil"/>
                <w:between w:val="nil"/>
              </w:pBdr>
              <w:ind w:left="142" w:right="129"/>
              <w:jc w:val="center"/>
              <w:rPr>
                <w:rFonts w:asciiTheme="majorBidi" w:hAnsiTheme="majorBidi" w:cstheme="majorBidi"/>
                <w:b/>
                <w:color w:val="000000"/>
              </w:rPr>
            </w:pPr>
            <w:r w:rsidRPr="00665974">
              <w:rPr>
                <w:rFonts w:asciiTheme="majorBidi" w:hAnsiTheme="majorBidi" w:cstheme="majorBidi"/>
                <w:b/>
                <w:color w:val="000000"/>
              </w:rPr>
              <w:t>Year</w:t>
            </w:r>
          </w:p>
        </w:tc>
        <w:tc>
          <w:tcPr>
            <w:tcW w:w="2416" w:type="dxa"/>
          </w:tcPr>
          <w:p w14:paraId="4DBB9939" w14:textId="77777777" w:rsidR="00480225" w:rsidRPr="00665974" w:rsidRDefault="00480225" w:rsidP="00033C19">
            <w:pPr>
              <w:pBdr>
                <w:top w:val="nil"/>
                <w:left w:val="nil"/>
                <w:bottom w:val="nil"/>
                <w:right w:val="nil"/>
                <w:between w:val="nil"/>
              </w:pBdr>
              <w:rPr>
                <w:rFonts w:asciiTheme="majorBidi" w:hAnsiTheme="majorBidi" w:cstheme="majorBidi"/>
                <w:color w:val="000000"/>
              </w:rPr>
            </w:pPr>
          </w:p>
          <w:p w14:paraId="30F1F341" w14:textId="77777777" w:rsidR="00480225" w:rsidRPr="00665974" w:rsidRDefault="00480225" w:rsidP="00033C19">
            <w:pPr>
              <w:pBdr>
                <w:top w:val="nil"/>
                <w:left w:val="nil"/>
                <w:bottom w:val="nil"/>
                <w:right w:val="nil"/>
                <w:between w:val="nil"/>
              </w:pBdr>
              <w:ind w:left="343"/>
              <w:rPr>
                <w:rFonts w:asciiTheme="majorBidi" w:hAnsiTheme="majorBidi" w:cstheme="majorBidi"/>
                <w:b/>
                <w:color w:val="000000"/>
              </w:rPr>
            </w:pPr>
            <w:r w:rsidRPr="00665974">
              <w:rPr>
                <w:rFonts w:asciiTheme="majorBidi" w:hAnsiTheme="majorBidi" w:cstheme="majorBidi"/>
                <w:b/>
                <w:color w:val="000000"/>
              </w:rPr>
              <w:t>Matter in Dispute</w:t>
            </w:r>
          </w:p>
        </w:tc>
        <w:tc>
          <w:tcPr>
            <w:tcW w:w="2416" w:type="dxa"/>
          </w:tcPr>
          <w:p w14:paraId="4D0DCC65" w14:textId="77777777" w:rsidR="00480225" w:rsidRPr="00665974" w:rsidRDefault="00480225" w:rsidP="00033C19">
            <w:pPr>
              <w:pBdr>
                <w:top w:val="nil"/>
                <w:left w:val="nil"/>
                <w:bottom w:val="nil"/>
                <w:right w:val="nil"/>
                <w:between w:val="nil"/>
              </w:pBdr>
              <w:spacing w:before="178" w:line="360" w:lineRule="auto"/>
              <w:ind w:left="518" w:right="344" w:hanging="149"/>
              <w:rPr>
                <w:rFonts w:asciiTheme="majorBidi" w:hAnsiTheme="majorBidi" w:cstheme="majorBidi"/>
                <w:b/>
                <w:color w:val="000000"/>
              </w:rPr>
            </w:pPr>
            <w:r w:rsidRPr="00665974">
              <w:rPr>
                <w:rFonts w:asciiTheme="majorBidi" w:hAnsiTheme="majorBidi" w:cstheme="majorBidi"/>
                <w:b/>
                <w:color w:val="000000"/>
              </w:rPr>
              <w:t>Value of Pending Claim in NRS</w:t>
            </w:r>
          </w:p>
        </w:tc>
        <w:tc>
          <w:tcPr>
            <w:tcW w:w="2421" w:type="dxa"/>
          </w:tcPr>
          <w:p w14:paraId="256718FB" w14:textId="77777777" w:rsidR="00480225" w:rsidRPr="00665974" w:rsidRDefault="00480225" w:rsidP="00033C19">
            <w:pPr>
              <w:pBdr>
                <w:top w:val="nil"/>
                <w:left w:val="nil"/>
                <w:bottom w:val="nil"/>
                <w:right w:val="nil"/>
                <w:between w:val="nil"/>
              </w:pBdr>
              <w:spacing w:before="121"/>
              <w:ind w:left="142" w:right="129"/>
              <w:jc w:val="center"/>
              <w:rPr>
                <w:rFonts w:asciiTheme="majorBidi" w:hAnsiTheme="majorBidi" w:cstheme="majorBidi"/>
                <w:b/>
                <w:color w:val="000000"/>
              </w:rPr>
            </w:pPr>
            <w:r w:rsidRPr="00665974">
              <w:rPr>
                <w:rFonts w:asciiTheme="majorBidi" w:hAnsiTheme="majorBidi" w:cstheme="majorBidi"/>
                <w:b/>
                <w:color w:val="000000"/>
              </w:rPr>
              <w:t xml:space="preserve">Value of Pending Claim as a Percentage </w:t>
            </w:r>
            <w:proofErr w:type="spellStart"/>
            <w:r w:rsidRPr="00665974">
              <w:rPr>
                <w:rFonts w:asciiTheme="majorBidi" w:hAnsiTheme="majorBidi" w:cstheme="majorBidi"/>
                <w:b/>
                <w:color w:val="000000"/>
              </w:rPr>
              <w:t>on</w:t>
            </w:r>
            <w:proofErr w:type="spellEnd"/>
            <w:r w:rsidRPr="00665974">
              <w:rPr>
                <w:rFonts w:asciiTheme="majorBidi" w:hAnsiTheme="majorBidi" w:cstheme="majorBidi"/>
                <w:b/>
                <w:color w:val="000000"/>
              </w:rPr>
              <w:t xml:space="preserve"> Net Worth</w:t>
            </w:r>
          </w:p>
        </w:tc>
      </w:tr>
    </w:tbl>
    <w:p w14:paraId="08ED863E" w14:textId="77777777" w:rsidR="00480225" w:rsidRDefault="00480225" w:rsidP="00480225">
      <w:pPr>
        <w:spacing w:after="40" w:line="240" w:lineRule="auto"/>
        <w:jc w:val="both"/>
        <w:rPr>
          <w:rFonts w:asciiTheme="majorBidi" w:hAnsiTheme="majorBidi" w:cstheme="majorBidi"/>
        </w:rPr>
      </w:pPr>
    </w:p>
    <w:p w14:paraId="41F1FC0B" w14:textId="2D3C67DD" w:rsidR="00A21851" w:rsidRPr="00665974" w:rsidRDefault="00480225" w:rsidP="00A21851">
      <w:pPr>
        <w:spacing w:after="40" w:line="240" w:lineRule="auto"/>
        <w:jc w:val="both"/>
        <w:rPr>
          <w:rFonts w:asciiTheme="majorBidi" w:hAnsiTheme="majorBidi" w:cstheme="majorBidi"/>
        </w:rPr>
      </w:pPr>
      <w:r w:rsidRPr="00665974">
        <w:rPr>
          <w:rFonts w:asciiTheme="majorBidi" w:hAnsiTheme="majorBidi" w:cstheme="majorBidi"/>
        </w:rPr>
        <w:t>With Regards,</w:t>
      </w:r>
    </w:p>
    <w:tbl>
      <w:tblPr>
        <w:tblStyle w:val="TableGrid"/>
        <w:tblpPr w:leftFromText="180" w:rightFromText="180" w:vertAnchor="text" w:horzAnchor="margin" w:tblpY="122"/>
        <w:tblW w:w="3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5"/>
      </w:tblGrid>
      <w:tr w:rsidR="00480225" w:rsidRPr="00665974" w14:paraId="36199A17" w14:textId="77777777" w:rsidTr="00033C19">
        <w:trPr>
          <w:trHeight w:val="216"/>
        </w:trPr>
        <w:tc>
          <w:tcPr>
            <w:tcW w:w="3605" w:type="dxa"/>
          </w:tcPr>
          <w:p w14:paraId="3F04A2BA" w14:textId="77777777" w:rsidR="00A21851" w:rsidRDefault="00A21851" w:rsidP="00033C19">
            <w:pPr>
              <w:tabs>
                <w:tab w:val="left" w:pos="5550"/>
              </w:tabs>
              <w:spacing w:before="240" w:after="240"/>
              <w:jc w:val="center"/>
              <w:rPr>
                <w:rFonts w:asciiTheme="majorBidi" w:eastAsia="Rockwell" w:hAnsiTheme="majorBidi" w:cstheme="majorBidi"/>
                <w:b/>
                <w:sz w:val="28"/>
                <w:szCs w:val="28"/>
                <w:u w:val="single"/>
              </w:rPr>
            </w:pPr>
          </w:p>
          <w:p w14:paraId="4608BDE5" w14:textId="77777777" w:rsidR="00A21851" w:rsidRDefault="00A21851" w:rsidP="00033C19">
            <w:pPr>
              <w:tabs>
                <w:tab w:val="left" w:pos="5550"/>
              </w:tabs>
              <w:spacing w:before="240" w:after="240"/>
              <w:jc w:val="center"/>
              <w:rPr>
                <w:rFonts w:asciiTheme="majorBidi" w:eastAsia="Rockwell" w:hAnsiTheme="majorBidi" w:cstheme="majorBidi"/>
                <w:b/>
                <w:sz w:val="28"/>
                <w:szCs w:val="28"/>
                <w:u w:val="single"/>
              </w:rPr>
            </w:pPr>
          </w:p>
          <w:p w14:paraId="4A6F97A6" w14:textId="38D75B8B" w:rsidR="00480225" w:rsidRPr="00665974" w:rsidRDefault="008D61B0" w:rsidP="00033C19">
            <w:pPr>
              <w:tabs>
                <w:tab w:val="left" w:pos="5550"/>
              </w:tabs>
              <w:spacing w:before="240" w:after="240"/>
              <w:jc w:val="center"/>
              <w:rPr>
                <w:rFonts w:asciiTheme="majorBidi" w:eastAsia="Rockwell" w:hAnsiTheme="majorBidi" w:cstheme="majorBidi"/>
                <w:b/>
                <w:sz w:val="28"/>
                <w:szCs w:val="28"/>
                <w:u w:val="single"/>
              </w:rPr>
            </w:pPr>
            <w:r>
              <w:rPr>
                <w:rFonts w:asciiTheme="majorBidi" w:eastAsia="Rockwell" w:hAnsiTheme="majorBidi" w:cstheme="majorBidi"/>
                <w:b/>
                <w:sz w:val="28"/>
                <w:szCs w:val="28"/>
                <w:u w:val="single"/>
              </w:rPr>
              <w:t>…..</w:t>
            </w:r>
            <w:r w:rsidR="00480225" w:rsidRPr="00665974">
              <w:rPr>
                <w:rFonts w:asciiTheme="majorBidi" w:eastAsia="Rockwell" w:hAnsiTheme="majorBidi" w:cstheme="majorBidi"/>
                <w:b/>
                <w:sz w:val="28"/>
                <w:szCs w:val="28"/>
                <w:u w:val="single"/>
              </w:rPr>
              <w:t>…………………………</w:t>
            </w:r>
          </w:p>
        </w:tc>
      </w:tr>
      <w:tr w:rsidR="00480225" w:rsidRPr="00665974" w14:paraId="20C944B6" w14:textId="77777777" w:rsidTr="00033C19">
        <w:trPr>
          <w:trHeight w:val="216"/>
        </w:trPr>
        <w:tc>
          <w:tcPr>
            <w:tcW w:w="3605" w:type="dxa"/>
          </w:tcPr>
          <w:p w14:paraId="0F393595" w14:textId="2CC772AF" w:rsidR="00480225" w:rsidRPr="00665974" w:rsidRDefault="00480225" w:rsidP="00033C19">
            <w:pPr>
              <w:jc w:val="center"/>
              <w:rPr>
                <w:rFonts w:asciiTheme="majorBidi" w:hAnsiTheme="majorBidi" w:cstheme="majorBidi"/>
              </w:rPr>
            </w:pPr>
            <w:r>
              <w:rPr/>
              <w:t>Mr. Dheeraj Uparkoti</w:t>
            </w:r>
          </w:p>
        </w:tc>
      </w:tr>
      <w:tr w:rsidR="00480225" w:rsidRPr="00665974" w14:paraId="7AD07B41" w14:textId="77777777" w:rsidTr="00033C19">
        <w:trPr>
          <w:trHeight w:val="216"/>
        </w:trPr>
        <w:tc>
          <w:tcPr>
            <w:tcW w:w="3605" w:type="dxa"/>
          </w:tcPr>
          <w:p w14:paraId="645DBAB4" w14:textId="77777777" w:rsidR="00480225" w:rsidRPr="00665974" w:rsidRDefault="00480225" w:rsidP="00033C19">
            <w:pPr>
              <w:jc w:val="center"/>
              <w:rPr>
                <w:rFonts w:asciiTheme="majorBidi" w:hAnsiTheme="majorBidi" w:cstheme="majorBidi"/>
              </w:rPr>
            </w:pPr>
            <w:r w:rsidRPr="00665974">
              <w:rPr>
                <w:rFonts w:asciiTheme="majorBidi" w:hAnsiTheme="majorBidi" w:cstheme="majorBidi"/>
              </w:rPr>
              <w:t>(Chief Executive)</w:t>
            </w:r>
          </w:p>
        </w:tc>
      </w:tr>
      <w:tr w:rsidR="00480225" w:rsidRPr="00665974" w14:paraId="7113330D" w14:textId="77777777" w:rsidTr="00033C19">
        <w:trPr>
          <w:trHeight w:val="216"/>
        </w:trPr>
        <w:tc>
          <w:tcPr>
            <w:tcW w:w="3605" w:type="dxa"/>
          </w:tcPr>
          <w:p w14:paraId="2B157416" w14:textId="017E9EFF" w:rsidR="00480225" w:rsidRPr="00665974" w:rsidRDefault="00480225" w:rsidP="00033C19">
            <w:pPr>
              <w:jc w:val="center"/>
              <w:rPr>
                <w:rFonts w:asciiTheme="majorBidi" w:hAnsiTheme="majorBidi" w:cstheme="majorBidi"/>
              </w:rPr>
            </w:pPr>
            <w:r>
              <w:rPr/>
              <w:t xml:space="preserve">ABC Construction </w:t>
            </w:r>
          </w:p>
        </w:tc>
      </w:tr>
      <w:tr w:rsidR="00480225" w:rsidRPr="00665974" w14:paraId="26C90781" w14:textId="77777777" w:rsidTr="00033C19">
        <w:trPr>
          <w:trHeight w:val="216"/>
        </w:trPr>
        <w:tc>
          <w:tcPr>
            <w:tcW w:w="3605" w:type="dxa"/>
          </w:tcPr>
          <w:p w14:paraId="089A695F" w14:textId="0DF6C8E2" w:rsidR="00480225" w:rsidRPr="00665974" w:rsidRDefault="00480225" w:rsidP="00033C19">
            <w:pPr>
              <w:jc w:val="center"/>
              <w:rPr>
                <w:rFonts w:asciiTheme="majorBidi" w:hAnsiTheme="majorBidi" w:cstheme="majorBidi"/>
              </w:rPr>
            </w:pPr>
            <w:r>
              <w:rPr/>
              <w:t>Belbari-02</w:t>
            </w:r>
          </w:p>
        </w:tc>
      </w:tr>
    </w:tbl>
    <w:p w14:paraId="093196DD" w14:textId="77777777" w:rsidR="00480225" w:rsidRPr="00665974" w:rsidRDefault="00480225" w:rsidP="00480225">
      <w:pPr>
        <w:spacing w:before="0" w:after="40" w:line="240" w:lineRule="auto"/>
        <w:ind w:left="1140"/>
        <w:rPr>
          <w:rFonts w:asciiTheme="majorBidi" w:hAnsiTheme="majorBidi" w:cstheme="majorBidi"/>
        </w:rPr>
      </w:pPr>
    </w:p>
    <w:sectPr w:rsidR="00480225" w:rsidRPr="00665974" w:rsidSect="00665974">
      <w:pgSz w:w="12240" w:h="15840"/>
      <w:pgMar w:top="1440" w:right="864" w:bottom="1440" w:left="864"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3A90" w14:textId="77777777" w:rsidR="00EA1E50" w:rsidRDefault="00EA1E50" w:rsidP="00393D87">
      <w:pPr>
        <w:spacing w:after="0" w:line="240" w:lineRule="auto"/>
      </w:pPr>
      <w:r>
        <w:separator/>
      </w:r>
    </w:p>
  </w:endnote>
  <w:endnote w:type="continuationSeparator" w:id="0">
    <w:p w14:paraId="59024B0F" w14:textId="77777777" w:rsidR="00EA1E50" w:rsidRDefault="00EA1E50" w:rsidP="0039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5AD57" w14:textId="77777777" w:rsidR="00EA1E50" w:rsidRDefault="00EA1E50" w:rsidP="00393D87">
      <w:pPr>
        <w:spacing w:after="0" w:line="240" w:lineRule="auto"/>
      </w:pPr>
      <w:r>
        <w:separator/>
      </w:r>
    </w:p>
  </w:footnote>
  <w:footnote w:type="continuationSeparator" w:id="0">
    <w:p w14:paraId="70F8044D" w14:textId="77777777" w:rsidR="00EA1E50" w:rsidRDefault="00EA1E50" w:rsidP="0039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978B" w14:textId="77777777" w:rsidR="00CD7555" w:rsidRDefault="00CD7555" w:rsidP="00AC11C0">
    <w:pPr>
      <w:pStyle w:val="Header"/>
      <w:jc w:val="center"/>
      <w:rPr>
        <w:sz w:val="44"/>
        <w:szCs w:val="44"/>
      </w:rPr>
    </w:pPr>
    <w:r>
      <w:rPr>
        <w:b/>
        <w:sz w:val="26"/>
      </w:rPr>
      <w:t>ABC J/V</w:t>
    </w:r>
  </w:p>
  <w:p w14:paraId="182B8418" w14:textId="77777777" w:rsidR="00CD7555" w:rsidRPr="00AC11C0" w:rsidRDefault="00CD7555" w:rsidP="00AC11C0">
    <w:pPr>
      <w:pStyle w:val="Header"/>
      <w:jc w:val="center"/>
      <w:rPr>
        <w:sz w:val="36"/>
        <w:szCs w:val="36"/>
      </w:rPr>
    </w:pPr>
    <w:r>
      <w:rPr>
        <w:b w:val="0"/>
        <w:sz w:val="20"/>
      </w:rPr>
      <w:t>Belbari-02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602DE" w14:textId="77777777" w:rsidR="00896FF2" w:rsidRDefault="00896FF2" w:rsidP="00896FF2">
    <w:pPr>
      <w:jc w:val="center"/>
    </w:pPr>
    <w:r>
      <w:rPr>
        <w:b/>
        <w:sz w:val="26"/>
      </w:rPr>
      <w:t>ABC J/V</w:t>
    </w:r>
  </w:p>
  <w:p w14:paraId="0B48F08B" w14:textId="07701AD7" w:rsidR="00896FF2" w:rsidRDefault="00480225" w:rsidP="00896FF2">
    <w:pPr>
      <w:jc w:val="center"/>
    </w:pPr>
    <w:r>
      <w:rPr>
        <w:b w:val="0"/>
        <w:sz w:val="20"/>
      </w:rPr>
      <w:t>Belbari-02</w:t>
    </w:r>
  </w:p>
  <w:p w14:paraId="0E7C0CB8" w14:textId="7A78CD7D" w:rsidR="008C390A" w:rsidRDefault="008C39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54B5" w14:textId="7B548FBE" w:rsidR="00B95671" w:rsidRDefault="00B95671" w:rsidP="00896FF2">
    <w:pPr>
      <w:jc w:val="center"/>
    </w:pPr>
    <w:r>
      <w:rPr>
        <w:b/>
        <w:sz w:val="26"/>
      </w:rPr>
      <w:t xml:space="preserve">ABC Construction </w:t>
    </w:r>
  </w:p>
  <w:p w14:paraId="56A27460" w14:textId="03FA8D33" w:rsidR="00B95671" w:rsidRDefault="00B95671" w:rsidP="00896FF2">
    <w:pPr>
      <w:jc w:val="center"/>
    </w:pPr>
    <w:r>
      <w:rPr>
        <w:b w:val="0"/>
        <w:sz w:val="20"/>
      </w:rPr>
      <w:t>Belbari-02</w:t>
    </w:r>
  </w:p>
  <w:p w14:paraId="315771CD" w14:textId="77777777" w:rsidR="00B95671" w:rsidRDefault="00B956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F64A" w14:textId="3B2B0A99" w:rsidR="00472D7F" w:rsidRDefault="00472D7F" w:rsidP="00896FF2">
    <w:pPr>
      <w:jc w:val="center"/>
    </w:pPr>
    <w:r>
      <w:rPr>
        <w:b/>
        <w:sz w:val="26"/>
      </w:rPr>
      <w:t xml:space="preserve">ABC Construction </w:t>
    </w:r>
  </w:p>
  <w:p w14:paraId="091D2344" w14:textId="21291A7C" w:rsidR="00472D7F" w:rsidRDefault="00472D7F" w:rsidP="00896FF2">
    <w:pPr>
      <w:jc w:val="center"/>
    </w:pPr>
    <w:r>
      <w:rPr>
        <w:b w:val="0"/>
        <w:sz w:val="20"/>
      </w:rPr>
      <w:t>Belbari-02</w:t>
    </w:r>
  </w:p>
  <w:p w14:paraId="3DDEABE3" w14:textId="77777777" w:rsidR="00472D7F" w:rsidRDefault="00472D7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75A6" w14:textId="75D386B1" w:rsidR="00310309" w:rsidRPr="00665974" w:rsidRDefault="00310309" w:rsidP="00665974">
    <w:pPr>
      <w:jc w:val="center"/>
      <w:rPr>
        <w:b/>
        <w:sz w:val="32"/>
      </w:rPr>
    </w:pPr>
    <w:r>
      <w:rPr>
        <w:b/>
        <w:sz w:val="26"/>
      </w:rPr>
      <w:t xml:space="preserve">ABC Construction </w:t>
    </w:r>
  </w:p>
  <w:p w14:paraId="731B61E1" w14:textId="775D7218" w:rsidR="00310309" w:rsidRDefault="00310309" w:rsidP="00665974">
    <w:pPr>
      <w:jc w:val="center"/>
    </w:pPr>
    <w:r>
      <w:rPr>
        <w:b w:val="0"/>
        <w:sz w:val="20"/>
      </w:rPr>
      <w:t>Belbari-02</w:t>
    </w:r>
  </w:p>
  <w:p w14:paraId="7C86E940" w14:textId="77777777" w:rsidR="00310309" w:rsidRDefault="00310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52307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02023C5"/>
    <w:multiLevelType w:val="hybridMultilevel"/>
    <w:tmpl w:val="5AD2A020"/>
    <w:lvl w:ilvl="0" w:tplc="C3C4D590">
      <w:start w:val="1"/>
      <w:numFmt w:val="decimal"/>
      <w:lvlText w:val="%1."/>
      <w:lvlJc w:val="left"/>
      <w:pPr>
        <w:ind w:left="820" w:hanging="360"/>
      </w:pPr>
      <w:rPr>
        <w:rFonts w:ascii="Times New Roman" w:eastAsia="Times New Roman" w:hAnsi="Times New Roman" w:cs="Times New Roman" w:hint="default"/>
        <w:b/>
        <w:bCs/>
        <w:spacing w:val="-1"/>
        <w:w w:val="100"/>
        <w:sz w:val="22"/>
        <w:szCs w:val="22"/>
        <w:lang w:val="en-US" w:eastAsia="en-US" w:bidi="ar-SA"/>
      </w:rPr>
    </w:lvl>
    <w:lvl w:ilvl="1" w:tplc="8BC8120C">
      <w:start w:val="1"/>
      <w:numFmt w:val="lowerRoman"/>
      <w:lvlText w:val="%2."/>
      <w:lvlJc w:val="left"/>
      <w:pPr>
        <w:ind w:left="1364" w:hanging="425"/>
      </w:pPr>
      <w:rPr>
        <w:rFonts w:asciiTheme="minorHAnsi" w:eastAsiaTheme="minorEastAsia" w:hAnsiTheme="minorHAnsi" w:cstheme="minorBidi"/>
        <w:b/>
        <w:bCs/>
        <w:spacing w:val="0"/>
        <w:w w:val="100"/>
        <w:sz w:val="22"/>
        <w:szCs w:val="22"/>
        <w:lang w:val="en-US" w:eastAsia="en-US" w:bidi="ar-SA"/>
      </w:rPr>
    </w:lvl>
    <w:lvl w:ilvl="2" w:tplc="C77A24B8">
      <w:numFmt w:val="bullet"/>
      <w:lvlText w:val="•"/>
      <w:lvlJc w:val="left"/>
      <w:pPr>
        <w:ind w:left="2242" w:hanging="425"/>
      </w:pPr>
      <w:rPr>
        <w:rFonts w:hint="default"/>
        <w:lang w:val="en-US" w:eastAsia="en-US" w:bidi="ar-SA"/>
      </w:rPr>
    </w:lvl>
    <w:lvl w:ilvl="3" w:tplc="18F840F4">
      <w:numFmt w:val="bullet"/>
      <w:lvlText w:val="•"/>
      <w:lvlJc w:val="left"/>
      <w:pPr>
        <w:ind w:left="3125" w:hanging="425"/>
      </w:pPr>
      <w:rPr>
        <w:rFonts w:hint="default"/>
        <w:lang w:val="en-US" w:eastAsia="en-US" w:bidi="ar-SA"/>
      </w:rPr>
    </w:lvl>
    <w:lvl w:ilvl="4" w:tplc="403231DA">
      <w:numFmt w:val="bullet"/>
      <w:lvlText w:val="•"/>
      <w:lvlJc w:val="left"/>
      <w:pPr>
        <w:ind w:left="4008" w:hanging="425"/>
      </w:pPr>
      <w:rPr>
        <w:rFonts w:hint="default"/>
        <w:lang w:val="en-US" w:eastAsia="en-US" w:bidi="ar-SA"/>
      </w:rPr>
    </w:lvl>
    <w:lvl w:ilvl="5" w:tplc="F204450C">
      <w:numFmt w:val="bullet"/>
      <w:lvlText w:val="•"/>
      <w:lvlJc w:val="left"/>
      <w:pPr>
        <w:ind w:left="4891" w:hanging="425"/>
      </w:pPr>
      <w:rPr>
        <w:rFonts w:hint="default"/>
        <w:lang w:val="en-US" w:eastAsia="en-US" w:bidi="ar-SA"/>
      </w:rPr>
    </w:lvl>
    <w:lvl w:ilvl="6" w:tplc="5A3ADC48">
      <w:numFmt w:val="bullet"/>
      <w:lvlText w:val="•"/>
      <w:lvlJc w:val="left"/>
      <w:pPr>
        <w:ind w:left="5774" w:hanging="425"/>
      </w:pPr>
      <w:rPr>
        <w:rFonts w:hint="default"/>
        <w:lang w:val="en-US" w:eastAsia="en-US" w:bidi="ar-SA"/>
      </w:rPr>
    </w:lvl>
    <w:lvl w:ilvl="7" w:tplc="3BDAA854">
      <w:numFmt w:val="bullet"/>
      <w:lvlText w:val="•"/>
      <w:lvlJc w:val="left"/>
      <w:pPr>
        <w:ind w:left="6657" w:hanging="425"/>
      </w:pPr>
      <w:rPr>
        <w:rFonts w:hint="default"/>
        <w:lang w:val="en-US" w:eastAsia="en-US" w:bidi="ar-SA"/>
      </w:rPr>
    </w:lvl>
    <w:lvl w:ilvl="8" w:tplc="1CECF726">
      <w:numFmt w:val="bullet"/>
      <w:lvlText w:val="•"/>
      <w:lvlJc w:val="left"/>
      <w:pPr>
        <w:ind w:left="7540" w:hanging="425"/>
      </w:pPr>
      <w:rPr>
        <w:rFonts w:hint="default"/>
        <w:lang w:val="en-US" w:eastAsia="en-US" w:bidi="ar-SA"/>
      </w:rPr>
    </w:lvl>
  </w:abstractNum>
  <w:abstractNum w:abstractNumId="11" w15:restartNumberingAfterBreak="0">
    <w:nsid w:val="6D7438EA"/>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43D2406"/>
    <w:multiLevelType w:val="multilevel"/>
    <w:tmpl w:val="7CDEB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2157031">
    <w:abstractNumId w:val="8"/>
  </w:num>
  <w:num w:numId="2" w16cid:durableId="988632694">
    <w:abstractNumId w:val="6"/>
  </w:num>
  <w:num w:numId="3" w16cid:durableId="369650798">
    <w:abstractNumId w:val="5"/>
  </w:num>
  <w:num w:numId="4" w16cid:durableId="1440682096">
    <w:abstractNumId w:val="4"/>
  </w:num>
  <w:num w:numId="5" w16cid:durableId="380401789">
    <w:abstractNumId w:val="7"/>
  </w:num>
  <w:num w:numId="6" w16cid:durableId="1929657740">
    <w:abstractNumId w:val="3"/>
  </w:num>
  <w:num w:numId="7" w16cid:durableId="120005895">
    <w:abstractNumId w:val="2"/>
  </w:num>
  <w:num w:numId="8" w16cid:durableId="382213495">
    <w:abstractNumId w:val="1"/>
  </w:num>
  <w:num w:numId="9" w16cid:durableId="1620262556">
    <w:abstractNumId w:val="0"/>
  </w:num>
  <w:num w:numId="10" w16cid:durableId="1343699106">
    <w:abstractNumId w:val="10"/>
  </w:num>
  <w:num w:numId="11" w16cid:durableId="1560288724">
    <w:abstractNumId w:val="12"/>
  </w:num>
  <w:num w:numId="12" w16cid:durableId="419957536">
    <w:abstractNumId w:val="11"/>
  </w:num>
  <w:num w:numId="13" w16cid:durableId="1448506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E71"/>
    <w:rsid w:val="0001603E"/>
    <w:rsid w:val="00017DC3"/>
    <w:rsid w:val="00034616"/>
    <w:rsid w:val="00040924"/>
    <w:rsid w:val="000543D0"/>
    <w:rsid w:val="0006063C"/>
    <w:rsid w:val="00094AC2"/>
    <w:rsid w:val="000E2DF8"/>
    <w:rsid w:val="000F0CD4"/>
    <w:rsid w:val="00110A70"/>
    <w:rsid w:val="001334A3"/>
    <w:rsid w:val="0015074B"/>
    <w:rsid w:val="00157929"/>
    <w:rsid w:val="00167E55"/>
    <w:rsid w:val="001705FC"/>
    <w:rsid w:val="001B257E"/>
    <w:rsid w:val="001B3217"/>
    <w:rsid w:val="001C659C"/>
    <w:rsid w:val="001E7181"/>
    <w:rsid w:val="00210C94"/>
    <w:rsid w:val="00220AE8"/>
    <w:rsid w:val="002235F2"/>
    <w:rsid w:val="002827FF"/>
    <w:rsid w:val="0029639D"/>
    <w:rsid w:val="0029655E"/>
    <w:rsid w:val="002B6115"/>
    <w:rsid w:val="002C7F88"/>
    <w:rsid w:val="002E0216"/>
    <w:rsid w:val="002F3528"/>
    <w:rsid w:val="00310309"/>
    <w:rsid w:val="00326F90"/>
    <w:rsid w:val="003270F9"/>
    <w:rsid w:val="00330403"/>
    <w:rsid w:val="003531F8"/>
    <w:rsid w:val="0036500E"/>
    <w:rsid w:val="00392DFF"/>
    <w:rsid w:val="00393D87"/>
    <w:rsid w:val="003A0309"/>
    <w:rsid w:val="003B2831"/>
    <w:rsid w:val="003B5160"/>
    <w:rsid w:val="003E0FC6"/>
    <w:rsid w:val="004032D9"/>
    <w:rsid w:val="00427FDD"/>
    <w:rsid w:val="00472D7F"/>
    <w:rsid w:val="004745E8"/>
    <w:rsid w:val="00480225"/>
    <w:rsid w:val="004874B4"/>
    <w:rsid w:val="004A31E6"/>
    <w:rsid w:val="004E29CC"/>
    <w:rsid w:val="005031A7"/>
    <w:rsid w:val="00515679"/>
    <w:rsid w:val="00522FDD"/>
    <w:rsid w:val="00545F28"/>
    <w:rsid w:val="0056312E"/>
    <w:rsid w:val="00570212"/>
    <w:rsid w:val="00573D75"/>
    <w:rsid w:val="005A155E"/>
    <w:rsid w:val="005B40E6"/>
    <w:rsid w:val="005C5B8A"/>
    <w:rsid w:val="006050F6"/>
    <w:rsid w:val="006628F8"/>
    <w:rsid w:val="00665974"/>
    <w:rsid w:val="00717CF4"/>
    <w:rsid w:val="0074666D"/>
    <w:rsid w:val="00754304"/>
    <w:rsid w:val="00766CBE"/>
    <w:rsid w:val="007962E9"/>
    <w:rsid w:val="007A4088"/>
    <w:rsid w:val="008324CF"/>
    <w:rsid w:val="00835985"/>
    <w:rsid w:val="00837649"/>
    <w:rsid w:val="00844E97"/>
    <w:rsid w:val="00845ACA"/>
    <w:rsid w:val="00873116"/>
    <w:rsid w:val="00885A8E"/>
    <w:rsid w:val="008957D8"/>
    <w:rsid w:val="00896FF2"/>
    <w:rsid w:val="008C390A"/>
    <w:rsid w:val="008C7FD8"/>
    <w:rsid w:val="008D61B0"/>
    <w:rsid w:val="008E264F"/>
    <w:rsid w:val="008E5E00"/>
    <w:rsid w:val="008F3B8F"/>
    <w:rsid w:val="00911372"/>
    <w:rsid w:val="00956B54"/>
    <w:rsid w:val="00960157"/>
    <w:rsid w:val="009B349C"/>
    <w:rsid w:val="009D3328"/>
    <w:rsid w:val="009E3424"/>
    <w:rsid w:val="009E6464"/>
    <w:rsid w:val="00A0000D"/>
    <w:rsid w:val="00A039DB"/>
    <w:rsid w:val="00A21851"/>
    <w:rsid w:val="00A25C29"/>
    <w:rsid w:val="00A319B6"/>
    <w:rsid w:val="00A368C2"/>
    <w:rsid w:val="00A65180"/>
    <w:rsid w:val="00A87654"/>
    <w:rsid w:val="00A93E36"/>
    <w:rsid w:val="00AA1D8D"/>
    <w:rsid w:val="00AB49C0"/>
    <w:rsid w:val="00AD51A7"/>
    <w:rsid w:val="00B332A5"/>
    <w:rsid w:val="00B47730"/>
    <w:rsid w:val="00B47E33"/>
    <w:rsid w:val="00B64868"/>
    <w:rsid w:val="00B77CE6"/>
    <w:rsid w:val="00B95671"/>
    <w:rsid w:val="00BA3CE3"/>
    <w:rsid w:val="00BA6A6E"/>
    <w:rsid w:val="00BB6EFF"/>
    <w:rsid w:val="00BD0AC5"/>
    <w:rsid w:val="00BF5B90"/>
    <w:rsid w:val="00C24D81"/>
    <w:rsid w:val="00C301C6"/>
    <w:rsid w:val="00C322D1"/>
    <w:rsid w:val="00CB0664"/>
    <w:rsid w:val="00CC0643"/>
    <w:rsid w:val="00CD7555"/>
    <w:rsid w:val="00CE5ACA"/>
    <w:rsid w:val="00D04304"/>
    <w:rsid w:val="00D12A4A"/>
    <w:rsid w:val="00D1325B"/>
    <w:rsid w:val="00D50C16"/>
    <w:rsid w:val="00D53796"/>
    <w:rsid w:val="00DA706B"/>
    <w:rsid w:val="00DB3C23"/>
    <w:rsid w:val="00DC0748"/>
    <w:rsid w:val="00DC1325"/>
    <w:rsid w:val="00DC1B5D"/>
    <w:rsid w:val="00DC349E"/>
    <w:rsid w:val="00DE5B66"/>
    <w:rsid w:val="00E0250F"/>
    <w:rsid w:val="00E42CC7"/>
    <w:rsid w:val="00E73317"/>
    <w:rsid w:val="00EA1E50"/>
    <w:rsid w:val="00EA36C2"/>
    <w:rsid w:val="00EC1423"/>
    <w:rsid w:val="00EE0CCE"/>
    <w:rsid w:val="00EE331C"/>
    <w:rsid w:val="00EF1E2F"/>
    <w:rsid w:val="00EF50A6"/>
    <w:rsid w:val="00F1428C"/>
    <w:rsid w:val="00F20180"/>
    <w:rsid w:val="00F31145"/>
    <w:rsid w:val="00F33826"/>
    <w:rsid w:val="00F47561"/>
    <w:rsid w:val="00F74CD2"/>
    <w:rsid w:val="00F9479D"/>
    <w:rsid w:val="00FA012B"/>
    <w:rsid w:val="00FC693F"/>
    <w:rsid w:val="00FD70CD"/>
    <w:rsid w:val="00FE7EE4"/>
    <w:rsid w:val="00FF0509"/>
    <w:rsid w:val="00FF678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982C57"/>
  <w14:defaultImageDpi w14:val="300"/>
  <w15:docId w15:val="{6FCE4647-855E-499E-AD2B-64E5A4F5C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9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C34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1C7F3B-E2D1-47C6-A53A-A4BDD540B5B0}">
  <we:reference id="wa104381155" version="1.1.1.0" store="en-US" storeType="OMEX"/>
  <we:alternateReferences>
    <we:reference id="WA104381155" version="1.1.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18</Pages>
  <Words>3275</Words>
  <Characters>18671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c:subject>
  <dc:creator>python-docx</dc:creator>
  <cp:keywords/>
  <dc:description>generated by python-docx</dc:description>
  <cp:lastModifiedBy>Anij Bhandari</cp:lastModifiedBy>
  <cp:revision>59</cp:revision>
  <dcterms:created xsi:type="dcterms:W3CDTF">2013-12-23T23:15:00Z</dcterms:created>
  <dcterms:modified xsi:type="dcterms:W3CDTF">2026-02-11T17:23:00Z</dcterms:modified>
  <cp:category/>
</cp:coreProperties>
</file>