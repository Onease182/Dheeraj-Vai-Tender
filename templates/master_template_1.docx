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B23FD8" w14:textId="404813BE" w:rsidR="00F575C2" w:rsidRDefault="00A21851" w:rsidP="00F575C2">
      <w:pPr>
        <w:jc w:val="center"/>
        <w:rPr>
          <w:rFonts w:asciiTheme="majorBidi" w:hAnsiTheme="majorBidi" w:cstheme="majorBidi"/>
          <w:b/>
          <w:sz w:val="28"/>
          <w:u w:val="single"/>
        </w:rPr>
      </w:pPr>
      <w:r w:rsidRPr="00665974">
        <w:rPr>
          <w:rFonts w:asciiTheme="majorBidi" w:hAnsiTheme="majorBidi" w:cstheme="majorBidi"/>
          <w:b/>
          <w:sz w:val="28"/>
          <w:u w:val="single"/>
        </w:rPr>
        <w:t>Letter of Technical Bid</w:t>
      </w:r>
    </w:p>
    <w:p w14:paraId="123DB584" w14:textId="1A8A036D" w:rsidR="00BA3CE3" w:rsidRPr="00665974" w:rsidRDefault="00A21851" w:rsidP="00F575C2">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64694425" w14:textId="77777777" w:rsidR="00BA3CE3" w:rsidRPr="00665974" w:rsidRDefault="00A21851">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5682C50" w14:textId="77777777" w:rsidR="00BA3CE3" w:rsidRPr="00665974" w:rsidRDefault="00A21851">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{{IFB_NUMBER}}</w:t>
      </w:r>
    </w:p>
    <w:p w14:paraId="7878CFFA" w14:textId="77777777" w:rsidR="00BA3CE3" w:rsidRPr="00665974" w:rsidRDefault="00A21851">
      <w:pPr>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rsidP="0034783A">
      <w:pPr>
        <w:spacing w:line="240" w:lineRule="auto"/>
        <w:rPr>
          <w:rFonts w:asciiTheme="majorBidi" w:hAnsiTheme="majorBidi" w:cstheme="majorBidi"/>
        </w:rPr>
      </w:pPr>
      <w:r w:rsidRPr="00665974">
        <w:rPr>
          <w:rFonts w:asciiTheme="majorBidi" w:hAnsiTheme="majorBidi" w:cstheme="majorBidi"/>
          <w:b/>
        </w:rPr>
        <w:t>{{EMPLOYER_NAME}}</w:t>
      </w:r>
    </w:p>
    <w:p w14:paraId="31058D96" w14:textId="77777777" w:rsidR="00BA3CE3" w:rsidRPr="00665974" w:rsidRDefault="00A21851" w:rsidP="0034783A">
      <w:pPr>
        <w:spacing w:line="240" w:lineRule="auto"/>
        <w:rPr>
          <w:rFonts w:asciiTheme="majorBidi" w:hAnsiTheme="majorBidi" w:cstheme="majorBidi"/>
        </w:rPr>
      </w:pPr>
      <w:r w:rsidRPr="00665974">
        <w:rPr>
          <w:rFonts w:asciiTheme="majorBidi" w:hAnsiTheme="majorBidi" w:cstheme="majorBidi"/>
        </w:rPr>
        <w:t>{{EMPLOYER_ADDRESS}}</w:t>
      </w:r>
    </w:p>
    <w:p w14:paraId="3D157A13" w14:textId="77777777" w:rsidR="00BA3CE3" w:rsidRPr="00665974" w:rsidRDefault="00A21851">
      <w:pPr>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rPr>
          <w:rFonts w:asciiTheme="majorBidi" w:hAnsiTheme="majorBidi" w:cstheme="majorBidi"/>
        </w:rPr>
      </w:pPr>
      <w:r w:rsidRPr="00665974">
        <w:rPr>
          <w:rFonts w:asciiTheme="majorBidi" w:hAnsiTheme="majorBidi" w:cstheme="majorBidi"/>
          <w:b/>
        </w:rPr>
        <w:t>{{PROJECT_NAME}}</w:t>
      </w:r>
    </w:p>
    <w:p w14:paraId="5071AE43" w14:textId="77777777" w:rsidR="00BA3CE3" w:rsidRPr="00665974" w:rsidRDefault="00A21851">
      <w:pPr>
        <w:rPr>
          <w:rFonts w:asciiTheme="majorBidi" w:hAnsiTheme="majorBidi" w:cstheme="majorBidi"/>
        </w:rPr>
      </w:pPr>
      <w:r w:rsidRPr="00665974">
        <w:rPr>
          <w:rFonts w:asciiTheme="majorBidi" w:hAnsiTheme="majorBidi" w:cstheme="majorBidi"/>
          <w:b/>
        </w:rPr>
        <w:t>Contract Identification No.. {{IFB_NUMBER}}</w:t>
      </w:r>
    </w:p>
    <w:p w14:paraId="34370DBE" w14:textId="07E048C4" w:rsidR="00BA3CE3" w:rsidRPr="00665974" w:rsidRDefault="00A21851" w:rsidP="00393D87">
      <w:pPr>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{{BID_VALIDITY_PERIOD}}</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rPr>
          <w:rFonts w:asciiTheme="majorBidi" w:hAnsiTheme="majorBidi" w:cstheme="majorBidi"/>
        </w:rPr>
      </w:pPr>
      <w:bookmarkStart w:id="0" w:name="_GoBack"/>
      <w:bookmarkEnd w:id="0"/>
      <w:r w:rsidRPr="00665974">
        <w:rPr>
          <w:rFonts w:asciiTheme="majorBidi" w:hAnsiTheme="majorBidi" w:cstheme="majorBidi"/>
        </w:rPr>
        <w:t>(d) Our firm, including any subcontractors or suppliers for any part of the Contract, have nationalities from eligible countries in accordance with ITB 4.2 and meet the requirements of ITB 3.4,&amp; 3.5</w:t>
      </w:r>
    </w:p>
    <w:p w14:paraId="70156723" w14:textId="77777777" w:rsidR="00BA3CE3" w:rsidRPr="00665974" w:rsidRDefault="00A21851">
      <w:pPr>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4CBB187C" w14:textId="75709D7F" w:rsidR="00167E55" w:rsidRPr="00665974" w:rsidRDefault="0034783A" w:rsidP="00D159D5">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1072" behindDoc="1" locked="0" layoutInCell="1" allowOverlap="1" wp14:anchorId="4FDDAD65" wp14:editId="2E1AA4DB">
            <wp:simplePos x="0" y="0"/>
            <wp:positionH relativeFrom="column">
              <wp:posOffset>2711323</wp:posOffset>
            </wp:positionH>
            <wp:positionV relativeFrom="paragraph">
              <wp:posOffset>480162</wp:posOffset>
            </wp:positionV>
            <wp:extent cx="1353664" cy="1390650"/>
            <wp:effectExtent l="0" t="0" r="0" b="0"/>
            <wp:wrapNone/>
            <wp:docPr id="44137933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A21851"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381286B" w14:textId="3E69A033" w:rsidR="00931E3A" w:rsidRDefault="0034783A" w:rsidP="0034783A">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5408" behindDoc="1" locked="0" layoutInCell="1" allowOverlap="1" wp14:anchorId="3FB53590" wp14:editId="13A50417">
            <wp:simplePos x="0" y="0"/>
            <wp:positionH relativeFrom="column">
              <wp:posOffset>4814697</wp:posOffset>
            </wp:positionH>
            <wp:positionV relativeFrom="paragraph">
              <wp:posOffset>158471</wp:posOffset>
            </wp:positionV>
            <wp:extent cx="840740" cy="485775"/>
            <wp:effectExtent l="0" t="0" r="0" b="9525"/>
            <wp:wrapNone/>
            <wp:docPr id="1838375183"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r w:rsidR="00A21851" w:rsidRPr="00665974">
        <w:rPr>
          <w:rFonts w:asciiTheme="majorBidi" w:hAnsiTheme="majorBidi" w:cstheme="majorBidi"/>
        </w:rPr>
        <w:t>(g) We are not a government owned entity.</w:t>
      </w:r>
      <w:r w:rsidR="00931E3A" w:rsidRPr="00931E3A">
        <w:rPr>
          <w:rFonts w:asciiTheme="majorBidi" w:hAnsiTheme="majorBidi" w:cstheme="majorBidi"/>
          <w:noProof/>
          <w:sz w:val="20"/>
          <w:szCs w:val="20"/>
        </w:rPr>
        <w:t xml:space="preserve"> </w:t>
      </w:r>
    </w:p>
    <w:p w14:paraId="5A3B4DA0" w14:textId="77777777" w:rsidR="001F3DD0" w:rsidRDefault="001F3DD0">
      <w:pPr>
        <w:rPr>
          <w:rFonts w:asciiTheme="majorBidi" w:hAnsiTheme="majorBidi" w:cstheme="majorBidi"/>
        </w:rPr>
      </w:pPr>
    </w:p>
    <w:p w14:paraId="684A2D0F" w14:textId="77777777" w:rsidR="001F3DD0" w:rsidRDefault="001F3DD0">
      <w:pPr>
        <w:rPr>
          <w:rFonts w:asciiTheme="majorBidi" w:hAnsiTheme="majorBidi" w:cstheme="majorBidi"/>
        </w:rPr>
        <w:sectPr w:rsidR="001F3DD0" w:rsidSect="00665974">
          <w:headerReference w:type="default" r:id="rId10"/>
          <w:pgSz w:w="12240" w:h="15840"/>
          <w:pgMar w:top="1440" w:right="864" w:bottom="1440" w:left="864" w:header="0" w:footer="0" w:gutter="0"/>
          <w:cols w:space="720"/>
          <w:docGrid w:linePitch="360"/>
        </w:sectPr>
      </w:pPr>
    </w:p>
    <w:p w14:paraId="329356DE" w14:textId="7FE8884E" w:rsidR="00BA3CE3" w:rsidRPr="00665974" w:rsidRDefault="00A21851">
      <w:pPr>
        <w:rPr>
          <w:rFonts w:asciiTheme="majorBidi" w:hAnsiTheme="majorBidi" w:cstheme="majorBidi"/>
        </w:rPr>
      </w:pPr>
      <w:r w:rsidRPr="00665974">
        <w:rPr>
          <w:rFonts w:asciiTheme="majorBidi" w:hAnsiTheme="majorBidi" w:cstheme="majorBidi"/>
        </w:rPr>
        <w:lastRenderedPageBreak/>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rPr>
          <w:rFonts w:asciiTheme="majorBidi" w:hAnsiTheme="majorBidi" w:cstheme="majorBidi"/>
        </w:rPr>
      </w:pPr>
      <w:r w:rsidRPr="00665974">
        <w:rPr>
          <w:rFonts w:asciiTheme="majorBidi" w:hAnsiTheme="majorBidi" w:cstheme="majorBidi"/>
        </w:rPr>
        <w:t>(i)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rPr>
          <w:rFonts w:asciiTheme="majorBidi" w:hAnsiTheme="majorBidi" w:cstheme="majorBidi"/>
        </w:rPr>
      </w:pPr>
    </w:p>
    <w:p w14:paraId="5227DD1B" w14:textId="1435D7E7" w:rsidR="00BA3CE3" w:rsidRPr="00665974" w:rsidRDefault="00A21851">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4599BE05" w14:textId="4264F4CA" w:rsidR="00BA3CE3" w:rsidRDefault="00A21851" w:rsidP="00220AE8">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 xml:space="preserve">Authorized Representative of </w:t>
      </w:r>
      <w:r w:rsidR="00FF47EC" w:rsidRPr="00665974">
        <w:rPr>
          <w:rFonts w:asciiTheme="majorBidi" w:hAnsiTheme="majorBidi" w:cstheme="majorBidi"/>
          <w:b/>
        </w:rPr>
        <w:t>{{</w:t>
      </w:r>
      <w:r w:rsidR="00FF47EC">
        <w:rPr>
          <w:rFonts w:asciiTheme="majorBidi" w:hAnsiTheme="majorBidi" w:cstheme="majorBidi"/>
          <w:b/>
        </w:rPr>
        <w:t>LEAD_PARTNER</w:t>
      </w:r>
      <w:r w:rsidR="00FF47EC" w:rsidRPr="00665974">
        <w:rPr>
          <w:rFonts w:asciiTheme="majorBidi" w:hAnsiTheme="majorBidi" w:cstheme="majorBidi"/>
          <w:b/>
        </w:rPr>
        <w:t>_NAME}}</w:t>
      </w:r>
    </w:p>
    <w:p w14:paraId="297B5142" w14:textId="2FED977A" w:rsidR="00220AE8" w:rsidRDefault="003649DF" w:rsidP="00220AE8">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3360" behindDoc="1" locked="0" layoutInCell="1" allowOverlap="1" wp14:anchorId="7370D326" wp14:editId="399A933D">
            <wp:simplePos x="0" y="0"/>
            <wp:positionH relativeFrom="column">
              <wp:posOffset>436908</wp:posOffset>
            </wp:positionH>
            <wp:positionV relativeFrom="paragraph">
              <wp:posOffset>76752</wp:posOffset>
            </wp:positionV>
            <wp:extent cx="840740" cy="485775"/>
            <wp:effectExtent l="0" t="0" r="0" b="9525"/>
            <wp:wrapNone/>
            <wp:docPr id="844014298"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511FA9A0" w14:textId="77777777" w:rsidR="00345646" w:rsidRPr="00665974" w:rsidRDefault="00345646" w:rsidP="00220AE8">
      <w:pPr>
        <w:rPr>
          <w:rFonts w:asciiTheme="majorBidi" w:hAnsiTheme="majorBidi" w:cstheme="majorBidi"/>
        </w:rPr>
      </w:pPr>
    </w:p>
    <w:p w14:paraId="361B94CB" w14:textId="02273FC8" w:rsidR="00BA3CE3" w:rsidRPr="00665974" w:rsidRDefault="00A21851">
      <w:pPr>
        <w:rPr>
          <w:rFonts w:asciiTheme="majorBidi" w:hAnsiTheme="majorBidi" w:cstheme="majorBidi"/>
        </w:rPr>
      </w:pPr>
      <w:r w:rsidRPr="00665974">
        <w:rPr>
          <w:rFonts w:asciiTheme="majorBidi" w:hAnsiTheme="majorBidi" w:cstheme="majorBidi"/>
        </w:rPr>
        <w:t>.................................................................................</w:t>
      </w:r>
    </w:p>
    <w:p w14:paraId="5B27F474" w14:textId="01ED6A5C" w:rsidR="00BA3CE3" w:rsidRPr="00665974" w:rsidRDefault="00A21851">
      <w:pPr>
        <w:rPr>
          <w:rFonts w:asciiTheme="majorBidi" w:hAnsiTheme="majorBidi" w:cstheme="majorBidi"/>
        </w:rPr>
      </w:pPr>
      <w:r w:rsidRPr="00665974">
        <w:rPr>
          <w:rFonts w:asciiTheme="majorBidi" w:hAnsiTheme="majorBidi" w:cstheme="majorBidi"/>
        </w:rPr>
        <w:t xml:space="preserve">Duly authorized to sign the Bid for and on behalf of </w:t>
      </w:r>
      <w:r w:rsidR="00FF47EC" w:rsidRPr="00665974">
        <w:rPr>
          <w:rFonts w:asciiTheme="majorBidi" w:hAnsiTheme="majorBidi" w:cstheme="majorBidi"/>
          <w:b/>
        </w:rPr>
        <w:t>{{</w:t>
      </w:r>
      <w:r w:rsidR="00FF47EC">
        <w:rPr>
          <w:rFonts w:asciiTheme="majorBidi" w:hAnsiTheme="majorBidi" w:cstheme="majorBidi"/>
          <w:b/>
        </w:rPr>
        <w:t>LEAD_PARTNER</w:t>
      </w:r>
      <w:r w:rsidR="00FF47EC" w:rsidRPr="00665974">
        <w:rPr>
          <w:rFonts w:asciiTheme="majorBidi" w:hAnsiTheme="majorBidi" w:cstheme="majorBidi"/>
          <w:b/>
        </w:rPr>
        <w:t>_NAME}}</w:t>
      </w:r>
    </w:p>
    <w:p w14:paraId="55059B05" w14:textId="78658199" w:rsidR="00AB49C0" w:rsidRPr="00931E3A" w:rsidRDefault="00A21851" w:rsidP="00931E3A">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57BC941D" w14:textId="480985F5" w:rsidR="00B77CE6" w:rsidRDefault="00B77CE6" w:rsidP="00393D87">
      <w:pPr>
        <w:jc w:val="center"/>
        <w:rPr>
          <w:rFonts w:asciiTheme="majorBidi" w:hAnsiTheme="majorBidi" w:cstheme="majorBidi"/>
          <w:b/>
          <w:sz w:val="32"/>
        </w:rPr>
      </w:pPr>
    </w:p>
    <w:p w14:paraId="1CA02B52" w14:textId="6929D50C" w:rsidR="000E7FA4" w:rsidRDefault="009C701D" w:rsidP="00480225">
      <w:pPr>
        <w:jc w:val="center"/>
        <w:rPr>
          <w:rFonts w:asciiTheme="majorBidi" w:hAnsiTheme="majorBidi" w:cstheme="majorBidi"/>
          <w:b/>
          <w:sz w:val="28"/>
          <w:u w:val="single"/>
        </w:rPr>
      </w:pPr>
      <w:r>
        <w:rPr>
          <w:rFonts w:asciiTheme="majorBidi" w:hAnsiTheme="majorBidi" w:cstheme="majorBidi"/>
          <w:noProof/>
          <w:sz w:val="20"/>
          <w:szCs w:val="20"/>
          <w:lang w:bidi="ne-NP"/>
        </w:rPr>
        <w:drawing>
          <wp:anchor distT="0" distB="0" distL="114300" distR="114300" simplePos="0" relativeHeight="251667456" behindDoc="1" locked="0" layoutInCell="1" allowOverlap="1" wp14:anchorId="03D00478" wp14:editId="1E60F046">
            <wp:simplePos x="0" y="0"/>
            <wp:positionH relativeFrom="column">
              <wp:posOffset>0</wp:posOffset>
            </wp:positionH>
            <wp:positionV relativeFrom="paragraph">
              <wp:posOffset>44450</wp:posOffset>
            </wp:positionV>
            <wp:extent cx="1353664" cy="1390650"/>
            <wp:effectExtent l="0" t="0" r="0" b="0"/>
            <wp:wrapNone/>
            <wp:docPr id="437612672"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2FEF0A72" w14:textId="77777777" w:rsidR="00296A4F" w:rsidRDefault="00296A4F" w:rsidP="00480225">
      <w:pPr>
        <w:jc w:val="center"/>
        <w:rPr>
          <w:rFonts w:asciiTheme="majorBidi" w:hAnsiTheme="majorBidi" w:cstheme="majorBidi"/>
          <w:b/>
          <w:sz w:val="28"/>
          <w:u w:val="single"/>
        </w:rPr>
      </w:pPr>
    </w:p>
    <w:p w14:paraId="7902C1F9" w14:textId="77777777" w:rsidR="00296A4F" w:rsidRDefault="00296A4F" w:rsidP="00480225">
      <w:pPr>
        <w:jc w:val="center"/>
        <w:rPr>
          <w:rFonts w:asciiTheme="majorBidi" w:hAnsiTheme="majorBidi" w:cstheme="majorBidi"/>
          <w:b/>
          <w:sz w:val="28"/>
          <w:u w:val="single"/>
        </w:rPr>
      </w:pPr>
    </w:p>
    <w:p w14:paraId="7D501C8F" w14:textId="77777777" w:rsidR="00296A4F" w:rsidRDefault="00296A4F" w:rsidP="00480225">
      <w:pPr>
        <w:jc w:val="center"/>
        <w:rPr>
          <w:rFonts w:asciiTheme="majorBidi" w:hAnsiTheme="majorBidi" w:cstheme="majorBidi"/>
          <w:b/>
          <w:sz w:val="28"/>
          <w:u w:val="single"/>
        </w:rPr>
      </w:pPr>
    </w:p>
    <w:p w14:paraId="7E7DA74B" w14:textId="77777777" w:rsidR="00296A4F" w:rsidRDefault="00296A4F" w:rsidP="00480225">
      <w:pPr>
        <w:jc w:val="center"/>
        <w:rPr>
          <w:rFonts w:asciiTheme="majorBidi" w:hAnsiTheme="majorBidi" w:cstheme="majorBidi"/>
          <w:b/>
          <w:sz w:val="28"/>
          <w:u w:val="single"/>
        </w:rPr>
      </w:pPr>
    </w:p>
    <w:p w14:paraId="37C28E8F" w14:textId="77777777" w:rsidR="00296A4F" w:rsidRDefault="00296A4F" w:rsidP="00480225">
      <w:pPr>
        <w:jc w:val="center"/>
        <w:rPr>
          <w:rFonts w:asciiTheme="majorBidi" w:hAnsiTheme="majorBidi" w:cstheme="majorBidi"/>
          <w:b/>
          <w:sz w:val="28"/>
          <w:u w:val="single"/>
        </w:rPr>
      </w:pPr>
    </w:p>
    <w:p w14:paraId="21ECE4E8" w14:textId="1A059BC7" w:rsidR="00393D87" w:rsidRPr="00665974" w:rsidRDefault="00393D87" w:rsidP="00480225">
      <w:pPr>
        <w:jc w:val="center"/>
        <w:rPr>
          <w:rFonts w:asciiTheme="majorBidi" w:hAnsiTheme="majorBidi" w:cstheme="majorBidi"/>
        </w:rPr>
      </w:pPr>
      <w:r w:rsidRPr="00665974">
        <w:rPr>
          <w:rFonts w:asciiTheme="majorBidi" w:hAnsiTheme="majorBidi" w:cstheme="majorBidi"/>
          <w:b/>
          <w:sz w:val="28"/>
          <w:u w:val="single"/>
        </w:rPr>
        <w:t>Letter of Price Bid</w:t>
      </w:r>
    </w:p>
    <w:p w14:paraId="181650EE"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2B2B7A3A"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{{PROJECT_NAME}}</w:t>
      </w:r>
    </w:p>
    <w:p w14:paraId="3DFCCCA6" w14:textId="77777777" w:rsidR="00393D87" w:rsidRPr="00665974" w:rsidRDefault="00393D87" w:rsidP="00393D87">
      <w:pPr>
        <w:jc w:val="right"/>
        <w:rPr>
          <w:rFonts w:asciiTheme="majorBidi" w:hAnsiTheme="majorBidi" w:cstheme="majorBidi"/>
        </w:rPr>
      </w:pPr>
      <w:r w:rsidRPr="00665974">
        <w:rPr>
          <w:rFonts w:asciiTheme="majorBidi" w:hAnsiTheme="majorBidi" w:cstheme="majorBidi"/>
          <w:b/>
        </w:rPr>
        <w:t>Invitation for Bid No IFB No.:</w:t>
      </w:r>
      <w:r w:rsidRPr="00665974">
        <w:rPr>
          <w:rFonts w:asciiTheme="majorBidi" w:hAnsiTheme="majorBidi" w:cstheme="majorBidi"/>
        </w:rPr>
        <w:t>{{IFB_NUMBER}}</w:t>
      </w:r>
    </w:p>
    <w:p w14:paraId="2643E462" w14:textId="77777777" w:rsidR="00393D87" w:rsidRPr="00665974" w:rsidRDefault="00393D87" w:rsidP="00393D87">
      <w:pPr>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393D87">
      <w:pPr>
        <w:rPr>
          <w:rFonts w:asciiTheme="majorBidi" w:hAnsiTheme="majorBidi" w:cstheme="majorBidi"/>
        </w:rPr>
      </w:pPr>
      <w:r w:rsidRPr="00665974">
        <w:rPr>
          <w:rFonts w:asciiTheme="majorBidi" w:hAnsiTheme="majorBidi" w:cstheme="majorBidi"/>
          <w:b/>
        </w:rPr>
        <w:t>{{EMPLOYER_NAME}}</w:t>
      </w:r>
    </w:p>
    <w:p w14:paraId="4D0E9826" w14:textId="77777777" w:rsidR="00393D87" w:rsidRPr="00665974" w:rsidRDefault="00393D87" w:rsidP="00393D87">
      <w:pPr>
        <w:rPr>
          <w:rFonts w:asciiTheme="majorBidi" w:hAnsiTheme="majorBidi" w:cstheme="majorBidi"/>
        </w:rPr>
      </w:pPr>
      <w:r w:rsidRPr="00665974">
        <w:rPr>
          <w:rFonts w:asciiTheme="majorBidi" w:hAnsiTheme="majorBidi" w:cstheme="majorBidi"/>
        </w:rPr>
        <w:t>{{EMPLOYER_ADDRESS}}</w:t>
      </w:r>
    </w:p>
    <w:p w14:paraId="43EFD8D9" w14:textId="77777777" w:rsidR="00393D87" w:rsidRPr="00665974" w:rsidRDefault="00393D87" w:rsidP="00393D87">
      <w:pPr>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393D87">
      <w:pPr>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393D87">
      <w:pPr>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{{PROJECT_NAME}}</w:t>
      </w:r>
    </w:p>
    <w:p w14:paraId="21B880D5" w14:textId="77777777" w:rsidR="00393D87" w:rsidRPr="00665974" w:rsidRDefault="00393D87" w:rsidP="00393D87">
      <w:pPr>
        <w:rPr>
          <w:rFonts w:asciiTheme="majorBidi" w:hAnsiTheme="majorBidi" w:cstheme="majorBidi"/>
        </w:rPr>
      </w:pPr>
      <w:r w:rsidRPr="00665974">
        <w:rPr>
          <w:rFonts w:asciiTheme="majorBidi" w:hAnsiTheme="majorBidi" w:cstheme="majorBidi"/>
          <w:b/>
        </w:rPr>
        <w:t>Contract Identification No.. {{IFB_NUMBER}}</w:t>
      </w:r>
    </w:p>
    <w:p w14:paraId="077591A3" w14:textId="77777777"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393D87">
      <w:pPr>
        <w:tabs>
          <w:tab w:val="left" w:pos="5550"/>
        </w:tabs>
        <w:spacing w:before="240" w:after="240" w:line="259" w:lineRule="auto"/>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{{BID_VALIDITY_PERIOD}}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11B44E48" w14:textId="3064D6E8" w:rsidR="00F575C2" w:rsidRDefault="00931E3A"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lang w:bidi="ne-NP"/>
        </w:rPr>
        <w:drawing>
          <wp:anchor distT="0" distB="0" distL="114300" distR="114300" simplePos="0" relativeHeight="251654144" behindDoc="1" locked="0" layoutInCell="1" allowOverlap="1" wp14:anchorId="0E5376F1" wp14:editId="3F0CAE28">
            <wp:simplePos x="0" y="0"/>
            <wp:positionH relativeFrom="column">
              <wp:posOffset>0</wp:posOffset>
            </wp:positionH>
            <wp:positionV relativeFrom="paragraph">
              <wp:posOffset>403860</wp:posOffset>
            </wp:positionV>
            <wp:extent cx="1353664" cy="1390650"/>
            <wp:effectExtent l="0" t="0" r="0" b="0"/>
            <wp:wrapNone/>
            <wp:docPr id="2001596497"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393D87" w:rsidRPr="00665974">
        <w:rPr>
          <w:rFonts w:asciiTheme="majorBidi" w:eastAsia="Rockwell" w:hAnsiTheme="majorBidi" w:cstheme="majorBidi"/>
        </w:rPr>
        <w:t>(i) We are not participating, as a Bidder or as a subcontractor, in more than one bid in this bidding process 29 in accordance with ITB 4.3;</w:t>
      </w:r>
    </w:p>
    <w:p w14:paraId="6A2606D5" w14:textId="77777777" w:rsidR="001F3DD0" w:rsidRDefault="001F3DD0" w:rsidP="00F575C2">
      <w:pPr>
        <w:tabs>
          <w:tab w:val="left" w:pos="5550"/>
        </w:tabs>
        <w:spacing w:before="240" w:after="240" w:line="259" w:lineRule="auto"/>
        <w:rPr>
          <w:rFonts w:asciiTheme="majorBidi" w:eastAsia="Rockwell" w:hAnsiTheme="majorBidi" w:cstheme="majorBidi"/>
        </w:rPr>
      </w:pPr>
    </w:p>
    <w:p w14:paraId="3264AF41" w14:textId="0A63A251" w:rsidR="00F575C2" w:rsidRPr="00665974" w:rsidRDefault="003649DF" w:rsidP="00F575C2">
      <w:pPr>
        <w:tabs>
          <w:tab w:val="left" w:pos="5550"/>
        </w:tabs>
        <w:spacing w:before="240" w:after="240" w:line="259" w:lineRule="auto"/>
        <w:rPr>
          <w:rFonts w:asciiTheme="majorBidi" w:eastAsia="Rockwell" w:hAnsiTheme="majorBidi" w:cstheme="majorBidi"/>
        </w:rPr>
      </w:pPr>
      <w:r>
        <w:rPr>
          <w:rFonts w:asciiTheme="majorBidi" w:hAnsiTheme="majorBidi" w:cstheme="majorBidi"/>
          <w:noProof/>
          <w:sz w:val="20"/>
          <w:szCs w:val="20"/>
          <w:lang w:bidi="ne-NP"/>
        </w:rPr>
        <w:drawing>
          <wp:anchor distT="0" distB="0" distL="114300" distR="114300" simplePos="0" relativeHeight="251662336" behindDoc="1" locked="0" layoutInCell="1" allowOverlap="1" wp14:anchorId="2B56B6BF" wp14:editId="3A972EB3">
            <wp:simplePos x="0" y="0"/>
            <wp:positionH relativeFrom="column">
              <wp:posOffset>2003729</wp:posOffset>
            </wp:positionH>
            <wp:positionV relativeFrom="paragraph">
              <wp:posOffset>349222</wp:posOffset>
            </wp:positionV>
            <wp:extent cx="840740" cy="485775"/>
            <wp:effectExtent l="0" t="0" r="0" b="9525"/>
            <wp:wrapNone/>
            <wp:docPr id="1253410201"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08A98555"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393D87">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44E83CFE" w:rsidR="00393D87" w:rsidRPr="00345646" w:rsidRDefault="00393D87" w:rsidP="00345646">
      <w:pPr>
        <w:tabs>
          <w:tab w:val="left" w:pos="5550"/>
        </w:tabs>
        <w:spacing w:before="240" w:after="240" w:line="259" w:lineRule="auto"/>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A03070A" w:rsidR="00393D87" w:rsidRPr="00665974" w:rsidRDefault="00393D87" w:rsidP="00393D87">
      <w:pPr>
        <w:rPr>
          <w:rFonts w:asciiTheme="majorBidi" w:hAnsiTheme="majorBidi" w:cstheme="majorBidi"/>
        </w:rPr>
      </w:pPr>
      <w:r w:rsidRPr="00665974">
        <w:rPr>
          <w:rFonts w:asciiTheme="majorBidi" w:hAnsiTheme="majorBidi" w:cstheme="majorBidi"/>
          <w:b/>
        </w:rPr>
        <w:t xml:space="preserve">Name: </w:t>
      </w:r>
      <w:r w:rsidRPr="00665974">
        <w:rPr>
          <w:rFonts w:asciiTheme="majorBidi" w:hAnsiTheme="majorBidi" w:cstheme="majorBidi"/>
        </w:rPr>
        <w:t>{{AUTHORIZED_PERSON</w:t>
      </w:r>
      <w:r w:rsidR="00A87654" w:rsidRPr="00665974">
        <w:rPr>
          <w:rFonts w:asciiTheme="majorBidi" w:hAnsiTheme="majorBidi" w:cstheme="majorBidi"/>
        </w:rPr>
        <w:t>_NAME</w:t>
      </w:r>
      <w:r w:rsidRPr="00665974">
        <w:rPr>
          <w:rFonts w:asciiTheme="majorBidi" w:hAnsiTheme="majorBidi" w:cstheme="majorBidi"/>
        </w:rPr>
        <w:t>}}</w:t>
      </w:r>
    </w:p>
    <w:p w14:paraId="1D8507FD" w14:textId="5E888E3A" w:rsidR="00220AE8" w:rsidRDefault="00393D87" w:rsidP="00931E3A">
      <w:pPr>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 xml:space="preserve">Authorized Representative of </w:t>
      </w:r>
      <w:r w:rsidR="00296A4F" w:rsidRPr="00665974">
        <w:rPr>
          <w:rFonts w:asciiTheme="majorBidi" w:hAnsiTheme="majorBidi" w:cstheme="majorBidi"/>
          <w:b/>
        </w:rPr>
        <w:t>{{</w:t>
      </w:r>
      <w:r w:rsidR="00296A4F">
        <w:rPr>
          <w:rFonts w:asciiTheme="majorBidi" w:hAnsiTheme="majorBidi" w:cstheme="majorBidi"/>
          <w:b/>
        </w:rPr>
        <w:t>LEAD_PARTNER</w:t>
      </w:r>
      <w:r w:rsidR="00296A4F" w:rsidRPr="00665974">
        <w:rPr>
          <w:rFonts w:asciiTheme="majorBidi" w:hAnsiTheme="majorBidi" w:cstheme="majorBidi"/>
          <w:b/>
        </w:rPr>
        <w:t>_NAME}}</w:t>
      </w:r>
    </w:p>
    <w:p w14:paraId="1E081D04" w14:textId="009A2543" w:rsidR="00220AE8" w:rsidRDefault="00220AE8" w:rsidP="00220AE8">
      <w:pPr>
        <w:rPr>
          <w:rFonts w:asciiTheme="majorBidi" w:hAnsiTheme="majorBidi" w:cstheme="majorBidi"/>
        </w:rPr>
      </w:pPr>
    </w:p>
    <w:p w14:paraId="651671CF" w14:textId="1F0BBE6A" w:rsidR="00931E3A" w:rsidRDefault="003649DF" w:rsidP="00220AE8">
      <w:pPr>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9264" behindDoc="1" locked="0" layoutInCell="1" allowOverlap="1" wp14:anchorId="40087C32" wp14:editId="6BDB0FA8">
            <wp:simplePos x="0" y="0"/>
            <wp:positionH relativeFrom="column">
              <wp:posOffset>580445</wp:posOffset>
            </wp:positionH>
            <wp:positionV relativeFrom="paragraph">
              <wp:posOffset>36389</wp:posOffset>
            </wp:positionV>
            <wp:extent cx="840740" cy="485775"/>
            <wp:effectExtent l="0" t="0" r="0" b="9525"/>
            <wp:wrapNone/>
            <wp:docPr id="729225177" name="Picture 7" descr="AUTHORISED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55684" name="Picture 7" descr="AUTHORISED_SIG"/>
                    <pic:cNvPicPr/>
                  </pic:nvPicPr>
                  <pic:blipFill>
                    <a:blip r:embed="rId9"/>
                    <a:stretch>
                      <a:fillRect/>
                    </a:stretch>
                  </pic:blipFill>
                  <pic:spPr>
                    <a:xfrm>
                      <a:off x="0" y="0"/>
                      <a:ext cx="840740" cy="485775"/>
                    </a:xfrm>
                    <a:prstGeom prst="rect">
                      <a:avLst/>
                    </a:prstGeom>
                  </pic:spPr>
                </pic:pic>
              </a:graphicData>
            </a:graphic>
            <wp14:sizeRelV relativeFrom="margin">
              <wp14:pctHeight>0</wp14:pctHeight>
            </wp14:sizeRelV>
          </wp:anchor>
        </w:drawing>
      </w:r>
    </w:p>
    <w:p w14:paraId="2354894C" w14:textId="0EC8EB8A" w:rsidR="00345646" w:rsidRPr="00665974" w:rsidRDefault="00345646" w:rsidP="00220AE8">
      <w:pPr>
        <w:rPr>
          <w:rFonts w:asciiTheme="majorBidi" w:hAnsiTheme="majorBidi" w:cstheme="majorBidi"/>
        </w:rPr>
      </w:pPr>
    </w:p>
    <w:p w14:paraId="09ACD261" w14:textId="30659616" w:rsidR="00393D87" w:rsidRPr="00665974" w:rsidRDefault="00393D87" w:rsidP="00393D87">
      <w:pPr>
        <w:rPr>
          <w:rFonts w:asciiTheme="majorBidi" w:hAnsiTheme="majorBidi" w:cstheme="majorBidi"/>
        </w:rPr>
      </w:pPr>
      <w:r w:rsidRPr="00665974">
        <w:rPr>
          <w:rFonts w:asciiTheme="majorBidi" w:hAnsiTheme="majorBidi" w:cstheme="majorBidi"/>
        </w:rPr>
        <w:t>.................................................................................</w:t>
      </w:r>
    </w:p>
    <w:p w14:paraId="460F92A1" w14:textId="40ABA900" w:rsidR="00393D87" w:rsidRPr="00665974" w:rsidRDefault="00393D87" w:rsidP="00393D87">
      <w:pPr>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w:t>
      </w:r>
      <w:r w:rsidR="00296A4F">
        <w:rPr>
          <w:rFonts w:asciiTheme="majorBidi" w:hAnsiTheme="majorBidi" w:cstheme="majorBidi"/>
          <w:b/>
        </w:rPr>
        <w:t>LEAD_PARTNER</w:t>
      </w:r>
      <w:r w:rsidRPr="00665974">
        <w:rPr>
          <w:rFonts w:asciiTheme="majorBidi" w:hAnsiTheme="majorBidi" w:cstheme="majorBidi"/>
          <w:b/>
        </w:rPr>
        <w:t>_NAME}}</w:t>
      </w:r>
    </w:p>
    <w:p w14:paraId="5E78F797" w14:textId="443EC167" w:rsidR="00393D87" w:rsidRPr="00665974" w:rsidRDefault="00393D87" w:rsidP="00393D87">
      <w:pPr>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{{BID_DATE}}</w:t>
      </w:r>
    </w:p>
    <w:p w14:paraId="00043155" w14:textId="77777777" w:rsidR="00296A4F" w:rsidRDefault="00B842D9" w:rsidP="00296A4F">
      <w:pPr>
        <w:rPr>
          <w:rFonts w:asciiTheme="majorBidi" w:hAnsiTheme="majorBidi" w:cstheme="majorBidi"/>
          <w:b/>
          <w:bCs/>
          <w:sz w:val="24"/>
          <w:szCs w:val="24"/>
          <w:u w:val="single"/>
        </w:rPr>
      </w:pPr>
      <w:r>
        <w:rPr>
          <w:rFonts w:asciiTheme="majorBidi" w:hAnsiTheme="majorBidi" w:cstheme="majorBidi"/>
          <w:noProof/>
          <w:sz w:val="20"/>
          <w:szCs w:val="20"/>
          <w:lang w:bidi="ne-NP"/>
        </w:rPr>
        <w:drawing>
          <wp:anchor distT="0" distB="0" distL="114300" distR="114300" simplePos="0" relativeHeight="251661312" behindDoc="1" locked="0" layoutInCell="1" allowOverlap="1" wp14:anchorId="23744482" wp14:editId="7A0F5E07">
            <wp:simplePos x="0" y="0"/>
            <wp:positionH relativeFrom="column">
              <wp:posOffset>1868970</wp:posOffset>
            </wp:positionH>
            <wp:positionV relativeFrom="paragraph">
              <wp:posOffset>35726</wp:posOffset>
            </wp:positionV>
            <wp:extent cx="1353664" cy="1390650"/>
            <wp:effectExtent l="0" t="0" r="0" b="0"/>
            <wp:wrapNone/>
            <wp:docPr id="1013410685"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bookmarkStart w:id="1" w:name="_Hlk154073498"/>
    </w:p>
    <w:p w14:paraId="65A32FE4" w14:textId="77777777" w:rsidR="00296A4F" w:rsidRDefault="00296A4F" w:rsidP="00296A4F">
      <w:pPr>
        <w:rPr>
          <w:rFonts w:asciiTheme="majorBidi" w:hAnsiTheme="majorBidi" w:cstheme="majorBidi"/>
          <w:b/>
          <w:bCs/>
          <w:sz w:val="24"/>
          <w:szCs w:val="24"/>
          <w:u w:val="single"/>
        </w:rPr>
      </w:pPr>
    </w:p>
    <w:p w14:paraId="5290D426" w14:textId="77777777" w:rsidR="00296A4F" w:rsidRDefault="00296A4F" w:rsidP="00296A4F">
      <w:pPr>
        <w:rPr>
          <w:rFonts w:asciiTheme="majorBidi" w:hAnsiTheme="majorBidi" w:cstheme="majorBidi"/>
          <w:b/>
          <w:bCs/>
          <w:sz w:val="24"/>
          <w:szCs w:val="24"/>
          <w:u w:val="single"/>
        </w:rPr>
      </w:pPr>
    </w:p>
    <w:p w14:paraId="1D6282C1" w14:textId="77777777" w:rsidR="00296A4F" w:rsidRDefault="00296A4F" w:rsidP="00296A4F">
      <w:pPr>
        <w:rPr>
          <w:rFonts w:asciiTheme="majorBidi" w:hAnsiTheme="majorBidi" w:cstheme="majorBidi"/>
          <w:b/>
          <w:bCs/>
          <w:sz w:val="24"/>
          <w:szCs w:val="24"/>
          <w:u w:val="single"/>
        </w:rPr>
      </w:pPr>
    </w:p>
    <w:p w14:paraId="73A0EB55" w14:textId="77777777" w:rsidR="00296A4F" w:rsidRDefault="00296A4F" w:rsidP="00296A4F">
      <w:pPr>
        <w:rPr>
          <w:rFonts w:asciiTheme="majorBidi" w:hAnsiTheme="majorBidi" w:cstheme="majorBidi"/>
          <w:b/>
          <w:bCs/>
          <w:sz w:val="24"/>
          <w:szCs w:val="24"/>
          <w:u w:val="single"/>
        </w:rPr>
      </w:pPr>
    </w:p>
    <w:p w14:paraId="2ED6BFD4" w14:textId="77777777" w:rsidR="00296A4F" w:rsidRDefault="00296A4F" w:rsidP="00296A4F">
      <w:pPr>
        <w:rPr>
          <w:rFonts w:asciiTheme="majorBidi" w:hAnsiTheme="majorBidi" w:cstheme="majorBidi"/>
          <w:b/>
          <w:bCs/>
          <w:sz w:val="24"/>
          <w:szCs w:val="24"/>
          <w:u w:val="single"/>
        </w:rPr>
      </w:pPr>
    </w:p>
    <w:p w14:paraId="54464846" w14:textId="77777777" w:rsidR="00296A4F" w:rsidRDefault="00296A4F" w:rsidP="00296A4F">
      <w:pPr>
        <w:rPr>
          <w:rFonts w:asciiTheme="majorBidi" w:hAnsiTheme="majorBidi" w:cstheme="majorBidi"/>
          <w:b/>
          <w:bCs/>
          <w:sz w:val="24"/>
          <w:szCs w:val="24"/>
          <w:u w:val="single"/>
        </w:rPr>
      </w:pPr>
    </w:p>
    <w:p w14:paraId="45D46762" w14:textId="3D5A8252" w:rsidR="00665974" w:rsidRPr="00665974" w:rsidRDefault="000E7FA4" w:rsidP="00296A4F">
      <w:pPr>
        <w:rPr>
          <w:rFonts w:asciiTheme="majorBidi" w:hAnsiTheme="majorBidi" w:cstheme="majorBidi"/>
          <w:b/>
          <w:bCs/>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78F68FB6"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{{EMPLOYER_NAME}},</w:t>
      </w:r>
    </w:p>
    <w:p w14:paraId="562CD558" w14:textId="04A96FE0"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{{EMPLOYER_ADDRESS}}.</w:t>
      </w:r>
    </w:p>
    <w:p w14:paraId="11017E71"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{{PROJECT_NAME}}</w:t>
      </w:r>
    </w:p>
    <w:p w14:paraId="015C76FE" w14:textId="77777777" w:rsidR="00665974" w:rsidRPr="00665974" w:rsidRDefault="00665974" w:rsidP="00665974">
      <w:pPr>
        <w:widowControl w:val="0"/>
        <w:shd w:val="clear" w:color="auto" w:fill="FFFFFF"/>
        <w:autoSpaceDE w:val="0"/>
        <w:autoSpaceDN w:val="0"/>
        <w:spacing w:after="0" w:line="240" w:lineRule="auto"/>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{{IFB_NUMBER}}</w:t>
      </w:r>
      <w:r w:rsidRPr="00665974">
        <w:rPr>
          <w:rFonts w:asciiTheme="majorBidi" w:eastAsia="Times New Roman" w:hAnsiTheme="majorBidi" w:cstheme="majorBidi"/>
          <w:bCs/>
          <w:color w:val="222222"/>
        </w:rPr>
        <w:br/>
      </w:r>
    </w:p>
    <w:p w14:paraId="534D9BC1"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{{LEAD_PARTNER_NAME}} </w:t>
      </w:r>
      <w:r w:rsidRPr="00665974">
        <w:rPr>
          <w:rFonts w:asciiTheme="majorBidi" w:hAnsiTheme="majorBidi" w:cstheme="majorBidi"/>
        </w:rPr>
        <w:t xml:space="preserve">hereby delegates this power of attorney to </w:t>
      </w:r>
      <w:r w:rsidRPr="00665974">
        <w:rPr>
          <w:rFonts w:asciiTheme="majorBidi" w:hAnsiTheme="majorBidi" w:cstheme="majorBidi"/>
          <w:b/>
        </w:rPr>
        <w:t>Mr. {{LEAD_PARTNER_CEO}}</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16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{{LEAD_PARTNER_CEO}}</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4D84E14" w:rsidR="00665974" w:rsidRPr="00665974" w:rsidRDefault="00665974" w:rsidP="00065967">
      <w:pPr>
        <w:spacing w:line="240" w:lineRule="auto"/>
        <w:jc w:val="both"/>
        <w:rPr>
          <w:rFonts w:asciiTheme="majorBidi" w:hAnsiTheme="majorBidi" w:cstheme="majorBidi"/>
        </w:rPr>
      </w:pPr>
      <w:r w:rsidRPr="00665974">
        <w:rPr>
          <w:rFonts w:asciiTheme="majorBidi" w:hAnsiTheme="majorBidi" w:cstheme="majorBidi"/>
          <w:color w:val="000000"/>
        </w:rPr>
        <w:t xml:space="preserve">In witness where of the company has executed this deed on </w:t>
      </w:r>
      <w:r w:rsidRPr="00665974">
        <w:rPr>
          <w:rFonts w:asciiTheme="majorBidi" w:hAnsiTheme="majorBidi" w:cstheme="majorBidi"/>
        </w:rPr>
        <w:t>Date:</w:t>
      </w:r>
      <w:r w:rsidRPr="00665974">
        <w:rPr>
          <w:rFonts w:asciiTheme="majorBidi" w:hAnsiTheme="majorBidi" w:cstheme="majorBidi"/>
          <w:b/>
          <w:bCs/>
          <w:sz w:val="24"/>
          <w:szCs w:val="24"/>
        </w:rPr>
        <w:t xml:space="preserve"> {{BID_DATE}}</w:t>
      </w:r>
    </w:p>
    <w:p w14:paraId="1DFEC2A1" w14:textId="5CA34998" w:rsidR="00665974" w:rsidRPr="00665974" w:rsidRDefault="00065967" w:rsidP="00065967">
      <w:pPr>
        <w:pBdr>
          <w:top w:val="nil"/>
          <w:left w:val="nil"/>
          <w:bottom w:val="nil"/>
          <w:right w:val="nil"/>
          <w:between w:val="nil"/>
        </w:pBdr>
        <w:spacing w:line="240" w:lineRule="auto"/>
        <w:jc w:val="both"/>
        <w:rPr>
          <w:rFonts w:asciiTheme="majorBidi" w:hAnsiTheme="majorBidi" w:cstheme="majorBidi"/>
          <w:b/>
          <w:color w:val="000000"/>
        </w:rPr>
      </w:pPr>
      <w:r w:rsidRPr="00665974">
        <w:rPr>
          <w:rFonts w:asciiTheme="majorBidi" w:hAnsiTheme="majorBidi" w:cstheme="majorBidi"/>
          <w:noProof/>
          <w:color w:val="000000"/>
          <w:u w:val="single"/>
          <w:lang w:bidi="ne-NP"/>
        </w:rPr>
        <mc:AlternateContent>
          <mc:Choice Requires="wps">
            <w:drawing>
              <wp:anchor distT="0" distB="0" distL="114300" distR="114300" simplePos="0" relativeHeight="251658240" behindDoc="1" locked="0" layoutInCell="1" allowOverlap="1" wp14:anchorId="7AAE3E24" wp14:editId="644AC39F">
                <wp:simplePos x="0" y="0"/>
                <wp:positionH relativeFrom="column">
                  <wp:posOffset>4232843</wp:posOffset>
                </wp:positionH>
                <wp:positionV relativeFrom="paragraph">
                  <wp:posOffset>81356</wp:posOffset>
                </wp:positionV>
                <wp:extent cx="2314575" cy="1044575"/>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4575"/>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164D6898" w:rsidR="00665974" w:rsidRDefault="00345646" w:rsidP="003649DF">
                            <w:pPr>
                              <w:spacing w:line="240" w:lineRule="auto"/>
                            </w:pPr>
                            <w:r>
                              <w:rPr>
                                <w:noProof/>
                                <w:lang w:bidi="ne-NP"/>
                              </w:rPr>
                              <w:drawing>
                                <wp:inline distT="0" distB="0" distL="0" distR="0" wp14:anchorId="32B2513B" wp14:editId="7DE31F3E">
                                  <wp:extent cx="840740" cy="588010"/>
                                  <wp:effectExtent l="0" t="0" r="0" b="2540"/>
                                  <wp:docPr id="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1"/>
                                          <a:stretch>
                                            <a:fillRect/>
                                          </a:stretch>
                                        </pic:blipFill>
                                        <pic:spPr>
                                          <a:xfrm>
                                            <a:off x="0" y="0"/>
                                            <a:ext cx="840740" cy="588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333.3pt;margin-top:6.4pt;width:182.25pt;height:82.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" fillcolor="white [3201]" strokecolor="black [3200]" strokeweight="2pt">
                <v:textbox>
                  <w:txbxContent>
                    <w:p w14:paraId="268FCFFF" w14:textId="164D6898" w:rsidR="00665974" w:rsidRDefault="00345646" w:rsidP="003649DF">
                      <w:pPr>
                        <w:spacing w:line="240" w:lineRule="auto"/>
                      </w:pPr>
                      <w:r>
                        <w:rPr>
                          <w:noProof/>
                          <w:lang w:bidi="ne-NP"/>
                        </w:rPr>
                        <w:drawing>
                          <wp:inline distT="0" distB="0" distL="0" distR="0" wp14:anchorId="32B2513B" wp14:editId="7DE31F3E">
                            <wp:extent cx="840740" cy="588010"/>
                            <wp:effectExtent l="0" t="0" r="0" b="2540"/>
                            <wp:docPr id="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7474" name="Picture 7" descr="LEAD_CEO_SIG"/>
                                    <pic:cNvPicPr>
                                      <a:picLocks noChangeAspect="1"/>
                                    </pic:cNvPicPr>
                                  </pic:nvPicPr>
                                  <pic:blipFill>
                                    <a:blip r:embed="rId11"/>
                                    <a:stretch>
                                      <a:fillRect/>
                                    </a:stretch>
                                  </pic:blipFill>
                                  <pic:spPr>
                                    <a:xfrm>
                                      <a:off x="0" y="0"/>
                                      <a:ext cx="840740" cy="588010"/>
                                    </a:xfrm>
                                    <a:prstGeom prst="rect">
                                      <a:avLst/>
                                    </a:prstGeom>
                                  </pic:spPr>
                                </pic:pic>
                              </a:graphicData>
                            </a:graphic>
                          </wp:inline>
                        </w:drawing>
                      </w:r>
                    </w:p>
                  </w:txbxContent>
                </v:textbox>
              </v:shape>
            </w:pict>
          </mc:Fallback>
        </mc:AlternateContent>
      </w:r>
      <w:r w:rsidR="00665974" w:rsidRPr="00665974">
        <w:rPr>
          <w:rFonts w:asciiTheme="majorBidi" w:hAnsiTheme="majorBidi" w:cstheme="majorBidi"/>
          <w:color w:val="000000"/>
        </w:rPr>
        <w:t xml:space="preserve">at its office, in </w:t>
      </w:r>
      <w:r w:rsidR="00665974" w:rsidRPr="00665974">
        <w:rPr>
          <w:rFonts w:asciiTheme="majorBidi" w:hAnsiTheme="majorBidi" w:cstheme="majorBidi"/>
          <w:b/>
        </w:rPr>
        <w:t>{{</w:t>
      </w:r>
      <w:r w:rsidR="0036500E">
        <w:rPr>
          <w:rFonts w:asciiTheme="majorBidi" w:hAnsiTheme="majorBidi" w:cstheme="majorBidi"/>
          <w:b/>
        </w:rPr>
        <w:t>LEAD_ADDRESS</w:t>
      </w:r>
      <w:r w:rsidR="00665974" w:rsidRPr="00665974">
        <w:rPr>
          <w:rFonts w:asciiTheme="majorBidi" w:hAnsiTheme="majorBidi" w:cstheme="majorBidi"/>
          <w:b/>
        </w:rPr>
        <w:t>}}</w:t>
      </w:r>
      <w:r w:rsidR="00665974" w:rsidRPr="00665974">
        <w:rPr>
          <w:rFonts w:asciiTheme="majorBidi" w:hAnsiTheme="majorBidi" w:cstheme="majorBidi"/>
        </w:rPr>
        <w:t>,</w:t>
      </w:r>
    </w:p>
    <w:p w14:paraId="53383F75" w14:textId="59A651F7" w:rsidR="00665974" w:rsidRPr="00665974" w:rsidRDefault="00065967" w:rsidP="00065967">
      <w:pPr>
        <w:pBdr>
          <w:top w:val="nil"/>
          <w:left w:val="nil"/>
          <w:bottom w:val="nil"/>
          <w:right w:val="nil"/>
          <w:between w:val="nil"/>
        </w:pBdr>
        <w:ind w:left="720"/>
        <w:jc w:val="both"/>
        <w:rPr>
          <w:rFonts w:asciiTheme="majorBidi" w:hAnsiTheme="majorBidi" w:cstheme="majorBidi"/>
          <w:b/>
          <w:color w:val="000000"/>
        </w:rPr>
      </w:pPr>
      <w:r>
        <w:rPr>
          <w:rFonts w:asciiTheme="majorBidi" w:hAnsiTheme="majorBidi" w:cstheme="majorBidi"/>
          <w:noProof/>
          <w:sz w:val="20"/>
          <w:szCs w:val="20"/>
          <w:lang w:bidi="ne-NP"/>
        </w:rPr>
        <w:drawing>
          <wp:anchor distT="0" distB="0" distL="114300" distR="114300" simplePos="0" relativeHeight="251662336" behindDoc="1" locked="0" layoutInCell="1" allowOverlap="1" wp14:anchorId="15588C85" wp14:editId="6AFFD970">
            <wp:simplePos x="0" y="0"/>
            <wp:positionH relativeFrom="column">
              <wp:posOffset>1521138</wp:posOffset>
            </wp:positionH>
            <wp:positionV relativeFrom="paragraph">
              <wp:posOffset>15638</wp:posOffset>
            </wp:positionV>
            <wp:extent cx="1353664" cy="1390650"/>
            <wp:effectExtent l="0" t="0" r="0" b="0"/>
            <wp:wrapNone/>
            <wp:docPr id="784438900"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color w:val="000000"/>
        </w:rPr>
        <w:t>Specimen</w:t>
      </w:r>
      <w:r w:rsidR="00665974" w:rsidRPr="00665974">
        <w:rPr>
          <w:rFonts w:asciiTheme="majorBidi" w:hAnsiTheme="majorBidi" w:cstheme="majorBidi"/>
          <w:color w:val="000000"/>
          <w:u w:val="single"/>
        </w:rPr>
        <w:t xml:space="preserve"> </w:t>
      </w:r>
      <w:r w:rsidR="00665974" w:rsidRPr="00665974">
        <w:rPr>
          <w:rFonts w:asciiTheme="majorBidi" w:hAnsiTheme="majorBidi" w:cstheme="majorBidi"/>
          <w:color w:val="000000"/>
        </w:rPr>
        <w:t xml:space="preserve">signature of </w:t>
      </w:r>
      <w:r w:rsidR="00665974" w:rsidRPr="00665974">
        <w:rPr>
          <w:rFonts w:asciiTheme="majorBidi" w:hAnsiTheme="majorBidi" w:cstheme="majorBidi"/>
          <w:b/>
          <w:color w:val="000000"/>
        </w:rPr>
        <w:t xml:space="preserve">Mr. </w:t>
      </w:r>
      <w:r w:rsidR="00665974" w:rsidRPr="00665974">
        <w:rPr>
          <w:rFonts w:asciiTheme="majorBidi" w:hAnsiTheme="majorBidi" w:cstheme="majorBidi"/>
          <w:b/>
        </w:rPr>
        <w:t>{{LEAD_PARTNER_CEO}}</w:t>
      </w:r>
      <w:r w:rsidR="00665974" w:rsidRPr="00665974">
        <w:rPr>
          <w:rFonts w:asciiTheme="majorBidi" w:hAnsiTheme="majorBidi" w:cstheme="majorBidi"/>
        </w:rPr>
        <w:t>,</w:t>
      </w:r>
    </w:p>
    <w:p w14:paraId="616FF730" w14:textId="06CDEDEF" w:rsidR="00665974" w:rsidRPr="00065967" w:rsidRDefault="00665974" w:rsidP="00065967">
      <w:pPr>
        <w:pBdr>
          <w:top w:val="nil"/>
          <w:left w:val="nil"/>
          <w:bottom w:val="nil"/>
          <w:right w:val="nil"/>
          <w:between w:val="nil"/>
        </w:pBdr>
        <w:jc w:val="both"/>
        <w:rPr>
          <w:rFonts w:asciiTheme="majorBidi" w:hAnsiTheme="majorBidi" w:cstheme="majorBidi"/>
          <w:color w:val="000000"/>
        </w:rPr>
      </w:pPr>
      <w:r w:rsidRPr="00665974">
        <w:rPr>
          <w:rFonts w:asciiTheme="majorBidi" w:hAnsiTheme="majorBidi" w:cstheme="majorBidi"/>
          <w:color w:val="000000"/>
        </w:rPr>
        <w:t xml:space="preserve">With Regards </w:t>
      </w: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665974" w:rsidRPr="00665974" w14:paraId="07C9D67A" w14:textId="77777777" w:rsidTr="00665974">
        <w:trPr>
          <w:trHeight w:val="85"/>
        </w:trPr>
        <w:tc>
          <w:tcPr>
            <w:tcW w:w="3605" w:type="dxa"/>
          </w:tcPr>
          <w:p w14:paraId="69147886"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415" w:type="dxa"/>
          </w:tcPr>
          <w:p w14:paraId="51608924"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c>
          <w:tcPr>
            <w:tcW w:w="3510" w:type="dxa"/>
          </w:tcPr>
          <w:p w14:paraId="7F7A0975" w14:textId="77777777" w:rsidR="00665974" w:rsidRPr="00665974" w:rsidRDefault="00665974" w:rsidP="00665974">
            <w:pPr>
              <w:jc w:val="center"/>
              <w:rPr>
                <w:rFonts w:asciiTheme="majorBidi" w:hAnsiTheme="majorBidi" w:cstheme="majorBidi"/>
              </w:rPr>
            </w:pPr>
            <w:r>
              <w:rPr>
                <w:rFonts w:asciiTheme="majorBidi" w:hAnsiTheme="majorBidi" w:cstheme="majorBidi"/>
              </w:rPr>
              <w:t>……………………………………</w:t>
            </w:r>
          </w:p>
        </w:tc>
      </w:tr>
      <w:tr w:rsidR="00665974" w:rsidRPr="00665974" w14:paraId="3E7B80A4" w14:textId="77777777" w:rsidTr="00665974">
        <w:trPr>
          <w:trHeight w:val="85"/>
        </w:trPr>
        <w:tc>
          <w:tcPr>
            <w:tcW w:w="3605" w:type="dxa"/>
          </w:tcPr>
          <w:p w14:paraId="6535BB4B"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{{LEAD_PARTNER_CEO}}</w:t>
            </w:r>
          </w:p>
        </w:tc>
        <w:tc>
          <w:tcPr>
            <w:tcW w:w="3415" w:type="dxa"/>
          </w:tcPr>
          <w:p w14:paraId="595F163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{{LEAD_PARTNER_MD1}}</w:t>
            </w:r>
          </w:p>
        </w:tc>
        <w:tc>
          <w:tcPr>
            <w:tcW w:w="3510" w:type="dxa"/>
          </w:tcPr>
          <w:p w14:paraId="2FE34FDC"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Mr. {{LEAD_PARTNER_MD2}}</w:t>
            </w:r>
          </w:p>
        </w:tc>
      </w:tr>
      <w:tr w:rsidR="00665974" w:rsidRPr="00665974" w14:paraId="2AE7E19B" w14:textId="77777777" w:rsidTr="00665974">
        <w:trPr>
          <w:trHeight w:val="85"/>
        </w:trPr>
        <w:tc>
          <w:tcPr>
            <w:tcW w:w="3605" w:type="dxa"/>
          </w:tcPr>
          <w:p w14:paraId="2302E5A0"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413000FE" w14:textId="77777777" w:rsidR="00665974" w:rsidRPr="00665974" w:rsidRDefault="00665974" w:rsidP="00665974">
            <w:pPr>
              <w:jc w:val="center"/>
              <w:rPr>
                <w:rFonts w:asciiTheme="majorBidi" w:eastAsia="Rockwell" w:hAnsiTheme="majorBidi" w:cstheme="majorBidi"/>
                <w:bCs/>
                <w:sz w:val="28"/>
                <w:szCs w:val="28"/>
                <w:u w:val="single"/>
              </w:rPr>
            </w:pPr>
            <w:r w:rsidRPr="00665974">
              <w:rPr>
                <w:rFonts w:asciiTheme="majorBidi" w:hAnsiTheme="majorBidi" w:cstheme="majorBidi"/>
              </w:rPr>
              <w:t>(Managing Director)</w:t>
            </w:r>
          </w:p>
        </w:tc>
        <w:tc>
          <w:tcPr>
            <w:tcW w:w="3510" w:type="dxa"/>
          </w:tcPr>
          <w:p w14:paraId="69A2F041"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(Managing Director)</w:t>
            </w:r>
          </w:p>
        </w:tc>
      </w:tr>
      <w:tr w:rsidR="00665974" w:rsidRPr="00665974" w14:paraId="7A936C2D" w14:textId="77777777" w:rsidTr="00665974">
        <w:trPr>
          <w:trHeight w:val="85"/>
        </w:trPr>
        <w:tc>
          <w:tcPr>
            <w:tcW w:w="3605" w:type="dxa"/>
          </w:tcPr>
          <w:p w14:paraId="1CC6B1AE"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c>
          <w:tcPr>
            <w:tcW w:w="3415" w:type="dxa"/>
          </w:tcPr>
          <w:p w14:paraId="0D9B26CC" w14:textId="77777777" w:rsidR="00665974" w:rsidRPr="00665974" w:rsidRDefault="00665974" w:rsidP="00665974">
            <w:pPr>
              <w:jc w:val="center"/>
              <w:rPr>
                <w:rFonts w:asciiTheme="majorBidi" w:eastAsia="Rockwell" w:hAnsiTheme="majorBidi" w:cstheme="majorBidi"/>
                <w:b/>
                <w:sz w:val="28"/>
                <w:szCs w:val="28"/>
                <w:u w:val="single"/>
              </w:rPr>
            </w:pPr>
            <w:r w:rsidRPr="00665974">
              <w:rPr>
                <w:rFonts w:asciiTheme="majorBidi" w:hAnsiTheme="majorBidi" w:cstheme="majorBidi"/>
              </w:rPr>
              <w:t>{{LEAD_PARTNER_NAME}}</w:t>
            </w:r>
          </w:p>
        </w:tc>
        <w:tc>
          <w:tcPr>
            <w:tcW w:w="3510" w:type="dxa"/>
          </w:tcPr>
          <w:p w14:paraId="142C17A2"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0258C5B7" w14:textId="77777777" w:rsidTr="00665974">
        <w:trPr>
          <w:trHeight w:val="182"/>
        </w:trPr>
        <w:tc>
          <w:tcPr>
            <w:tcW w:w="3605" w:type="dxa"/>
          </w:tcPr>
          <w:p w14:paraId="04AA01B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415" w:type="dxa"/>
          </w:tcPr>
          <w:p w14:paraId="0911B88F"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c>
          <w:tcPr>
            <w:tcW w:w="3510" w:type="dxa"/>
          </w:tcPr>
          <w:p w14:paraId="07E1F3F5" w14:textId="77777777" w:rsidR="00665974" w:rsidRPr="00665974" w:rsidRDefault="00665974" w:rsidP="00665974">
            <w:pPr>
              <w:jc w:val="center"/>
              <w:rPr>
                <w:rFonts w:asciiTheme="majorBidi" w:hAnsiTheme="majorBidi" w:cstheme="majorBidi"/>
              </w:rPr>
            </w:pPr>
            <w:r w:rsidRPr="00665974">
              <w:rPr>
                <w:rFonts w:asciiTheme="majorBidi" w:hAnsiTheme="majorBidi" w:cstheme="majorBidi"/>
              </w:rPr>
              <w:t>{{LEAD_ADDRESS}}</w:t>
            </w:r>
          </w:p>
        </w:tc>
      </w:tr>
    </w:tbl>
    <w:p w14:paraId="133A5213" w14:textId="6339474D" w:rsidR="00665974" w:rsidRPr="00665974" w:rsidRDefault="00F06749" w:rsidP="00665974">
      <w:pPr>
        <w:jc w:val="right"/>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6432" behindDoc="1" locked="0" layoutInCell="1" allowOverlap="1" wp14:anchorId="27715195" wp14:editId="5BF943EF">
            <wp:simplePos x="0" y="0"/>
            <wp:positionH relativeFrom="column">
              <wp:posOffset>5073650</wp:posOffset>
            </wp:positionH>
            <wp:positionV relativeFrom="paragraph">
              <wp:posOffset>292129</wp:posOffset>
            </wp:positionV>
            <wp:extent cx="841248" cy="588264"/>
            <wp:effectExtent l="0" t="0" r="0" b="2540"/>
            <wp:wrapNone/>
            <wp:docPr id="1742042347" name="Picture 7" descr="LEAD_PARTNER_M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42347" name="Picture 7" descr="LEAD_PARTNER_MD2"/>
                    <pic:cNvPicPr/>
                  </pic:nvPicPr>
                  <pic:blipFill>
                    <a:blip r:embed="rId11"/>
                    <a:stretch>
                      <a:fillRect/>
                    </a:stretch>
                  </pic:blipFill>
                  <pic:spPr>
                    <a:xfrm>
                      <a:off x="0" y="0"/>
                      <a:ext cx="841248" cy="588264"/>
                    </a:xfrm>
                    <a:prstGeom prst="rect">
                      <a:avLst/>
                    </a:prstGeom>
                  </pic:spPr>
                </pic:pic>
              </a:graphicData>
            </a:graphic>
          </wp:anchor>
        </w:drawing>
      </w:r>
      <w:r>
        <w:rPr>
          <w:rFonts w:asciiTheme="majorBidi" w:hAnsiTheme="majorBidi" w:cstheme="majorBidi"/>
          <w:noProof/>
          <w:sz w:val="20"/>
          <w:szCs w:val="20"/>
          <w:lang w:bidi="ne-NP"/>
        </w:rPr>
        <w:drawing>
          <wp:anchor distT="0" distB="0" distL="114300" distR="114300" simplePos="0" relativeHeight="251665408" behindDoc="1" locked="0" layoutInCell="1" allowOverlap="1" wp14:anchorId="182BC09C" wp14:editId="54E7621E">
            <wp:simplePos x="0" y="0"/>
            <wp:positionH relativeFrom="column">
              <wp:posOffset>2998608</wp:posOffset>
            </wp:positionH>
            <wp:positionV relativeFrom="paragraph">
              <wp:posOffset>292891</wp:posOffset>
            </wp:positionV>
            <wp:extent cx="841248" cy="588264"/>
            <wp:effectExtent l="0" t="0" r="0" b="2540"/>
            <wp:wrapNone/>
            <wp:docPr id="668544984" name="Picture 7" descr="LEAD_PARTNER_M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44984" name="Picture 7" descr="LEAD_PARTNER_MD1"/>
                    <pic:cNvPicPr/>
                  </pic:nvPicPr>
                  <pic:blipFill>
                    <a:blip r:embed="rId11"/>
                    <a:stretch>
                      <a:fillRect/>
                    </a:stretch>
                  </pic:blipFill>
                  <pic:spPr>
                    <a:xfrm>
                      <a:off x="0" y="0"/>
                      <a:ext cx="841248" cy="588264"/>
                    </a:xfrm>
                    <a:prstGeom prst="rect">
                      <a:avLst/>
                    </a:prstGeom>
                  </pic:spPr>
                </pic:pic>
              </a:graphicData>
            </a:graphic>
          </wp:anchor>
        </w:drawing>
      </w:r>
      <w:r w:rsidR="00931E3A">
        <w:rPr>
          <w:rFonts w:asciiTheme="majorBidi" w:hAnsiTheme="majorBidi" w:cstheme="majorBidi"/>
          <w:noProof/>
          <w:sz w:val="20"/>
          <w:szCs w:val="20"/>
          <w:lang w:bidi="ne-NP"/>
        </w:rPr>
        <w:drawing>
          <wp:anchor distT="0" distB="0" distL="114300" distR="114300" simplePos="0" relativeHeight="251646976" behindDoc="1" locked="0" layoutInCell="1" allowOverlap="1" wp14:anchorId="2A2FA215" wp14:editId="3837049F">
            <wp:simplePos x="0" y="0"/>
            <wp:positionH relativeFrom="column">
              <wp:posOffset>387985</wp:posOffset>
            </wp:positionH>
            <wp:positionV relativeFrom="paragraph">
              <wp:posOffset>294741</wp:posOffset>
            </wp:positionV>
            <wp:extent cx="841248" cy="588264"/>
            <wp:effectExtent l="0" t="0" r="0" b="2540"/>
            <wp:wrapNone/>
            <wp:docPr id="82527474"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1"/>
                    <a:stretch>
                      <a:fillRect/>
                    </a:stretch>
                  </pic:blipFill>
                  <pic:spPr>
                    <a:xfrm>
                      <a:off x="0" y="0"/>
                      <a:ext cx="841248" cy="588264"/>
                    </a:xfrm>
                    <a:prstGeom prst="rect">
                      <a:avLst/>
                    </a:prstGeom>
                  </pic:spPr>
                </pic:pic>
              </a:graphicData>
            </a:graphic>
          </wp:anchor>
        </w:drawing>
      </w:r>
    </w:p>
    <w:p w14:paraId="4D9BFE03"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77F533D9" w14:textId="783750D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14D31182"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67E15E94" w14:textId="42F46CBB"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4BF6395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4002F8BA"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Cs/>
          <w:color w:val="333333"/>
        </w:rPr>
        <w:br/>
      </w:r>
    </w:p>
    <w:p w14:paraId="00E9EDE3" w14:textId="51D31AA3" w:rsidR="00665974" w:rsidRPr="0034783A" w:rsidRDefault="00FF0509" w:rsidP="0034783A">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2957DA62"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37C03288" w14:textId="0FF46736" w:rsidR="00665974" w:rsidRPr="00665974" w:rsidRDefault="001F3DD0" w:rsidP="00665974">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58240" behindDoc="1" locked="0" layoutInCell="1" allowOverlap="1" wp14:anchorId="17F963A5" wp14:editId="7AE59DAA">
            <wp:simplePos x="0" y="0"/>
            <wp:positionH relativeFrom="column">
              <wp:posOffset>3695700</wp:posOffset>
            </wp:positionH>
            <wp:positionV relativeFrom="paragraph">
              <wp:posOffset>448945</wp:posOffset>
            </wp:positionV>
            <wp:extent cx="1353664" cy="1390650"/>
            <wp:effectExtent l="0" t="0" r="0" b="0"/>
            <wp:wrapNone/>
            <wp:docPr id="1312875806"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rPr>
        <w:t>We will inform our staff about their respective obligation to fulfill declaration of undertaking and to obey the law of Nepal.</w:t>
      </w:r>
    </w:p>
    <w:p w14:paraId="4E057FD6" w14:textId="142DCD55" w:rsidR="00665974" w:rsidRPr="00665974" w:rsidRDefault="00665974" w:rsidP="001F3DD0">
      <w:pPr>
        <w:jc w:val="both"/>
        <w:rPr>
          <w:rFonts w:asciiTheme="majorBidi" w:hAnsiTheme="majorBidi" w:cstheme="majorBidi"/>
          <w:noProof/>
        </w:rPr>
      </w:pPr>
      <w:r w:rsidRPr="00665974">
        <w:rPr>
          <w:rFonts w:asciiTheme="majorBidi" w:hAnsiTheme="majorBidi" w:cstheme="majorBidi"/>
        </w:rPr>
        <w:t>With Regards,</w:t>
      </w:r>
    </w:p>
    <w:p w14:paraId="3A7258E2" w14:textId="3C2AE229" w:rsidR="00665974" w:rsidRDefault="001F3DD0" w:rsidP="00665974">
      <w:pPr>
        <w:jc w:val="both"/>
        <w:rPr>
          <w:rFonts w:asciiTheme="majorBidi" w:hAnsiTheme="majorBidi" w:cstheme="majorBidi"/>
          <w:noProof/>
        </w:rPr>
      </w:pPr>
      <w:r>
        <w:rPr>
          <w:rFonts w:asciiTheme="majorBidi" w:hAnsiTheme="majorBidi" w:cstheme="majorBidi"/>
          <w:noProof/>
          <w:sz w:val="20"/>
          <w:szCs w:val="20"/>
          <w:lang w:bidi="ne-NP"/>
        </w:rPr>
        <w:drawing>
          <wp:anchor distT="0" distB="0" distL="114300" distR="114300" simplePos="0" relativeHeight="251648000" behindDoc="1" locked="0" layoutInCell="1" allowOverlap="1" wp14:anchorId="0483EEAD" wp14:editId="7CB92210">
            <wp:simplePos x="0" y="0"/>
            <wp:positionH relativeFrom="column">
              <wp:posOffset>809625</wp:posOffset>
            </wp:positionH>
            <wp:positionV relativeFrom="paragraph">
              <wp:posOffset>38100</wp:posOffset>
            </wp:positionV>
            <wp:extent cx="841248" cy="588264"/>
            <wp:effectExtent l="0" t="0" r="0" b="2540"/>
            <wp:wrapNone/>
            <wp:docPr id="178140657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1"/>
                    <a:stretch>
                      <a:fillRect/>
                    </a:stretch>
                  </pic:blipFill>
                  <pic:spPr>
                    <a:xfrm>
                      <a:off x="0" y="0"/>
                      <a:ext cx="841248" cy="588264"/>
                    </a:xfrm>
                    <a:prstGeom prst="rect">
                      <a:avLst/>
                    </a:prstGeom>
                  </pic:spPr>
                </pic:pic>
              </a:graphicData>
            </a:graphic>
          </wp:anchor>
        </w:drawing>
      </w:r>
    </w:p>
    <w:tbl>
      <w:tblPr>
        <w:tblStyle w:val="TableGrid"/>
        <w:tblpPr w:leftFromText="180" w:rightFromText="180" w:vertAnchor="text" w:horzAnchor="margin" w:tblpY="183"/>
        <w:tblW w:w="3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1F3DD0" w:rsidRPr="00665974" w14:paraId="2C585509" w14:textId="77777777" w:rsidTr="001F3DD0">
        <w:trPr>
          <w:trHeight w:val="551"/>
        </w:trPr>
        <w:tc>
          <w:tcPr>
            <w:tcW w:w="3544" w:type="dxa"/>
          </w:tcPr>
          <w:p w14:paraId="366DC62C" w14:textId="77777777" w:rsidR="001F3DD0" w:rsidRPr="00665974" w:rsidRDefault="001F3DD0" w:rsidP="001F3DD0">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1F3DD0" w:rsidRPr="00665974" w14:paraId="7BC80048" w14:textId="77777777" w:rsidTr="001F3DD0">
        <w:trPr>
          <w:trHeight w:val="390"/>
        </w:trPr>
        <w:tc>
          <w:tcPr>
            <w:tcW w:w="3544" w:type="dxa"/>
          </w:tcPr>
          <w:p w14:paraId="53C305F2"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Mr. {{LEAD_PARTNER_CEO}}</w:t>
            </w:r>
          </w:p>
        </w:tc>
      </w:tr>
      <w:tr w:rsidR="001F3DD0" w:rsidRPr="00665974" w14:paraId="546F49D3" w14:textId="77777777" w:rsidTr="001F3DD0">
        <w:trPr>
          <w:trHeight w:val="398"/>
        </w:trPr>
        <w:tc>
          <w:tcPr>
            <w:tcW w:w="3544" w:type="dxa"/>
          </w:tcPr>
          <w:p w14:paraId="42BFD586"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(Chief Executive)</w:t>
            </w:r>
          </w:p>
        </w:tc>
      </w:tr>
      <w:tr w:rsidR="001F3DD0" w:rsidRPr="00665974" w14:paraId="7F42BD9B" w14:textId="77777777" w:rsidTr="001F3DD0">
        <w:trPr>
          <w:trHeight w:val="356"/>
        </w:trPr>
        <w:tc>
          <w:tcPr>
            <w:tcW w:w="3544" w:type="dxa"/>
          </w:tcPr>
          <w:p w14:paraId="4C6FFCD1"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{{LEAD_PARTNER_NAME}}</w:t>
            </w:r>
          </w:p>
        </w:tc>
      </w:tr>
      <w:tr w:rsidR="001F3DD0" w:rsidRPr="00665974" w14:paraId="0B92CD3D" w14:textId="77777777" w:rsidTr="001F3DD0">
        <w:trPr>
          <w:trHeight w:val="483"/>
        </w:trPr>
        <w:tc>
          <w:tcPr>
            <w:tcW w:w="3544" w:type="dxa"/>
          </w:tcPr>
          <w:p w14:paraId="3E70E1CA" w14:textId="77777777" w:rsidR="001F3DD0" w:rsidRPr="00665974" w:rsidRDefault="001F3DD0" w:rsidP="001F3DD0">
            <w:pPr>
              <w:jc w:val="center"/>
              <w:rPr>
                <w:rFonts w:asciiTheme="majorBidi" w:hAnsiTheme="majorBidi" w:cstheme="majorBidi"/>
              </w:rPr>
            </w:pPr>
            <w:r w:rsidRPr="00665974">
              <w:rPr>
                <w:rFonts w:asciiTheme="majorBidi" w:hAnsiTheme="majorBidi" w:cstheme="majorBidi"/>
              </w:rPr>
              <w:t>{{LEAD_ADDRESS}}</w:t>
            </w:r>
          </w:p>
        </w:tc>
      </w:tr>
    </w:tbl>
    <w:p w14:paraId="15326EDC" w14:textId="77777777" w:rsidR="00310309" w:rsidRPr="00665974" w:rsidRDefault="00310309" w:rsidP="00665974">
      <w:pPr>
        <w:jc w:val="both"/>
        <w:rPr>
          <w:rFonts w:asciiTheme="majorBidi" w:hAnsiTheme="majorBidi" w:cstheme="majorBidi"/>
          <w:noProof/>
        </w:rPr>
      </w:pPr>
    </w:p>
    <w:p w14:paraId="19726FA3" w14:textId="77777777" w:rsidR="00665974" w:rsidRPr="00665974" w:rsidRDefault="00665974" w:rsidP="00665974">
      <w:pPr>
        <w:jc w:val="both"/>
        <w:rPr>
          <w:rFonts w:asciiTheme="majorBidi" w:hAnsiTheme="majorBidi" w:cstheme="majorBidi"/>
          <w:noProof/>
        </w:rPr>
      </w:pPr>
    </w:p>
    <w:p w14:paraId="563189A5" w14:textId="77777777" w:rsidR="00665974" w:rsidRPr="00665974" w:rsidRDefault="00665974" w:rsidP="00665974">
      <w:pPr>
        <w:jc w:val="both"/>
        <w:rPr>
          <w:rFonts w:asciiTheme="majorBidi" w:hAnsiTheme="majorBidi" w:cstheme="majorBidi"/>
          <w:noProof/>
        </w:rPr>
      </w:pPr>
    </w:p>
    <w:p w14:paraId="457A5915" w14:textId="77777777" w:rsidR="00665974" w:rsidRPr="00665974" w:rsidRDefault="00665974" w:rsidP="00665974">
      <w:pPr>
        <w:jc w:val="both"/>
        <w:rPr>
          <w:rFonts w:asciiTheme="majorBidi" w:hAnsiTheme="majorBidi" w:cstheme="majorBidi"/>
          <w:noProof/>
        </w:rPr>
      </w:pPr>
    </w:p>
    <w:p w14:paraId="67A54A9C" w14:textId="77777777" w:rsidR="001F3DD0" w:rsidRDefault="001F3DD0" w:rsidP="000E7FA4">
      <w:pPr>
        <w:rPr>
          <w:rFonts w:asciiTheme="majorBidi" w:hAnsiTheme="majorBidi" w:cstheme="majorBidi"/>
          <w:noProof/>
        </w:rPr>
      </w:pPr>
    </w:p>
    <w:p w14:paraId="79018D48" w14:textId="77777777" w:rsidR="001F3DD0" w:rsidRDefault="001F3DD0" w:rsidP="000E7FA4">
      <w:pPr>
        <w:rPr>
          <w:rFonts w:asciiTheme="majorBidi" w:hAnsiTheme="majorBidi" w:cstheme="majorBidi"/>
          <w:b/>
          <w:bCs/>
          <w:sz w:val="24"/>
          <w:szCs w:val="24"/>
          <w:u w:val="single"/>
        </w:rPr>
      </w:pPr>
    </w:p>
    <w:p w14:paraId="793CDD81" w14:textId="77777777" w:rsidR="001F3DD0" w:rsidRDefault="001F3DD0" w:rsidP="000E7FA4">
      <w:pPr>
        <w:rPr>
          <w:rFonts w:asciiTheme="majorBidi" w:hAnsiTheme="majorBidi" w:cstheme="majorBidi"/>
          <w:b/>
          <w:bCs/>
          <w:sz w:val="24"/>
          <w:szCs w:val="24"/>
          <w:u w:val="single"/>
        </w:rPr>
      </w:pPr>
    </w:p>
    <w:p w14:paraId="746C9087" w14:textId="77777777" w:rsidR="001F3DD0" w:rsidRDefault="001F3DD0" w:rsidP="000E7FA4">
      <w:pPr>
        <w:rPr>
          <w:rFonts w:asciiTheme="majorBidi" w:hAnsiTheme="majorBidi" w:cstheme="majorBidi"/>
          <w:b/>
          <w:bCs/>
          <w:sz w:val="24"/>
          <w:szCs w:val="24"/>
          <w:u w:val="single"/>
        </w:rPr>
        <w:sectPr w:rsidR="001F3DD0" w:rsidSect="00665974">
          <w:pgSz w:w="12240" w:h="15840"/>
          <w:pgMar w:top="1440" w:right="864" w:bottom="1440" w:left="864" w:header="0" w:footer="0" w:gutter="0"/>
          <w:cols w:space="720"/>
          <w:docGrid w:linePitch="360"/>
        </w:sectPr>
      </w:pPr>
    </w:p>
    <w:p w14:paraId="73A7223F" w14:textId="254FE771"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6DD9BDE6"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43DF5120" w14:textId="1B4A3DD6"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693806A0"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25630556"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r w:rsidRPr="00665974">
        <w:rPr>
          <w:rFonts w:asciiTheme="majorBidi" w:hAnsiTheme="majorBidi" w:cstheme="majorBidi"/>
          <w:b/>
          <w:color w:val="333333"/>
        </w:rPr>
        <w:br/>
      </w:r>
    </w:p>
    <w:p w14:paraId="62D08C95" w14:textId="77777777" w:rsidR="00665974" w:rsidRPr="00665974" w:rsidRDefault="00665974" w:rsidP="00665974">
      <w:pPr>
        <w:rPr>
          <w:rFonts w:asciiTheme="majorBidi" w:hAnsiTheme="majorBidi" w:cstheme="majorBidi"/>
        </w:rPr>
      </w:pPr>
    </w:p>
    <w:p w14:paraId="75AE0FE2" w14:textId="77777777" w:rsidR="00665974" w:rsidRPr="00665974" w:rsidRDefault="00665974" w:rsidP="00665974">
      <w:pPr>
        <w:jc w:val="center"/>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As per the provision of Clause 3 (4 gha 3) of Public Procurement act 2063, 11th edition, We, the undersigned, declare that:</w:t>
      </w:r>
    </w:p>
    <w:p w14:paraId="08992609"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gha 3) of Public Procurement act 2063, 11th edition.</w:t>
      </w:r>
    </w:p>
    <w:p w14:paraId="7C31109E" w14:textId="77777777" w:rsidR="00665974" w:rsidRPr="00665974" w:rsidRDefault="00665974" w:rsidP="00665974">
      <w:pPr>
        <w:jc w:val="both"/>
        <w:rPr>
          <w:rFonts w:asciiTheme="majorBidi" w:hAnsiTheme="majorBidi" w:cstheme="majorBidi"/>
        </w:rPr>
      </w:pPr>
      <w:r w:rsidRPr="00665974">
        <w:rPr>
          <w:rFonts w:asciiTheme="majorBidi" w:hAnsiTheme="majorBidi" w:cstheme="majorBidi"/>
        </w:rPr>
        <w:t>With Regards,</w:t>
      </w:r>
    </w:p>
    <w:p w14:paraId="1180910B" w14:textId="4FEA1F22" w:rsidR="00665974" w:rsidRPr="00665974" w:rsidRDefault="00931E3A" w:rsidP="00665974">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0288" behindDoc="1" locked="0" layoutInCell="1" allowOverlap="1" wp14:anchorId="37A835D3" wp14:editId="4D05A014">
            <wp:simplePos x="0" y="0"/>
            <wp:positionH relativeFrom="column">
              <wp:posOffset>2371725</wp:posOffset>
            </wp:positionH>
            <wp:positionV relativeFrom="paragraph">
              <wp:posOffset>237490</wp:posOffset>
            </wp:positionV>
            <wp:extent cx="1353664" cy="1390650"/>
            <wp:effectExtent l="0" t="0" r="0" b="0"/>
            <wp:wrapNone/>
            <wp:docPr id="872619054"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p>
    <w:p w14:paraId="0C48FF82" w14:textId="7FAC2DFB" w:rsidR="00665974" w:rsidRPr="00665974" w:rsidRDefault="00665974" w:rsidP="00665974">
      <w:pPr>
        <w:jc w:val="both"/>
        <w:rPr>
          <w:rFonts w:asciiTheme="majorBidi" w:hAnsiTheme="majorBidi" w:cstheme="majorBidi"/>
          <w:noProof/>
        </w:rPr>
      </w:pPr>
    </w:p>
    <w:p w14:paraId="677ED928" w14:textId="6671B6BB" w:rsidR="00665974" w:rsidRPr="00665974" w:rsidRDefault="00665974" w:rsidP="00665974">
      <w:pPr>
        <w:jc w:val="both"/>
        <w:rPr>
          <w:rFonts w:asciiTheme="majorBidi" w:hAnsiTheme="majorBidi" w:cstheme="majorBidi"/>
          <w:noProof/>
        </w:rPr>
      </w:pPr>
    </w:p>
    <w:p w14:paraId="0EE33F4A" w14:textId="337C130E" w:rsidR="00665974" w:rsidRDefault="00931E3A" w:rsidP="00665974">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49024" behindDoc="1" locked="0" layoutInCell="1" allowOverlap="1" wp14:anchorId="18541283" wp14:editId="274D96FB">
            <wp:simplePos x="0" y="0"/>
            <wp:positionH relativeFrom="column">
              <wp:posOffset>840740</wp:posOffset>
            </wp:positionH>
            <wp:positionV relativeFrom="paragraph">
              <wp:posOffset>161925</wp:posOffset>
            </wp:positionV>
            <wp:extent cx="841248" cy="588264"/>
            <wp:effectExtent l="0" t="0" r="0" b="2540"/>
            <wp:wrapNone/>
            <wp:docPr id="544066132"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1"/>
                    <a:stretch>
                      <a:fillRect/>
                    </a:stretch>
                  </pic:blipFill>
                  <pic:spPr>
                    <a:xfrm>
                      <a:off x="0" y="0"/>
                      <a:ext cx="841248" cy="588264"/>
                    </a:xfrm>
                    <a:prstGeom prst="rect">
                      <a:avLst/>
                    </a:prstGeom>
                  </pic:spPr>
                </pic:pic>
              </a:graphicData>
            </a:graphic>
          </wp:anchor>
        </w:drawing>
      </w:r>
    </w:p>
    <w:p w14:paraId="3395FB38" w14:textId="4BCD4893" w:rsidR="00310309" w:rsidRPr="00665974" w:rsidRDefault="00310309" w:rsidP="00665974">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583"/>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413"/>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{{LEAD_PARTNER_CEO}}</w:t>
            </w:r>
          </w:p>
        </w:tc>
      </w:tr>
      <w:tr w:rsidR="00665974" w:rsidRPr="00665974" w14:paraId="622AC132" w14:textId="77777777" w:rsidTr="00F31145">
        <w:trPr>
          <w:trHeight w:val="421"/>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377"/>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{{LEAD_PARTNER_NAME}}</w:t>
            </w:r>
          </w:p>
        </w:tc>
      </w:tr>
      <w:tr w:rsidR="00665974" w:rsidRPr="00665974" w14:paraId="11AB90AE" w14:textId="77777777" w:rsidTr="00F31145">
        <w:trPr>
          <w:trHeight w:val="511"/>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{{LEAD_ADDRESS}}</w:t>
            </w:r>
          </w:p>
        </w:tc>
      </w:tr>
    </w:tbl>
    <w:p w14:paraId="7DDA0EE4" w14:textId="77777777" w:rsidR="00665974" w:rsidRPr="00665974" w:rsidRDefault="00665974" w:rsidP="00665974">
      <w:pPr>
        <w:jc w:val="both"/>
        <w:rPr>
          <w:rFonts w:asciiTheme="majorBidi" w:hAnsiTheme="majorBidi" w:cstheme="majorBidi"/>
        </w:rPr>
      </w:pPr>
    </w:p>
    <w:p w14:paraId="317A3D0F" w14:textId="77777777" w:rsidR="00665974" w:rsidRPr="00665974" w:rsidRDefault="00665974" w:rsidP="00665974">
      <w:pPr>
        <w:jc w:val="both"/>
        <w:rPr>
          <w:rFonts w:asciiTheme="majorBidi" w:hAnsiTheme="majorBidi" w:cstheme="majorBidi"/>
        </w:rPr>
      </w:pPr>
    </w:p>
    <w:p w14:paraId="39854895" w14:textId="77777777" w:rsidR="00665974" w:rsidRPr="00665974" w:rsidRDefault="00665974" w:rsidP="00665974">
      <w:pPr>
        <w:jc w:val="both"/>
        <w:rPr>
          <w:rFonts w:asciiTheme="majorBidi" w:hAnsiTheme="majorBidi" w:cstheme="majorBidi"/>
        </w:rPr>
      </w:pPr>
    </w:p>
    <w:p w14:paraId="493E57B1" w14:textId="77777777" w:rsidR="00665974" w:rsidRPr="00665974" w:rsidRDefault="00665974" w:rsidP="00665974">
      <w:pPr>
        <w:jc w:val="both"/>
        <w:rPr>
          <w:rFonts w:asciiTheme="majorBidi" w:hAnsiTheme="majorBidi" w:cstheme="majorBidi"/>
        </w:rPr>
      </w:pPr>
    </w:p>
    <w:p w14:paraId="77B6F9CA" w14:textId="77777777" w:rsidR="00665974" w:rsidRPr="00665974" w:rsidRDefault="00665974" w:rsidP="00665974">
      <w:pPr>
        <w:jc w:val="both"/>
        <w:rPr>
          <w:rFonts w:asciiTheme="majorBidi" w:hAnsiTheme="majorBidi" w:cstheme="majorBidi"/>
        </w:rPr>
      </w:pPr>
    </w:p>
    <w:p w14:paraId="4199A814" w14:textId="77777777" w:rsidR="00665974" w:rsidRDefault="00665974" w:rsidP="00665974">
      <w:pPr>
        <w:jc w:val="both"/>
        <w:rPr>
          <w:rFonts w:asciiTheme="majorBidi" w:hAnsiTheme="majorBidi" w:cstheme="majorBidi"/>
        </w:rPr>
      </w:pPr>
    </w:p>
    <w:p w14:paraId="67007DD4" w14:textId="77777777" w:rsidR="000B7767" w:rsidRPr="00665974" w:rsidRDefault="000B7767" w:rsidP="00665974">
      <w:pPr>
        <w:jc w:val="both"/>
        <w:rPr>
          <w:rFonts w:asciiTheme="majorBidi" w:hAnsiTheme="majorBidi" w:cstheme="majorBidi"/>
        </w:rPr>
      </w:pPr>
    </w:p>
    <w:p w14:paraId="03F18A46" w14:textId="77777777" w:rsidR="000E7FA4" w:rsidRDefault="000E7FA4" w:rsidP="000E7FA4">
      <w:pPr>
        <w:rPr>
          <w:rFonts w:asciiTheme="majorBidi" w:hAnsiTheme="majorBidi" w:cstheme="majorBidi"/>
          <w:b/>
          <w:bCs/>
          <w:sz w:val="24"/>
          <w:szCs w:val="24"/>
          <w:u w:val="single"/>
        </w:rPr>
        <w:sectPr w:rsidR="000E7FA4" w:rsidSect="00665974">
          <w:pgSz w:w="12240" w:h="15840"/>
          <w:pgMar w:top="1440" w:right="864" w:bottom="1440" w:left="864" w:header="0" w:footer="0" w:gutter="0"/>
          <w:cols w:space="720"/>
          <w:docGrid w:linePitch="360"/>
        </w:sectPr>
      </w:pPr>
    </w:p>
    <w:p w14:paraId="27831462" w14:textId="37F36F8D" w:rsidR="00665974" w:rsidRPr="00665974" w:rsidRDefault="000E7FA4" w:rsidP="000E7FA4">
      <w:pPr>
        <w:jc w:val="right"/>
        <w:rPr>
          <w:rFonts w:asciiTheme="majorBidi" w:hAnsiTheme="majorBidi" w:cstheme="majorBidi"/>
        </w:rPr>
      </w:pPr>
      <w:r>
        <w:rPr>
          <w:rFonts w:asciiTheme="majorBidi" w:hAnsiTheme="majorBidi" w:cstheme="majorBidi"/>
          <w:b/>
          <w:bCs/>
          <w:sz w:val="24"/>
          <w:szCs w:val="24"/>
          <w:u w:val="single"/>
        </w:rPr>
        <w:t>Date:</w:t>
      </w:r>
      <w:r w:rsidR="00665974" w:rsidRPr="00665974">
        <w:rPr>
          <w:rFonts w:asciiTheme="majorBidi" w:hAnsiTheme="majorBidi" w:cstheme="majorBidi"/>
          <w:b/>
          <w:bCs/>
          <w:sz w:val="24"/>
          <w:szCs w:val="24"/>
          <w:u w:val="single"/>
        </w:rPr>
        <w:t>{{BID_DATE}}</w:t>
      </w:r>
    </w:p>
    <w:p w14:paraId="6AB1BF21" w14:textId="77777777" w:rsidR="00665974" w:rsidRPr="00665974" w:rsidRDefault="00665974" w:rsidP="00665974">
      <w:pPr>
        <w:shd w:val="clear" w:color="auto" w:fill="FFFFFF"/>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rPr>
          <w:rFonts w:asciiTheme="majorBidi" w:hAnsiTheme="majorBidi" w:cstheme="majorBidi"/>
        </w:rPr>
      </w:pPr>
      <w:r w:rsidRPr="00665974">
        <w:rPr>
          <w:rFonts w:asciiTheme="majorBidi" w:hAnsiTheme="majorBidi" w:cstheme="majorBidi"/>
        </w:rPr>
        <w:t>{{EMPLOYER_NAME}},</w:t>
      </w:r>
    </w:p>
    <w:p w14:paraId="7E59B013" w14:textId="1B7E727F" w:rsidR="00665974" w:rsidRPr="00F31145" w:rsidRDefault="00665974" w:rsidP="00F31145">
      <w:pPr>
        <w:rPr>
          <w:rFonts w:asciiTheme="majorBidi" w:hAnsiTheme="majorBidi" w:cstheme="majorBidi"/>
        </w:rPr>
      </w:pPr>
      <w:r w:rsidRPr="00665974">
        <w:rPr>
          <w:rFonts w:asciiTheme="majorBidi" w:hAnsiTheme="majorBidi" w:cstheme="majorBidi"/>
        </w:rPr>
        <w:t>{{EMPLOYER_ADDRESS}}.</w:t>
      </w:r>
    </w:p>
    <w:p w14:paraId="51C4CF79" w14:textId="77777777" w:rsidR="00665974" w:rsidRPr="00665974" w:rsidRDefault="00665974" w:rsidP="00665974">
      <w:pPr>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{{PROJECT_NAME}}</w:t>
      </w:r>
    </w:p>
    <w:p w14:paraId="01558AC9" w14:textId="2E933385" w:rsidR="00665974" w:rsidRPr="00F31145" w:rsidRDefault="00665974" w:rsidP="00F31145">
      <w:pPr>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{{IFB_NUMBER}}</w:t>
      </w:r>
    </w:p>
    <w:p w14:paraId="7B2DDD1A" w14:textId="6FAEFBDC" w:rsidR="00665974" w:rsidRPr="0034783A" w:rsidRDefault="00665974" w:rsidP="0034783A">
      <w:pPr>
        <w:spacing w:before="74"/>
        <w:ind w:left="1140"/>
        <w:rPr>
          <w:rFonts w:asciiTheme="majorBidi" w:hAnsiTheme="majorBidi" w:cstheme="majorBidi"/>
          <w:b/>
        </w:rPr>
      </w:pPr>
      <w:r w:rsidRPr="00665974">
        <w:rPr>
          <w:rFonts w:asciiTheme="majorBidi" w:hAnsiTheme="majorBidi" w:cstheme="majorBidi"/>
          <w:b/>
        </w:rPr>
        <w:t>Form LIT - 1: Pending Litigation</w:t>
      </w: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34783A">
        <w:trPr>
          <w:trHeight w:val="1241"/>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Value of Pending Claim as a Percentage on Net Worth</w:t>
            </w:r>
          </w:p>
        </w:tc>
      </w:tr>
    </w:tbl>
    <w:p w14:paraId="0909C3BF" w14:textId="6E8C6454" w:rsidR="00480225" w:rsidRDefault="00480225" w:rsidP="00F31145">
      <w:pPr>
        <w:jc w:val="both"/>
        <w:rPr>
          <w:rFonts w:asciiTheme="majorBidi" w:hAnsiTheme="majorBidi" w:cstheme="majorBidi"/>
        </w:rPr>
      </w:pPr>
      <w:r>
        <w:rPr>
          <w:noProof/>
          <w:lang w:bidi="ne-NP"/>
        </w:rPr>
        <mc:AlternateContent>
          <mc:Choice Requires="wps">
            <w:drawing>
              <wp:anchor distT="0" distB="0" distL="114300" distR="114300" simplePos="0" relativeHeight="251651072" behindDoc="1" locked="0" layoutInCell="1" allowOverlap="1" wp14:anchorId="7EC98715" wp14:editId="03CD65DC">
                <wp:simplePos x="0" y="0"/>
                <wp:positionH relativeFrom="column">
                  <wp:posOffset>1752658</wp:posOffset>
                </wp:positionH>
                <wp:positionV relativeFrom="paragraph">
                  <wp:posOffset>161545</wp:posOffset>
                </wp:positionV>
                <wp:extent cx="1828800" cy="1828800"/>
                <wp:effectExtent l="0" t="0" r="12700" b="10795"/>
                <wp:wrapNone/>
                <wp:docPr id="16371597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a:solidFill>
                            <a:schemeClr val="tx1"/>
                          </a:solidFill>
                        </a:ln>
                      </wps:spPr>
                      <wps:style>
                        <a:lnRef idx="2">
                          <a:schemeClr val="accent2"/>
                        </a:lnRef>
                        <a:fillRef idx="1">
                          <a:schemeClr val="lt1"/>
                        </a:fillRef>
                        <a:effectRef idx="0">
                          <a:schemeClr val="accent2"/>
                        </a:effectRef>
                        <a:fontRef idx="minor">
                          <a:schemeClr val="dk1"/>
                        </a:fontRef>
                      </wps:style>
                      <wps:txbx>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C98715" id="_x0000_s1027" type="#_x0000_t202" style="position:absolute;left:0;text-align:left;margin-left:138pt;margin-top:12.7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" fillcolor="white [3201]" strokecolor="black [3213]" strokeweight="2pt">
                <v:textbox style="mso-fit-shape-to-text:t">
                  <w:txbxContent>
                    <w:p w14:paraId="3658AABE" w14:textId="77777777" w:rsidR="00480225" w:rsidRPr="00237D45" w:rsidRDefault="00480225" w:rsidP="00237D45">
                      <w:pPr>
                        <w:jc w:val="center"/>
                        <w:rPr>
                          <w:rFonts w:asciiTheme="majorBidi" w:hAnsiTheme="majorBidi" w:cstheme="majorBidi"/>
                          <w:b/>
                          <w:bCs/>
                          <w:sz w:val="40"/>
                          <w:szCs w:val="40"/>
                        </w:rPr>
                      </w:pPr>
                      <w:r w:rsidRPr="00F31145">
                        <w:rPr>
                          <w:rFonts w:asciiTheme="majorBidi" w:hAnsiTheme="majorBidi" w:cstheme="majorBidi"/>
                          <w:b/>
                          <w:bCs/>
                          <w:sz w:val="40"/>
                          <w:szCs w:val="40"/>
                        </w:rPr>
                        <w:t>NO PENDING LITIGATION</w:t>
                      </w:r>
                    </w:p>
                  </w:txbxContent>
                </v:textbox>
              </v:shape>
            </w:pict>
          </mc:Fallback>
        </mc:AlternateContent>
      </w:r>
    </w:p>
    <w:p w14:paraId="4606D20A" w14:textId="2D219222" w:rsidR="00480225" w:rsidRDefault="00480225" w:rsidP="00F31145">
      <w:pPr>
        <w:jc w:val="both"/>
        <w:rPr>
          <w:rFonts w:asciiTheme="majorBidi" w:hAnsiTheme="majorBidi" w:cstheme="majorBidi"/>
        </w:rPr>
      </w:pPr>
    </w:p>
    <w:p w14:paraId="2440073F" w14:textId="71344694" w:rsidR="00F31145" w:rsidRDefault="00F31145" w:rsidP="00F31145">
      <w:pPr>
        <w:jc w:val="both"/>
        <w:rPr>
          <w:rFonts w:asciiTheme="majorBidi" w:hAnsiTheme="majorBidi" w:cstheme="majorBidi"/>
        </w:rPr>
      </w:pPr>
    </w:p>
    <w:p w14:paraId="2678D5B6" w14:textId="5E3A66B7" w:rsidR="00310309" w:rsidRDefault="00931E3A" w:rsidP="000B7767">
      <w:pPr>
        <w:jc w:val="both"/>
        <w:rPr>
          <w:rFonts w:asciiTheme="majorBidi" w:hAnsiTheme="majorBidi" w:cstheme="majorBidi"/>
        </w:rPr>
      </w:pPr>
      <w:r>
        <w:rPr>
          <w:rFonts w:asciiTheme="majorBidi" w:hAnsiTheme="majorBidi" w:cstheme="majorBidi"/>
          <w:noProof/>
          <w:sz w:val="20"/>
          <w:szCs w:val="20"/>
          <w:lang w:bidi="ne-NP"/>
        </w:rPr>
        <w:drawing>
          <wp:anchor distT="0" distB="0" distL="114300" distR="114300" simplePos="0" relativeHeight="251663360" behindDoc="1" locked="0" layoutInCell="1" allowOverlap="1" wp14:anchorId="3199B34D" wp14:editId="4DF48B8E">
            <wp:simplePos x="0" y="0"/>
            <wp:positionH relativeFrom="column">
              <wp:posOffset>2762250</wp:posOffset>
            </wp:positionH>
            <wp:positionV relativeFrom="paragraph">
              <wp:posOffset>66040</wp:posOffset>
            </wp:positionV>
            <wp:extent cx="1353664" cy="1390650"/>
            <wp:effectExtent l="0" t="0" r="0" b="0"/>
            <wp:wrapNone/>
            <wp:docPr id="1162791199" name="Picture 8" descr="LEAD_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4474" name="Picture 8" descr="LEAD_STAMP"/>
                    <pic:cNvPicPr/>
                  </pic:nvPicPr>
                  <pic:blipFill>
                    <a:blip r:embed="rId8"/>
                    <a:stretch>
                      <a:fillRect/>
                    </a:stretch>
                  </pic:blipFill>
                  <pic:spPr>
                    <a:xfrm>
                      <a:off x="0" y="0"/>
                      <a:ext cx="1353664" cy="1390650"/>
                    </a:xfrm>
                    <a:prstGeom prst="rect">
                      <a:avLst/>
                    </a:prstGeom>
                  </pic:spPr>
                </pic:pic>
              </a:graphicData>
            </a:graphic>
            <wp14:sizeRelH relativeFrom="margin">
              <wp14:pctWidth>0</wp14:pctWidth>
            </wp14:sizeRelH>
            <wp14:sizeRelV relativeFrom="margin">
              <wp14:pctHeight>0</wp14:pctHeight>
            </wp14:sizeRelV>
          </wp:anchor>
        </w:drawing>
      </w:r>
      <w:r w:rsidR="00665974" w:rsidRPr="00665974">
        <w:rPr>
          <w:rFonts w:asciiTheme="majorBidi" w:hAnsiTheme="majorBidi" w:cstheme="majorBidi"/>
        </w:rPr>
        <w:t>With Regards,</w:t>
      </w:r>
      <w:r>
        <w:rPr>
          <w:rFonts w:asciiTheme="majorBidi" w:hAnsiTheme="majorBidi" w:cstheme="majorBidi"/>
          <w:noProof/>
          <w:sz w:val="20"/>
          <w:szCs w:val="20"/>
          <w:lang w:bidi="ne-NP"/>
        </w:rPr>
        <w:drawing>
          <wp:anchor distT="0" distB="0" distL="114300" distR="114300" simplePos="0" relativeHeight="251653120" behindDoc="1" locked="0" layoutInCell="1" allowOverlap="1" wp14:anchorId="19036834" wp14:editId="6481FE2F">
            <wp:simplePos x="0" y="0"/>
            <wp:positionH relativeFrom="column">
              <wp:posOffset>840740</wp:posOffset>
            </wp:positionH>
            <wp:positionV relativeFrom="paragraph">
              <wp:posOffset>238125</wp:posOffset>
            </wp:positionV>
            <wp:extent cx="841248" cy="588264"/>
            <wp:effectExtent l="0" t="0" r="0" b="2540"/>
            <wp:wrapNone/>
            <wp:docPr id="445681085" name="Picture 7" descr="LEAD_CEO_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61341" name="Picture 7" descr="LEAD_CEO_SIG"/>
                    <pic:cNvPicPr/>
                  </pic:nvPicPr>
                  <pic:blipFill>
                    <a:blip r:embed="rId11"/>
                    <a:stretch>
                      <a:fillRect/>
                    </a:stretch>
                  </pic:blipFill>
                  <pic:spPr>
                    <a:xfrm>
                      <a:off x="0" y="0"/>
                      <a:ext cx="841248" cy="588264"/>
                    </a:xfrm>
                    <a:prstGeom prst="rect">
                      <a:avLst/>
                    </a:prstGeom>
                  </pic:spPr>
                </pic:pic>
              </a:graphicData>
            </a:graphic>
          </wp:anchor>
        </w:drawing>
      </w:r>
    </w:p>
    <w:p w14:paraId="41F7EEC1" w14:textId="71ACE1F7" w:rsidR="00310309" w:rsidRPr="00665974" w:rsidRDefault="00310309" w:rsidP="00F31145">
      <w:pPr>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583"/>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413"/>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{{LEAD_PARTNER_CEO}}</w:t>
            </w:r>
          </w:p>
        </w:tc>
      </w:tr>
      <w:tr w:rsidR="00F31145" w:rsidRPr="00665974" w14:paraId="23E8BB97" w14:textId="4253B3F5" w:rsidTr="00F31145">
        <w:trPr>
          <w:trHeight w:val="421"/>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377"/>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{{LEAD_PARTNER_NAME}}</w:t>
            </w:r>
          </w:p>
        </w:tc>
      </w:tr>
      <w:tr w:rsidR="00F31145" w:rsidRPr="00665974" w14:paraId="4A0CF443" w14:textId="4436AAB1" w:rsidTr="00F31145">
        <w:trPr>
          <w:trHeight w:val="511"/>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{{LEAD_ADDRESS}}</w:t>
            </w:r>
          </w:p>
        </w:tc>
      </w:tr>
    </w:tbl>
    <w:p w14:paraId="56C0ABB2" w14:textId="77777777" w:rsidR="00665974" w:rsidRPr="00665974" w:rsidRDefault="00665974" w:rsidP="00665974">
      <w:pPr>
        <w:spacing w:before="77"/>
        <w:ind w:left="1140"/>
        <w:rPr>
          <w:rFonts w:asciiTheme="majorBidi" w:hAnsiTheme="majorBidi" w:cstheme="majorBidi"/>
        </w:rPr>
      </w:pPr>
    </w:p>
    <w:p w14:paraId="0DF39CCA" w14:textId="77777777" w:rsidR="00A21851" w:rsidRDefault="00A21851" w:rsidP="00A21851">
      <w:pPr>
        <w:rPr>
          <w:rFonts w:asciiTheme="majorBidi" w:hAnsiTheme="majorBidi" w:cstheme="majorBidi"/>
          <w:b/>
          <w:bCs/>
          <w:sz w:val="24"/>
          <w:szCs w:val="24"/>
          <w:u w:val="single"/>
        </w:rPr>
      </w:pPr>
    </w:p>
    <w:p w14:paraId="0EC049F1" w14:textId="77777777" w:rsidR="00A21851" w:rsidRDefault="00A21851" w:rsidP="00A21851">
      <w:pPr>
        <w:rPr>
          <w:rFonts w:asciiTheme="majorBidi" w:hAnsiTheme="majorBidi" w:cstheme="majorBidi"/>
          <w:b/>
          <w:bCs/>
          <w:sz w:val="24"/>
          <w:szCs w:val="24"/>
          <w:u w:val="single"/>
        </w:rPr>
      </w:pPr>
    </w:p>
    <w:p w14:paraId="3AB9F2B8" w14:textId="77777777" w:rsidR="00A21851" w:rsidRDefault="00A21851" w:rsidP="00A21851">
      <w:pPr>
        <w:rPr>
          <w:rFonts w:asciiTheme="majorBidi" w:hAnsiTheme="majorBidi" w:cstheme="majorBidi"/>
          <w:b/>
          <w:bCs/>
          <w:sz w:val="24"/>
          <w:szCs w:val="24"/>
          <w:u w:val="single"/>
        </w:rPr>
      </w:pPr>
    </w:p>
    <w:p w14:paraId="1D72F554" w14:textId="77777777" w:rsidR="000B7767" w:rsidRDefault="000B7767" w:rsidP="00A21851">
      <w:pPr>
        <w:rPr>
          <w:rFonts w:asciiTheme="majorBidi" w:hAnsiTheme="majorBidi" w:cstheme="majorBidi"/>
          <w:b/>
          <w:bCs/>
          <w:sz w:val="24"/>
          <w:szCs w:val="24"/>
          <w:u w:val="single"/>
        </w:rPr>
      </w:pPr>
    </w:p>
    <w:bookmarkEnd w:id="1"/>
    <w:p w14:paraId="3EE17F0F" w14:textId="77777777" w:rsidR="00763C0E" w:rsidRPr="00665974" w:rsidRDefault="00763C0E" w:rsidP="00296A4F">
      <w:pPr>
        <w:rPr>
          <w:rFonts w:asciiTheme="majorBidi" w:hAnsiTheme="majorBidi" w:cstheme="majorBidi"/>
        </w:rPr>
      </w:pPr>
    </w:p>
    <w:sectPr w:rsidR="00763C0E" w:rsidRPr="00665974" w:rsidSect="00665974">
      <w:headerReference w:type="default" r:id="rId12"/>
      <w:pgSz w:w="12240" w:h="15840"/>
      <w:pgMar w:top="1440" w:right="864" w:bottom="1440" w:left="86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6D3EBD" w14:textId="77777777" w:rsidR="00B86ABA" w:rsidRDefault="00B86ABA" w:rsidP="00393D87">
      <w:pPr>
        <w:spacing w:after="0" w:line="240" w:lineRule="auto"/>
      </w:pPr>
      <w:r>
        <w:separator/>
      </w:r>
    </w:p>
  </w:endnote>
  <w:endnote w:type="continuationSeparator" w:id="0">
    <w:p w14:paraId="6262D5A0" w14:textId="77777777" w:rsidR="00B86ABA" w:rsidRDefault="00B86ABA"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99E27" w14:textId="77777777" w:rsidR="00B86ABA" w:rsidRDefault="00B86ABA" w:rsidP="00393D87">
      <w:pPr>
        <w:spacing w:after="0" w:line="240" w:lineRule="auto"/>
      </w:pPr>
      <w:r>
        <w:separator/>
      </w:r>
    </w:p>
  </w:footnote>
  <w:footnote w:type="continuationSeparator" w:id="0">
    <w:p w14:paraId="446BADF0" w14:textId="77777777" w:rsidR="00B86ABA" w:rsidRDefault="00B86ABA"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5A6B8" w14:textId="77777777" w:rsidR="00065967" w:rsidRDefault="00065967" w:rsidP="00665974">
    <w:pPr>
      <w:jc w:val="center"/>
      <w:rPr>
        <w:b/>
        <w:sz w:val="32"/>
      </w:rPr>
    </w:pPr>
  </w:p>
  <w:p w14:paraId="43DEB22D" w14:textId="23C618E4" w:rsidR="00F31145" w:rsidRPr="00665974" w:rsidRDefault="00F31145" w:rsidP="00665974">
    <w:pPr>
      <w:jc w:val="center"/>
      <w:rPr>
        <w:b/>
        <w:sz w:val="32"/>
      </w:rPr>
    </w:pPr>
    <w:r>
      <w:rPr>
        <w:b/>
        <w:sz w:val="32"/>
      </w:rPr>
      <w:t>{{</w:t>
    </w:r>
    <w:r w:rsidR="00FD70CD">
      <w:rPr>
        <w:b/>
        <w:sz w:val="32"/>
      </w:rPr>
      <w:t>LEAD</w:t>
    </w:r>
    <w:r>
      <w:rPr>
        <w:b/>
        <w:sz w:val="32"/>
      </w:rPr>
      <w:t>_PARTNER_NAME}}</w:t>
    </w:r>
  </w:p>
  <w:p w14:paraId="5166384C" w14:textId="16CF9961" w:rsidR="00F31145" w:rsidRDefault="00F31145" w:rsidP="00665974">
    <w:pPr>
      <w:jc w:val="center"/>
    </w:pPr>
    <w:r>
      <w:rPr>
        <w:sz w:val="24"/>
      </w:rPr>
      <w:t>{{</w:t>
    </w:r>
    <w:r w:rsidR="0036500E">
      <w:rPr>
        <w:sz w:val="24"/>
      </w:rPr>
      <w:t>LEAD_ADDRESS</w:t>
    </w:r>
    <w:r>
      <w:rPr>
        <w:sz w:val="24"/>
      </w:rPr>
      <w:t>}}</w:t>
    </w:r>
  </w:p>
  <w:p w14:paraId="598A8E2E" w14:textId="30FB8B91" w:rsidR="00F31145" w:rsidRDefault="00480225">
    <w:pPr>
      <w:pStyle w:val="Header"/>
    </w:pPr>
    <w:r>
      <w:rPr>
        <w:noProof/>
        <w:lang w:bidi="ne-NP"/>
      </w:rPr>
      <mc:AlternateContent>
        <mc:Choice Requires="wps">
          <w:drawing>
            <wp:anchor distT="0" distB="0" distL="114300" distR="114300" simplePos="0" relativeHeight="251656192" behindDoc="0" locked="0" layoutInCell="1" allowOverlap="1" wp14:anchorId="3D25FA44" wp14:editId="3708D630">
              <wp:simplePos x="0" y="0"/>
              <wp:positionH relativeFrom="column">
                <wp:posOffset>-358635</wp:posOffset>
              </wp:positionH>
              <wp:positionV relativeFrom="paragraph">
                <wp:posOffset>97848</wp:posOffset>
              </wp:positionV>
              <wp:extent cx="7350826" cy="0"/>
              <wp:effectExtent l="38100" t="38100" r="59690" b="95250"/>
              <wp:wrapNone/>
              <wp:docPr id="14936568"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ADB6AC8"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8.25pt,7.7pt" to="550.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" strokecolor="#4f81bd [3204]" strokeweight="2pt">
              <v:shadow on="t" color="black" opacity="24903f" origin=",.5" offset="0,.55556mm"/>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E34F01" w14:textId="77777777" w:rsidR="0034783A" w:rsidRDefault="0034783A" w:rsidP="00665974">
    <w:pPr>
      <w:jc w:val="center"/>
      <w:rPr>
        <w:b/>
        <w:sz w:val="32"/>
      </w:rPr>
    </w:pPr>
  </w:p>
  <w:p w14:paraId="164D8A5F" w14:textId="0D4B0AA0" w:rsidR="00763C0E" w:rsidRPr="00665974" w:rsidRDefault="00763C0E" w:rsidP="00665974">
    <w:pPr>
      <w:jc w:val="center"/>
      <w:rPr>
        <w:b/>
        <w:sz w:val="32"/>
      </w:rPr>
    </w:pPr>
    <w:r>
      <w:rPr>
        <w:b/>
        <w:sz w:val="32"/>
      </w:rPr>
      <w:t>{{LEAD_PARTNER_NAME}}</w:t>
    </w:r>
  </w:p>
  <w:p w14:paraId="37C20FE4" w14:textId="6ED67B73" w:rsidR="00763C0E" w:rsidRDefault="00763C0E" w:rsidP="00665974">
    <w:pPr>
      <w:jc w:val="center"/>
    </w:pPr>
    <w:r>
      <w:rPr>
        <w:noProof/>
        <w:lang w:bidi="ne-NP"/>
      </w:rPr>
      <mc:AlternateContent>
        <mc:Choice Requires="wps">
          <w:drawing>
            <wp:anchor distT="0" distB="0" distL="114300" distR="114300" simplePos="0" relativeHeight="251662336" behindDoc="0" locked="0" layoutInCell="1" allowOverlap="1" wp14:anchorId="318BE095" wp14:editId="5E3377DD">
              <wp:simplePos x="0" y="0"/>
              <wp:positionH relativeFrom="column">
                <wp:posOffset>-276446</wp:posOffset>
              </wp:positionH>
              <wp:positionV relativeFrom="paragraph">
                <wp:posOffset>335812</wp:posOffset>
              </wp:positionV>
              <wp:extent cx="7350826" cy="0"/>
              <wp:effectExtent l="38100" t="38100" r="59690" b="95250"/>
              <wp:wrapNone/>
              <wp:docPr id="341336042" name="Straight Connector 1"/>
              <wp:cNvGraphicFramePr/>
              <a:graphic xmlns:a="http://schemas.openxmlformats.org/drawingml/2006/main">
                <a:graphicData uri="http://schemas.microsoft.com/office/word/2010/wordprocessingShape">
                  <wps:wsp>
                    <wps:cNvCnPr/>
                    <wps:spPr>
                      <a:xfrm>
                        <a:off x="0" y="0"/>
                        <a:ext cx="73508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2473C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75pt,26.45pt" to="557.0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" strokecolor="#4f81bd [3204]" strokeweight="2pt">
              <v:shadow on="t" color="black" opacity="24903f" origin=",.5" offset="0,.55556mm"/>
            </v:line>
          </w:pict>
        </mc:Fallback>
      </mc:AlternateContent>
    </w:r>
    <w:r>
      <w:rPr>
        <w:sz w:val="24"/>
      </w:rPr>
      <w:t>{{LEAD_ADDRESS}}</w:t>
    </w:r>
  </w:p>
  <w:p w14:paraId="2AE86C34" w14:textId="77777777" w:rsidR="00763C0E" w:rsidRDefault="00763C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03E"/>
    <w:rsid w:val="00017DC3"/>
    <w:rsid w:val="00020700"/>
    <w:rsid w:val="00034616"/>
    <w:rsid w:val="00040924"/>
    <w:rsid w:val="00044EC6"/>
    <w:rsid w:val="000543D0"/>
    <w:rsid w:val="0006063C"/>
    <w:rsid w:val="00065967"/>
    <w:rsid w:val="00067F98"/>
    <w:rsid w:val="00094AC2"/>
    <w:rsid w:val="000B6D0E"/>
    <w:rsid w:val="000B7767"/>
    <w:rsid w:val="000E2DF8"/>
    <w:rsid w:val="000E7FA4"/>
    <w:rsid w:val="000F0CD4"/>
    <w:rsid w:val="000F392C"/>
    <w:rsid w:val="00111438"/>
    <w:rsid w:val="001334A3"/>
    <w:rsid w:val="0014679A"/>
    <w:rsid w:val="00147040"/>
    <w:rsid w:val="0015074B"/>
    <w:rsid w:val="0015195E"/>
    <w:rsid w:val="00157929"/>
    <w:rsid w:val="00167E55"/>
    <w:rsid w:val="001705FC"/>
    <w:rsid w:val="0018347D"/>
    <w:rsid w:val="001B257E"/>
    <w:rsid w:val="001B3217"/>
    <w:rsid w:val="001C659C"/>
    <w:rsid w:val="001D4176"/>
    <w:rsid w:val="001E6930"/>
    <w:rsid w:val="001E7181"/>
    <w:rsid w:val="001F3DD0"/>
    <w:rsid w:val="00220AE8"/>
    <w:rsid w:val="002235F2"/>
    <w:rsid w:val="002827FF"/>
    <w:rsid w:val="0029639D"/>
    <w:rsid w:val="0029655E"/>
    <w:rsid w:val="00296A4F"/>
    <w:rsid w:val="002B780E"/>
    <w:rsid w:val="002B7E01"/>
    <w:rsid w:val="002C7F88"/>
    <w:rsid w:val="002D6DBE"/>
    <w:rsid w:val="002E0216"/>
    <w:rsid w:val="00303E44"/>
    <w:rsid w:val="00310309"/>
    <w:rsid w:val="00326F90"/>
    <w:rsid w:val="003270F9"/>
    <w:rsid w:val="00330403"/>
    <w:rsid w:val="00331838"/>
    <w:rsid w:val="00345646"/>
    <w:rsid w:val="0034783A"/>
    <w:rsid w:val="003531F8"/>
    <w:rsid w:val="003649DF"/>
    <w:rsid w:val="0036500E"/>
    <w:rsid w:val="00393D87"/>
    <w:rsid w:val="003A0309"/>
    <w:rsid w:val="003B2831"/>
    <w:rsid w:val="003B5160"/>
    <w:rsid w:val="003D0C70"/>
    <w:rsid w:val="003E5A92"/>
    <w:rsid w:val="003F0771"/>
    <w:rsid w:val="004032D9"/>
    <w:rsid w:val="00406C07"/>
    <w:rsid w:val="00427FDD"/>
    <w:rsid w:val="0044528E"/>
    <w:rsid w:val="00474020"/>
    <w:rsid w:val="004745E8"/>
    <w:rsid w:val="004774BA"/>
    <w:rsid w:val="00480225"/>
    <w:rsid w:val="004874B4"/>
    <w:rsid w:val="004D5D6B"/>
    <w:rsid w:val="004E29CC"/>
    <w:rsid w:val="004F7C10"/>
    <w:rsid w:val="005031A7"/>
    <w:rsid w:val="00510824"/>
    <w:rsid w:val="00515679"/>
    <w:rsid w:val="00522FDD"/>
    <w:rsid w:val="00541829"/>
    <w:rsid w:val="00555C91"/>
    <w:rsid w:val="005577D7"/>
    <w:rsid w:val="0056312E"/>
    <w:rsid w:val="00570212"/>
    <w:rsid w:val="005A155E"/>
    <w:rsid w:val="005B40E6"/>
    <w:rsid w:val="005C0DEC"/>
    <w:rsid w:val="005C5B8A"/>
    <w:rsid w:val="006050F6"/>
    <w:rsid w:val="0064689B"/>
    <w:rsid w:val="006628F8"/>
    <w:rsid w:val="00665974"/>
    <w:rsid w:val="006730AE"/>
    <w:rsid w:val="006D3AED"/>
    <w:rsid w:val="006E3096"/>
    <w:rsid w:val="006E7463"/>
    <w:rsid w:val="007112A9"/>
    <w:rsid w:val="00717CF4"/>
    <w:rsid w:val="0074666D"/>
    <w:rsid w:val="00763C0E"/>
    <w:rsid w:val="00766CBE"/>
    <w:rsid w:val="00770304"/>
    <w:rsid w:val="00774D44"/>
    <w:rsid w:val="007962E9"/>
    <w:rsid w:val="00797C28"/>
    <w:rsid w:val="007A4088"/>
    <w:rsid w:val="007B4C3E"/>
    <w:rsid w:val="007C1CFE"/>
    <w:rsid w:val="007D250F"/>
    <w:rsid w:val="0082458D"/>
    <w:rsid w:val="008324CF"/>
    <w:rsid w:val="00835985"/>
    <w:rsid w:val="00837649"/>
    <w:rsid w:val="00844E97"/>
    <w:rsid w:val="00845ACA"/>
    <w:rsid w:val="00885A8E"/>
    <w:rsid w:val="008957D8"/>
    <w:rsid w:val="00896FF2"/>
    <w:rsid w:val="008C390A"/>
    <w:rsid w:val="008C7FD8"/>
    <w:rsid w:val="008D61B0"/>
    <w:rsid w:val="008E5E00"/>
    <w:rsid w:val="008F3B8F"/>
    <w:rsid w:val="00911372"/>
    <w:rsid w:val="00931E3A"/>
    <w:rsid w:val="00956B54"/>
    <w:rsid w:val="009844D7"/>
    <w:rsid w:val="009B349C"/>
    <w:rsid w:val="009C701D"/>
    <w:rsid w:val="009E3424"/>
    <w:rsid w:val="009E6464"/>
    <w:rsid w:val="00A0000D"/>
    <w:rsid w:val="00A039DB"/>
    <w:rsid w:val="00A10A27"/>
    <w:rsid w:val="00A21851"/>
    <w:rsid w:val="00A25C29"/>
    <w:rsid w:val="00A278C6"/>
    <w:rsid w:val="00A319B6"/>
    <w:rsid w:val="00A368C2"/>
    <w:rsid w:val="00A36F2D"/>
    <w:rsid w:val="00A65180"/>
    <w:rsid w:val="00A87654"/>
    <w:rsid w:val="00A93E36"/>
    <w:rsid w:val="00A97612"/>
    <w:rsid w:val="00AA1D8D"/>
    <w:rsid w:val="00AA5CFD"/>
    <w:rsid w:val="00AB49C0"/>
    <w:rsid w:val="00AD51A7"/>
    <w:rsid w:val="00B332A5"/>
    <w:rsid w:val="00B47730"/>
    <w:rsid w:val="00B47E33"/>
    <w:rsid w:val="00B55E28"/>
    <w:rsid w:val="00B77CE6"/>
    <w:rsid w:val="00B842D9"/>
    <w:rsid w:val="00B86797"/>
    <w:rsid w:val="00B86ABA"/>
    <w:rsid w:val="00B92931"/>
    <w:rsid w:val="00BA3CE3"/>
    <w:rsid w:val="00BA6A6E"/>
    <w:rsid w:val="00BB5651"/>
    <w:rsid w:val="00BB6EFF"/>
    <w:rsid w:val="00BD0AC5"/>
    <w:rsid w:val="00BF5B90"/>
    <w:rsid w:val="00C24D81"/>
    <w:rsid w:val="00C301C6"/>
    <w:rsid w:val="00CA184F"/>
    <w:rsid w:val="00CB0664"/>
    <w:rsid w:val="00CB4C2F"/>
    <w:rsid w:val="00CC0643"/>
    <w:rsid w:val="00CD7555"/>
    <w:rsid w:val="00CE5ACA"/>
    <w:rsid w:val="00D04304"/>
    <w:rsid w:val="00D12A4A"/>
    <w:rsid w:val="00D1325B"/>
    <w:rsid w:val="00D159D5"/>
    <w:rsid w:val="00D53796"/>
    <w:rsid w:val="00D5706C"/>
    <w:rsid w:val="00DA5B19"/>
    <w:rsid w:val="00DB5071"/>
    <w:rsid w:val="00DC1325"/>
    <w:rsid w:val="00DC1B5D"/>
    <w:rsid w:val="00DC20E9"/>
    <w:rsid w:val="00DC349E"/>
    <w:rsid w:val="00DC6F29"/>
    <w:rsid w:val="00DE5DF9"/>
    <w:rsid w:val="00E0250F"/>
    <w:rsid w:val="00E16847"/>
    <w:rsid w:val="00E42CC7"/>
    <w:rsid w:val="00E73317"/>
    <w:rsid w:val="00E85982"/>
    <w:rsid w:val="00E961E1"/>
    <w:rsid w:val="00EA5404"/>
    <w:rsid w:val="00EE0CCE"/>
    <w:rsid w:val="00EF1E2F"/>
    <w:rsid w:val="00EF50A6"/>
    <w:rsid w:val="00F06749"/>
    <w:rsid w:val="00F135E6"/>
    <w:rsid w:val="00F1428C"/>
    <w:rsid w:val="00F17021"/>
    <w:rsid w:val="00F31145"/>
    <w:rsid w:val="00F33826"/>
    <w:rsid w:val="00F35E5A"/>
    <w:rsid w:val="00F43619"/>
    <w:rsid w:val="00F46883"/>
    <w:rsid w:val="00F46A30"/>
    <w:rsid w:val="00F50C2B"/>
    <w:rsid w:val="00F575C2"/>
    <w:rsid w:val="00F74CD2"/>
    <w:rsid w:val="00F9479D"/>
    <w:rsid w:val="00FA012B"/>
    <w:rsid w:val="00FB3CAE"/>
    <w:rsid w:val="00FC42AA"/>
    <w:rsid w:val="00FC5950"/>
    <w:rsid w:val="00FC693F"/>
    <w:rsid w:val="00FD70CD"/>
    <w:rsid w:val="00FE7EE4"/>
    <w:rsid w:val="00FF0509"/>
    <w:rsid w:val="00FF47EC"/>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76841-1842-40D3-855E-9516B91D6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Dheeraj</cp:lastModifiedBy>
  <cp:revision>88</cp:revision>
  <dcterms:created xsi:type="dcterms:W3CDTF">2013-12-23T23:15:00Z</dcterms:created>
  <dcterms:modified xsi:type="dcterms:W3CDTF">2026-10-04T22:52:00Z</dcterms:modified>
  <cp:category/>
</cp:coreProperties>
</file>