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A30B" w14:textId="77777777" w:rsidR="00CD7555" w:rsidRPr="00665974" w:rsidRDefault="00CD7555" w:rsidP="00CD7555">
      <w:pPr>
        <w:pStyle w:val="ListParagraph"/>
        <w:jc w:val="center"/>
        <w:rPr>
          <w:rFonts w:asciiTheme="majorBidi" w:hAnsiTheme="majorBidi" w:cstheme="majorBidi"/>
          <w:sz w:val="20"/>
          <w:szCs w:val="20"/>
          <w:u w:val="single"/>
        </w:rPr>
      </w:pPr>
      <w:r w:rsidRPr="00665974">
        <w:rPr>
          <w:rFonts w:asciiTheme="majorBidi" w:hAnsiTheme="majorBidi" w:cstheme="majorBidi"/>
          <w:sz w:val="20"/>
          <w:szCs w:val="20"/>
          <w:u w:val="single"/>
        </w:rPr>
        <w:t>JOINT VENTURE AGREEMENT</w:t>
      </w:r>
    </w:p>
    <w:p w14:paraId="64C18E99" w14:textId="1DBAF24E" w:rsidR="00CD7555" w:rsidRPr="00665974" w:rsidRDefault="00040924" w:rsidP="00CD7555">
      <w:pPr>
        <w:pStyle w:val="ListParagraph"/>
        <w:jc w:val="center"/>
        <w:rPr>
          <w:rFonts w:asciiTheme="majorBidi" w:hAnsiTheme="majorBidi" w:cstheme="majorBidi"/>
          <w:b/>
          <w:bCs/>
          <w:sz w:val="24"/>
          <w:szCs w:val="24"/>
        </w:rPr>
      </w:pPr>
      <w:r w:rsidRPr="00665974">
        <w:rPr>
          <w:rFonts w:asciiTheme="majorBidi" w:hAnsiTheme="majorBidi" w:cstheme="majorBidi"/>
          <w:b/>
          <w:bCs/>
          <w:sz w:val="24"/>
          <w:szCs w:val="24"/>
        </w:rPr>
        <w:t>{{JV_NAME}}</w:t>
      </w:r>
    </w:p>
    <w:p w14:paraId="708866DC" w14:textId="1AE31971" w:rsidR="00CD7555" w:rsidRPr="00665974" w:rsidRDefault="00CD7555" w:rsidP="00CD7555">
      <w:pPr>
        <w:pStyle w:val="ListParagraph"/>
        <w:jc w:val="center"/>
        <w:rPr>
          <w:rFonts w:asciiTheme="majorBidi" w:hAnsiTheme="majorBidi" w:cstheme="majorBidi"/>
          <w:b/>
          <w:bCs/>
          <w:sz w:val="24"/>
          <w:szCs w:val="24"/>
        </w:rPr>
      </w:pPr>
      <w:r w:rsidRPr="00665974">
        <w:rPr>
          <w:rFonts w:asciiTheme="majorBidi" w:hAnsiTheme="majorBidi" w:cstheme="majorBidi"/>
          <w:b/>
          <w:bCs/>
          <w:sz w:val="24"/>
          <w:szCs w:val="24"/>
        </w:rPr>
        <w:t>JOINT</w:t>
      </w:r>
      <w:r w:rsidRPr="00665974">
        <w:rPr>
          <w:rFonts w:asciiTheme="majorBidi" w:hAnsiTheme="majorBidi" w:cstheme="majorBidi"/>
          <w:b/>
          <w:bCs/>
          <w:spacing w:val="-4"/>
          <w:sz w:val="24"/>
          <w:szCs w:val="24"/>
        </w:rPr>
        <w:t xml:space="preserve"> </w:t>
      </w:r>
      <w:r w:rsidRPr="00665974">
        <w:rPr>
          <w:rFonts w:asciiTheme="majorBidi" w:hAnsiTheme="majorBidi" w:cstheme="majorBidi"/>
          <w:b/>
          <w:bCs/>
          <w:sz w:val="24"/>
          <w:szCs w:val="24"/>
        </w:rPr>
        <w:t>VENTURE</w:t>
      </w:r>
    </w:p>
    <w:p w14:paraId="3BDEF99D" w14:textId="246C479F" w:rsidR="00CD7555" w:rsidRPr="00665974" w:rsidRDefault="00CD7555" w:rsidP="00CD7555">
      <w:pPr>
        <w:pStyle w:val="BodyText"/>
        <w:ind w:left="100"/>
        <w:rPr>
          <w:rFonts w:asciiTheme="majorBidi" w:hAnsiTheme="majorBidi" w:cstheme="majorBidi"/>
          <w:sz w:val="20"/>
          <w:szCs w:val="20"/>
        </w:rPr>
      </w:pPr>
      <w:r w:rsidRPr="00665974">
        <w:rPr>
          <w:rFonts w:asciiTheme="majorBidi" w:hAnsiTheme="majorBidi" w:cstheme="majorBidi"/>
          <w:sz w:val="20"/>
          <w:szCs w:val="20"/>
          <w:u w:val="single"/>
        </w:rPr>
        <w:t>This</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agreement</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of joint</w:t>
      </w:r>
      <w:r w:rsidRPr="00665974">
        <w:rPr>
          <w:rFonts w:asciiTheme="majorBidi" w:hAnsiTheme="majorBidi" w:cstheme="majorBidi"/>
          <w:spacing w:val="-5"/>
          <w:sz w:val="20"/>
          <w:szCs w:val="20"/>
          <w:u w:val="single"/>
        </w:rPr>
        <w:t xml:space="preserve"> </w:t>
      </w:r>
      <w:r w:rsidRPr="00665974">
        <w:rPr>
          <w:rFonts w:asciiTheme="majorBidi" w:hAnsiTheme="majorBidi" w:cstheme="majorBidi"/>
          <w:sz w:val="20"/>
          <w:szCs w:val="20"/>
          <w:u w:val="single"/>
        </w:rPr>
        <w:t>venture</w:t>
      </w:r>
      <w:r w:rsidRPr="00665974">
        <w:rPr>
          <w:rFonts w:asciiTheme="majorBidi" w:hAnsiTheme="majorBidi" w:cstheme="majorBidi"/>
          <w:spacing w:val="-1"/>
          <w:sz w:val="20"/>
          <w:szCs w:val="20"/>
          <w:u w:val="single"/>
        </w:rPr>
        <w:t xml:space="preserve"> </w:t>
      </w:r>
      <w:r w:rsidRPr="00665974">
        <w:rPr>
          <w:rFonts w:asciiTheme="majorBidi" w:hAnsiTheme="majorBidi" w:cstheme="majorBidi"/>
          <w:sz w:val="20"/>
          <w:szCs w:val="20"/>
          <w:u w:val="single"/>
        </w:rPr>
        <w:t>between</w:t>
      </w:r>
    </w:p>
    <w:p w14:paraId="4166E842" w14:textId="719C8AEE" w:rsidR="00CD7555" w:rsidRPr="00665974" w:rsidRDefault="00CD7555" w:rsidP="00040924">
      <w:pPr>
        <w:jc w:val="both"/>
        <w:rPr>
          <w:rFonts w:asciiTheme="majorBidi" w:hAnsiTheme="majorBidi" w:cstheme="majorBidi"/>
          <w:bCs/>
          <w:sz w:val="20"/>
          <w:szCs w:val="20"/>
        </w:rPr>
      </w:pPr>
      <w:r w:rsidRPr="00665974">
        <w:rPr>
          <w:rFonts w:asciiTheme="majorBidi" w:hAnsiTheme="majorBidi" w:cstheme="majorBidi"/>
          <w:bCs/>
          <w:sz w:val="20"/>
          <w:szCs w:val="20"/>
        </w:rPr>
        <w:t xml:space="preserve">M/S </w:t>
      </w:r>
      <w:r w:rsidRPr="00665974">
        <w:rPr>
          <w:rFonts w:asciiTheme="majorBidi" w:hAnsiTheme="majorBidi" w:cstheme="majorBidi"/>
          <w:b/>
          <w:sz w:val="20"/>
          <w:szCs w:val="20"/>
        </w:rPr>
        <w:t>{{LEAD_PARTNER</w:t>
      </w:r>
      <w:r w:rsidR="004745E8" w:rsidRPr="00665974">
        <w:rPr>
          <w:rFonts w:asciiTheme="majorBidi" w:hAnsiTheme="majorBidi" w:cstheme="majorBidi"/>
          <w:b/>
          <w:sz w:val="20"/>
          <w:szCs w:val="20"/>
        </w:rPr>
        <w:t>_NAME</w:t>
      </w:r>
      <w:r w:rsidRPr="00665974">
        <w:rPr>
          <w:rFonts w:asciiTheme="majorBidi" w:hAnsiTheme="majorBidi" w:cstheme="majorBidi"/>
          <w:b/>
          <w:sz w:val="20"/>
          <w:szCs w:val="20"/>
        </w:rPr>
        <w:t>}}</w:t>
      </w:r>
      <w:r w:rsidR="00F33826" w:rsidRPr="00665974">
        <w:rPr>
          <w:rFonts w:asciiTheme="majorBidi" w:hAnsiTheme="majorBidi" w:cstheme="majorBidi"/>
          <w:b/>
          <w:sz w:val="20"/>
          <w:szCs w:val="20"/>
        </w:rPr>
        <w:t>,</w:t>
      </w:r>
      <w:r w:rsidR="00F33826" w:rsidRPr="00665974">
        <w:rPr>
          <w:rFonts w:asciiTheme="majorBidi" w:hAnsiTheme="majorBidi" w:cstheme="majorBidi"/>
          <w:bCs/>
          <w:sz w:val="20"/>
          <w:szCs w:val="20"/>
        </w:rPr>
        <w:t xml:space="preserve"> s</w:t>
      </w:r>
      <w:r w:rsidRPr="00665974">
        <w:rPr>
          <w:rFonts w:asciiTheme="majorBidi" w:hAnsiTheme="majorBidi" w:cstheme="majorBidi"/>
          <w:bCs/>
          <w:sz w:val="20"/>
          <w:szCs w:val="20"/>
        </w:rPr>
        <w:t xml:space="preserve">hortly </w:t>
      </w:r>
      <w:r w:rsidR="00A0000D" w:rsidRPr="00665974">
        <w:rPr>
          <w:rFonts w:asciiTheme="majorBidi" w:hAnsiTheme="majorBidi" w:cstheme="majorBidi"/>
          <w:bCs/>
          <w:sz w:val="20"/>
          <w:szCs w:val="20"/>
        </w:rPr>
        <w:t>k</w:t>
      </w:r>
      <w:r w:rsidRPr="00665974">
        <w:rPr>
          <w:rFonts w:asciiTheme="majorBidi" w:hAnsiTheme="majorBidi" w:cstheme="majorBidi"/>
          <w:bCs/>
          <w:sz w:val="20"/>
          <w:szCs w:val="20"/>
        </w:rPr>
        <w:t xml:space="preserve">nown as </w:t>
      </w:r>
      <w:r w:rsidRPr="00665974">
        <w:rPr>
          <w:rFonts w:asciiTheme="majorBidi" w:hAnsiTheme="majorBidi" w:cstheme="majorBidi"/>
          <w:b/>
          <w:sz w:val="20"/>
          <w:szCs w:val="20"/>
        </w:rPr>
        <w:t>{{LEAD</w:t>
      </w:r>
      <w:r w:rsidR="004745E8" w:rsidRPr="00665974">
        <w:rPr>
          <w:rFonts w:asciiTheme="majorBidi" w:hAnsiTheme="majorBidi" w:cstheme="majorBidi"/>
          <w:b/>
          <w:sz w:val="20"/>
          <w:szCs w:val="20"/>
        </w:rPr>
        <w:t>_PARTNER_SHORT</w:t>
      </w:r>
      <w:r w:rsidRPr="00665974">
        <w:rPr>
          <w:rFonts w:asciiTheme="majorBidi" w:hAnsiTheme="majorBidi" w:cstheme="majorBidi"/>
          <w:b/>
          <w:sz w:val="20"/>
          <w:szCs w:val="20"/>
        </w:rPr>
        <w:t>}}</w:t>
      </w:r>
      <w:r w:rsidRPr="00665974">
        <w:rPr>
          <w:rFonts w:asciiTheme="majorBidi" w:hAnsiTheme="majorBidi" w:cstheme="majorBidi"/>
          <w:bCs/>
          <w:sz w:val="20"/>
          <w:szCs w:val="20"/>
        </w:rPr>
        <w:t xml:space="preserve"> a reputed </w:t>
      </w:r>
      <w:r w:rsidR="00040924" w:rsidRPr="00665974">
        <w:rPr>
          <w:rFonts w:asciiTheme="majorBidi" w:hAnsiTheme="majorBidi" w:cstheme="majorBidi"/>
          <w:bCs/>
          <w:sz w:val="20"/>
          <w:szCs w:val="20"/>
        </w:rPr>
        <w:t>construction company having</w:t>
      </w:r>
      <w:r w:rsidRPr="00665974">
        <w:rPr>
          <w:rFonts w:asciiTheme="majorBidi" w:hAnsiTheme="majorBidi" w:cstheme="majorBidi"/>
          <w:bCs/>
          <w:sz w:val="20"/>
          <w:szCs w:val="20"/>
        </w:rPr>
        <w:t xml:space="preserve"> its registered office at </w:t>
      </w:r>
      <w:r w:rsidR="00F33826" w:rsidRPr="00665974">
        <w:rPr>
          <w:rFonts w:asciiTheme="majorBidi" w:hAnsiTheme="majorBidi" w:cstheme="majorBidi"/>
          <w:b/>
          <w:sz w:val="20"/>
          <w:szCs w:val="20"/>
        </w:rPr>
        <w:t>{{LEAD_ADDRESS}}</w:t>
      </w:r>
      <w:r w:rsidR="00F33826" w:rsidRPr="00665974">
        <w:rPr>
          <w:rFonts w:asciiTheme="majorBidi" w:hAnsiTheme="majorBidi" w:cstheme="majorBidi"/>
          <w:bCs/>
          <w:sz w:val="20"/>
          <w:szCs w:val="20"/>
        </w:rPr>
        <w:t xml:space="preserve"> </w:t>
      </w:r>
      <w:r w:rsidRPr="00665974">
        <w:rPr>
          <w:rFonts w:asciiTheme="majorBidi" w:hAnsiTheme="majorBidi" w:cstheme="majorBidi"/>
          <w:bCs/>
          <w:sz w:val="20"/>
          <w:szCs w:val="20"/>
        </w:rPr>
        <w:t>(Hereinafter called as</w:t>
      </w:r>
      <w:r w:rsidRPr="00665974">
        <w:rPr>
          <w:rFonts w:asciiTheme="majorBidi" w:hAnsiTheme="majorBidi" w:cstheme="majorBidi"/>
          <w:bCs/>
          <w:spacing w:val="1"/>
          <w:sz w:val="20"/>
          <w:szCs w:val="20"/>
        </w:rPr>
        <w:t xml:space="preserve"> Lead </w:t>
      </w:r>
      <w:r w:rsidRPr="00665974">
        <w:rPr>
          <w:rFonts w:asciiTheme="majorBidi" w:hAnsiTheme="majorBidi" w:cstheme="majorBidi"/>
          <w:bCs/>
          <w:sz w:val="20"/>
          <w:szCs w:val="20"/>
        </w:rPr>
        <w:t>Partner),</w:t>
      </w:r>
    </w:p>
    <w:p w14:paraId="23E90884" w14:textId="6DF1E8EC" w:rsidR="00CD7555" w:rsidRPr="00665974" w:rsidRDefault="00CD7555" w:rsidP="00CD7555">
      <w:pPr>
        <w:jc w:val="center"/>
        <w:rPr>
          <w:rFonts w:asciiTheme="majorBidi" w:hAnsiTheme="majorBidi" w:cstheme="majorBidi"/>
          <w:b/>
          <w:bCs/>
          <w:sz w:val="20"/>
          <w:szCs w:val="20"/>
        </w:rPr>
      </w:pPr>
      <w:r w:rsidRPr="00665974">
        <w:rPr>
          <w:rFonts w:asciiTheme="majorBidi" w:hAnsiTheme="majorBidi" w:cstheme="majorBidi"/>
          <w:sz w:val="20"/>
          <w:szCs w:val="20"/>
        </w:rPr>
        <w:t xml:space="preserve">M/S </w:t>
      </w:r>
      <w:r w:rsidR="00F33826" w:rsidRPr="00665974">
        <w:rPr>
          <w:rFonts w:asciiTheme="majorBidi" w:hAnsiTheme="majorBidi" w:cstheme="majorBidi"/>
          <w:b/>
          <w:sz w:val="20"/>
          <w:szCs w:val="20"/>
        </w:rPr>
        <w:t>{{FIRST_PARTNER</w:t>
      </w:r>
      <w:r w:rsidR="004745E8" w:rsidRPr="00665974">
        <w:rPr>
          <w:rFonts w:asciiTheme="majorBidi" w:hAnsiTheme="majorBidi" w:cstheme="majorBidi"/>
          <w:b/>
          <w:sz w:val="20"/>
          <w:szCs w:val="20"/>
        </w:rPr>
        <w:t>_NAME</w:t>
      </w:r>
      <w:r w:rsidR="00F33826" w:rsidRPr="00665974">
        <w:rPr>
          <w:rFonts w:asciiTheme="majorBidi" w:hAnsiTheme="majorBidi" w:cstheme="majorBidi"/>
          <w:b/>
          <w:sz w:val="20"/>
          <w:szCs w:val="20"/>
        </w:rPr>
        <w:t xml:space="preserve">}}, </w:t>
      </w:r>
      <w:r w:rsidR="00F33826" w:rsidRPr="00665974">
        <w:rPr>
          <w:rFonts w:asciiTheme="majorBidi" w:hAnsiTheme="majorBidi" w:cstheme="majorBidi"/>
          <w:bCs/>
          <w:sz w:val="20"/>
          <w:szCs w:val="20"/>
        </w:rPr>
        <w:t>sh</w:t>
      </w:r>
      <w:r w:rsidRPr="00665974">
        <w:rPr>
          <w:rFonts w:asciiTheme="majorBidi" w:hAnsiTheme="majorBidi" w:cstheme="majorBidi"/>
          <w:sz w:val="20"/>
          <w:szCs w:val="20"/>
        </w:rPr>
        <w:t xml:space="preserve">ortly </w:t>
      </w:r>
      <w:r w:rsidR="00A0000D" w:rsidRPr="00665974">
        <w:rPr>
          <w:rFonts w:asciiTheme="majorBidi" w:hAnsiTheme="majorBidi" w:cstheme="majorBidi"/>
          <w:sz w:val="20"/>
          <w:szCs w:val="20"/>
        </w:rPr>
        <w:t>k</w:t>
      </w:r>
      <w:r w:rsidRPr="00665974">
        <w:rPr>
          <w:rFonts w:asciiTheme="majorBidi" w:hAnsiTheme="majorBidi" w:cstheme="majorBidi"/>
          <w:sz w:val="20"/>
          <w:szCs w:val="20"/>
        </w:rPr>
        <w:t>nown as</w:t>
      </w:r>
      <w:r w:rsidR="00F33826" w:rsidRPr="00665974">
        <w:rPr>
          <w:rFonts w:asciiTheme="majorBidi" w:hAnsiTheme="majorBidi" w:cstheme="majorBidi"/>
          <w:sz w:val="20"/>
          <w:szCs w:val="20"/>
        </w:rPr>
        <w:t xml:space="preserve"> {{FIRST</w:t>
      </w:r>
      <w:r w:rsidR="004745E8" w:rsidRPr="00665974">
        <w:rPr>
          <w:rFonts w:asciiTheme="majorBidi" w:hAnsiTheme="majorBidi" w:cstheme="majorBidi"/>
          <w:sz w:val="20"/>
          <w:szCs w:val="20"/>
        </w:rPr>
        <w:t>_PARTNER_SHORT</w:t>
      </w:r>
      <w:r w:rsidR="00F33826" w:rsidRPr="00665974">
        <w:rPr>
          <w:rFonts w:asciiTheme="majorBidi" w:hAnsiTheme="majorBidi" w:cstheme="majorBidi"/>
          <w:sz w:val="20"/>
          <w:szCs w:val="20"/>
        </w:rPr>
        <w:t>}}</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a reputed</w:t>
      </w:r>
      <w:r w:rsidRPr="00665974">
        <w:rPr>
          <w:rFonts w:asciiTheme="majorBidi" w:hAnsiTheme="majorBidi" w:cstheme="majorBidi"/>
          <w:spacing w:val="1"/>
          <w:sz w:val="20"/>
          <w:szCs w:val="20"/>
        </w:rPr>
        <w:t xml:space="preserve">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onstruction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ompany having its registered office at </w:t>
      </w:r>
      <w:r w:rsidR="00F33826" w:rsidRPr="00665974">
        <w:rPr>
          <w:rFonts w:asciiTheme="majorBidi" w:hAnsiTheme="majorBidi" w:cstheme="majorBidi"/>
          <w:b/>
          <w:sz w:val="20"/>
          <w:szCs w:val="20"/>
        </w:rPr>
        <w:t xml:space="preserve">{{FIRST_ADDRESS}} </w:t>
      </w:r>
      <w:r w:rsidRPr="00665974">
        <w:rPr>
          <w:rFonts w:asciiTheme="majorBidi" w:hAnsiTheme="majorBidi" w:cstheme="majorBidi"/>
          <w:sz w:val="20"/>
          <w:szCs w:val="20"/>
        </w:rPr>
        <w:t>(Hereinafter</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called</w:t>
      </w:r>
      <w:r w:rsidRPr="00665974">
        <w:rPr>
          <w:rFonts w:asciiTheme="majorBidi" w:hAnsiTheme="majorBidi" w:cstheme="majorBidi"/>
          <w:spacing w:val="-1"/>
          <w:sz w:val="20"/>
          <w:szCs w:val="20"/>
        </w:rPr>
        <w:t xml:space="preserve"> </w:t>
      </w:r>
      <w:r w:rsidRPr="00665974">
        <w:rPr>
          <w:rFonts w:asciiTheme="majorBidi" w:hAnsiTheme="majorBidi" w:cstheme="majorBidi"/>
          <w:b/>
          <w:bCs/>
          <w:sz w:val="20"/>
          <w:szCs w:val="20"/>
        </w:rPr>
        <w:t>First</w:t>
      </w:r>
      <w:r w:rsidRPr="00665974">
        <w:rPr>
          <w:rFonts w:asciiTheme="majorBidi" w:hAnsiTheme="majorBidi" w:cstheme="majorBidi"/>
          <w:sz w:val="20"/>
          <w:szCs w:val="20"/>
        </w:rPr>
        <w:t xml:space="preserve"> </w:t>
      </w:r>
      <w:r w:rsidRPr="00665974">
        <w:rPr>
          <w:rFonts w:asciiTheme="majorBidi" w:hAnsiTheme="majorBidi" w:cstheme="majorBidi"/>
          <w:b/>
          <w:sz w:val="20"/>
          <w:szCs w:val="20"/>
        </w:rPr>
        <w:t>Partner</w:t>
      </w:r>
      <w:r w:rsidRPr="00665974">
        <w:rPr>
          <w:rFonts w:asciiTheme="majorBidi" w:hAnsiTheme="majorBidi" w:cstheme="majorBidi"/>
          <w:sz w:val="20"/>
          <w:szCs w:val="20"/>
        </w:rPr>
        <w:t>)</w:t>
      </w:r>
    </w:p>
    <w:p w14:paraId="3DF86FF1" w14:textId="0CEE1F2C" w:rsidR="00CD7555" w:rsidRPr="00665974" w:rsidRDefault="00CD7555" w:rsidP="00CD7555">
      <w:pPr>
        <w:jc w:val="center"/>
        <w:rPr>
          <w:rFonts w:asciiTheme="majorBidi" w:hAnsiTheme="majorBidi" w:cstheme="majorBidi"/>
          <w:b/>
          <w:bCs/>
          <w:sz w:val="20"/>
          <w:szCs w:val="20"/>
        </w:rPr>
      </w:pPr>
      <w:r>
        <w:t>A</w:t>
      </w:r>
      <w:r w:rsidR="00210C94">
        <w:t>nd</w:t>
      </w:r>
    </w:p>
    <w:p w14:paraId="7EEB4F08" w14:textId="04924C6D" w:rsidR="00CD7555" w:rsidRPr="00665974" w:rsidRDefault="00CD7555" w:rsidP="00CD7555">
      <w:pPr>
        <w:jc w:val="center"/>
        <w:rPr>
          <w:rFonts w:asciiTheme="majorBidi" w:hAnsiTheme="majorBidi" w:cstheme="majorBidi"/>
          <w:b/>
          <w:bCs/>
          <w:sz w:val="20"/>
          <w:szCs w:val="20"/>
        </w:rPr>
      </w:pPr>
      <w:r w:rsidRPr="00665974">
        <w:rPr>
          <w:rFonts w:asciiTheme="majorBidi" w:hAnsiTheme="majorBidi" w:cstheme="majorBidi"/>
          <w:sz w:val="20"/>
          <w:szCs w:val="20"/>
        </w:rPr>
        <w:t xml:space="preserve">M/S </w:t>
      </w:r>
      <w:r w:rsidR="00F33826" w:rsidRPr="00665974">
        <w:rPr>
          <w:rFonts w:asciiTheme="majorBidi" w:hAnsiTheme="majorBidi" w:cstheme="majorBidi"/>
          <w:b/>
          <w:bCs/>
          <w:sz w:val="20"/>
          <w:szCs w:val="20"/>
        </w:rPr>
        <w:t>{{SECOND_PARTNER</w:t>
      </w:r>
      <w:r w:rsidR="004745E8" w:rsidRPr="00665974">
        <w:rPr>
          <w:rFonts w:asciiTheme="majorBidi" w:hAnsiTheme="majorBidi" w:cstheme="majorBidi"/>
          <w:b/>
          <w:bCs/>
          <w:sz w:val="20"/>
          <w:szCs w:val="20"/>
        </w:rPr>
        <w:t>_NAME</w:t>
      </w:r>
      <w:r w:rsidR="00F33826" w:rsidRPr="00665974">
        <w:rPr>
          <w:rFonts w:asciiTheme="majorBidi" w:hAnsiTheme="majorBidi" w:cstheme="majorBidi"/>
          <w:b/>
          <w:bCs/>
          <w:sz w:val="20"/>
          <w:szCs w:val="20"/>
        </w:rPr>
        <w:t xml:space="preserve">}}, </w:t>
      </w:r>
      <w:r w:rsidR="00F33826" w:rsidRPr="00665974">
        <w:rPr>
          <w:rFonts w:asciiTheme="majorBidi" w:hAnsiTheme="majorBidi" w:cstheme="majorBidi"/>
          <w:sz w:val="20"/>
          <w:szCs w:val="20"/>
        </w:rPr>
        <w:t>sh</w:t>
      </w:r>
      <w:r w:rsidRPr="00665974">
        <w:rPr>
          <w:rFonts w:asciiTheme="majorBidi" w:hAnsiTheme="majorBidi" w:cstheme="majorBidi"/>
          <w:sz w:val="20"/>
          <w:szCs w:val="20"/>
        </w:rPr>
        <w:t xml:space="preserve">ortly </w:t>
      </w:r>
      <w:r w:rsidR="00F33826" w:rsidRPr="00665974">
        <w:rPr>
          <w:rFonts w:asciiTheme="majorBidi" w:hAnsiTheme="majorBidi" w:cstheme="majorBidi"/>
          <w:sz w:val="20"/>
          <w:szCs w:val="20"/>
        </w:rPr>
        <w:t>k</w:t>
      </w:r>
      <w:r w:rsidRPr="00665974">
        <w:rPr>
          <w:rFonts w:asciiTheme="majorBidi" w:hAnsiTheme="majorBidi" w:cstheme="majorBidi"/>
          <w:sz w:val="20"/>
          <w:szCs w:val="20"/>
        </w:rPr>
        <w:t xml:space="preserve">nown as </w:t>
      </w:r>
      <w:r w:rsidR="00F33826" w:rsidRPr="00665974">
        <w:rPr>
          <w:rFonts w:asciiTheme="majorBidi" w:hAnsiTheme="majorBidi" w:cstheme="majorBidi"/>
          <w:b/>
          <w:sz w:val="20"/>
          <w:szCs w:val="20"/>
        </w:rPr>
        <w:t>{{SECOND</w:t>
      </w:r>
      <w:r w:rsidR="004745E8" w:rsidRPr="00665974">
        <w:rPr>
          <w:rFonts w:asciiTheme="majorBidi" w:hAnsiTheme="majorBidi" w:cstheme="majorBidi"/>
          <w:b/>
          <w:sz w:val="20"/>
          <w:szCs w:val="20"/>
        </w:rPr>
        <w:t>_</w:t>
      </w:r>
      <w:r w:rsidR="007962E9" w:rsidRPr="00665974">
        <w:rPr>
          <w:rFonts w:asciiTheme="majorBidi" w:hAnsiTheme="majorBidi" w:cstheme="majorBidi"/>
          <w:b/>
          <w:sz w:val="20"/>
          <w:szCs w:val="20"/>
        </w:rPr>
        <w:t>PARTNER_</w:t>
      </w:r>
      <w:r w:rsidR="004745E8" w:rsidRPr="00665974">
        <w:rPr>
          <w:rFonts w:asciiTheme="majorBidi" w:hAnsiTheme="majorBidi" w:cstheme="majorBidi"/>
          <w:b/>
          <w:sz w:val="20"/>
          <w:szCs w:val="20"/>
        </w:rPr>
        <w:t>SHORT</w:t>
      </w:r>
      <w:r w:rsidR="00F33826" w:rsidRPr="00665974">
        <w:rPr>
          <w:rFonts w:asciiTheme="majorBidi" w:hAnsiTheme="majorBidi" w:cstheme="majorBidi"/>
          <w:b/>
          <w:sz w:val="20"/>
          <w:szCs w:val="20"/>
        </w:rPr>
        <w:t>}}</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a reputed</w:t>
      </w:r>
      <w:r w:rsidRPr="00665974">
        <w:rPr>
          <w:rFonts w:asciiTheme="majorBidi" w:hAnsiTheme="majorBidi" w:cstheme="majorBidi"/>
          <w:spacing w:val="1"/>
          <w:sz w:val="20"/>
          <w:szCs w:val="20"/>
        </w:rPr>
        <w:t xml:space="preserve">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onstruction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ompany having its registered office at </w:t>
      </w:r>
      <w:r w:rsidR="00F33826" w:rsidRPr="00665974">
        <w:rPr>
          <w:rFonts w:asciiTheme="majorBidi" w:hAnsiTheme="majorBidi" w:cstheme="majorBidi"/>
          <w:b/>
          <w:bCs/>
          <w:sz w:val="20"/>
          <w:szCs w:val="20"/>
        </w:rPr>
        <w:t>{{SECOND_ADDRESS}}</w:t>
      </w:r>
      <w:r w:rsidR="00040924" w:rsidRPr="00665974">
        <w:rPr>
          <w:rFonts w:asciiTheme="majorBidi" w:hAnsiTheme="majorBidi" w:cstheme="majorBidi"/>
          <w:b/>
          <w:bCs/>
          <w:sz w:val="20"/>
          <w:szCs w:val="20"/>
        </w:rPr>
        <w:t xml:space="preserve"> </w:t>
      </w:r>
      <w:r w:rsidRPr="00665974">
        <w:rPr>
          <w:rFonts w:asciiTheme="majorBidi" w:hAnsiTheme="majorBidi" w:cstheme="majorBidi"/>
          <w:sz w:val="20"/>
          <w:szCs w:val="20"/>
        </w:rPr>
        <w:t>(Hereinafter</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called</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as</w:t>
      </w:r>
      <w:r w:rsidRPr="00665974">
        <w:rPr>
          <w:rFonts w:asciiTheme="majorBidi" w:hAnsiTheme="majorBidi" w:cstheme="majorBidi"/>
          <w:spacing w:val="-2"/>
          <w:sz w:val="20"/>
          <w:szCs w:val="20"/>
        </w:rPr>
        <w:t xml:space="preserve"> </w:t>
      </w:r>
      <w:r w:rsidRPr="00665974">
        <w:rPr>
          <w:rFonts w:asciiTheme="majorBidi" w:hAnsiTheme="majorBidi" w:cstheme="majorBidi"/>
          <w:b/>
          <w:bCs/>
          <w:spacing w:val="-2"/>
          <w:sz w:val="20"/>
          <w:szCs w:val="20"/>
        </w:rPr>
        <w:t xml:space="preserve">Second </w:t>
      </w:r>
      <w:r w:rsidRPr="00665974">
        <w:rPr>
          <w:rFonts w:asciiTheme="majorBidi" w:hAnsiTheme="majorBidi" w:cstheme="majorBidi"/>
          <w:b/>
          <w:sz w:val="20"/>
          <w:szCs w:val="20"/>
        </w:rPr>
        <w:t>Partner</w:t>
      </w:r>
      <w:r w:rsidRPr="00665974">
        <w:rPr>
          <w:rFonts w:asciiTheme="majorBidi" w:hAnsiTheme="majorBidi" w:cstheme="majorBidi"/>
          <w:sz w:val="20"/>
          <w:szCs w:val="20"/>
        </w:rPr>
        <w:t>)</w:t>
      </w:r>
    </w:p>
    <w:p w14:paraId="2443E7FC" w14:textId="679E994F" w:rsidR="00CD7555" w:rsidRPr="00665974" w:rsidRDefault="00CD7555" w:rsidP="00CD7555">
      <w:pPr>
        <w:spacing w:before="182"/>
        <w:ind w:left="100" w:right="365"/>
        <w:rPr>
          <w:rFonts w:asciiTheme="majorBidi" w:hAnsiTheme="majorBidi" w:cstheme="majorBidi"/>
          <w:b/>
          <w:sz w:val="20"/>
          <w:szCs w:val="20"/>
        </w:rPr>
      </w:pPr>
      <w:r w:rsidRPr="00665974">
        <w:rPr>
          <w:rFonts w:asciiTheme="majorBidi" w:hAnsiTheme="majorBidi" w:cstheme="majorBidi"/>
          <w:sz w:val="20"/>
          <w:szCs w:val="20"/>
        </w:rPr>
        <w:t>Whereas</w:t>
      </w:r>
      <w:r w:rsidR="00F33826" w:rsidRPr="00665974">
        <w:rPr>
          <w:rFonts w:asciiTheme="majorBidi" w:hAnsiTheme="majorBidi" w:cstheme="majorBidi"/>
          <w:sz w:val="20"/>
          <w:szCs w:val="20"/>
        </w:rPr>
        <w:t xml:space="preserve"> {{EMPLOYER_NAME}}, {{EMPLOYER_ADDRESS}}</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 xml:space="preserve">has invitation for bids for the </w:t>
      </w:r>
      <w:r w:rsidRPr="00665974">
        <w:rPr>
          <w:rFonts w:asciiTheme="majorBidi" w:hAnsiTheme="majorBidi" w:cstheme="majorBidi"/>
          <w:b/>
          <w:sz w:val="20"/>
          <w:szCs w:val="20"/>
        </w:rPr>
        <w:t>“</w:t>
      </w:r>
      <w:r w:rsidR="00F33826" w:rsidRPr="00665974">
        <w:rPr>
          <w:rFonts w:asciiTheme="majorBidi" w:hAnsiTheme="majorBidi" w:cstheme="majorBidi"/>
          <w:b/>
          <w:bCs/>
        </w:rPr>
        <w:t>{{PROJECT_NAME}}</w:t>
      </w:r>
      <w:r w:rsidRPr="00665974">
        <w:rPr>
          <w:rFonts w:asciiTheme="majorBidi" w:hAnsiTheme="majorBidi" w:cstheme="majorBidi"/>
          <w:b/>
          <w:sz w:val="20"/>
          <w:szCs w:val="20"/>
        </w:rPr>
        <w:t xml:space="preserve">”, Invitation No: </w:t>
      </w:r>
      <w:r w:rsidR="00F33826" w:rsidRPr="00665974">
        <w:rPr>
          <w:rFonts w:asciiTheme="majorBidi" w:hAnsiTheme="majorBidi" w:cstheme="majorBidi"/>
          <w:b/>
          <w:sz w:val="20"/>
          <w:szCs w:val="20"/>
        </w:rPr>
        <w:t>“{{IFB_NUMBER}}</w:t>
      </w:r>
      <w:r w:rsidRPr="00665974">
        <w:rPr>
          <w:rFonts w:asciiTheme="majorBidi" w:hAnsiTheme="majorBidi" w:cstheme="majorBidi"/>
          <w:b/>
          <w:sz w:val="20"/>
          <w:szCs w:val="20"/>
        </w:rPr>
        <w:t>”</w:t>
      </w:r>
      <w:r w:rsidR="00F33826" w:rsidRPr="00665974">
        <w:rPr>
          <w:rFonts w:asciiTheme="majorBidi" w:hAnsiTheme="majorBidi" w:cstheme="majorBidi"/>
          <w:b/>
          <w:sz w:val="20"/>
          <w:szCs w:val="20"/>
        </w:rPr>
        <w:t>.</w:t>
      </w:r>
    </w:p>
    <w:p w14:paraId="5C276E9C" w14:textId="662AB2D4" w:rsidR="00CD7555" w:rsidRPr="00665974" w:rsidRDefault="00CD7555" w:rsidP="00CD7555">
      <w:pPr>
        <w:pStyle w:val="BodyText"/>
        <w:spacing w:before="159"/>
        <w:ind w:right="265"/>
        <w:rPr>
          <w:rFonts w:asciiTheme="majorBidi" w:hAnsiTheme="majorBidi" w:cstheme="majorBidi"/>
          <w:sz w:val="20"/>
          <w:szCs w:val="20"/>
        </w:rPr>
      </w:pPr>
      <w:r w:rsidRPr="00665974">
        <w:rPr>
          <w:rFonts w:asciiTheme="majorBidi" w:hAnsiTheme="majorBidi" w:cstheme="majorBidi"/>
          <w:sz w:val="20"/>
          <w:szCs w:val="20"/>
        </w:rPr>
        <w:t>Now both the above-mentioned parties are experienced contractors having experience in construction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field and are desirous and have agreed to apply jointly for bidding construction execution and</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maintenance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above-mentioned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work.</w:t>
      </w:r>
    </w:p>
    <w:p w14:paraId="6FCB3C1F" w14:textId="5F8FAF13" w:rsidR="00CD7555" w:rsidRPr="00665974" w:rsidRDefault="00CD7555" w:rsidP="00EF50A6">
      <w:pPr>
        <w:pStyle w:val="BodyText"/>
        <w:spacing w:before="159"/>
        <w:ind w:right="265"/>
        <w:rPr>
          <w:rFonts w:asciiTheme="majorBidi" w:hAnsiTheme="majorBidi" w:cstheme="majorBidi"/>
          <w:sz w:val="20"/>
          <w:szCs w:val="20"/>
        </w:rPr>
      </w:pPr>
      <w:r w:rsidRPr="00665974">
        <w:rPr>
          <w:rFonts w:asciiTheme="majorBidi" w:hAnsiTheme="majorBidi" w:cstheme="majorBidi"/>
          <w:sz w:val="20"/>
          <w:szCs w:val="20"/>
        </w:rPr>
        <w:t>It is agreed upon by all parties as follows:</w:t>
      </w:r>
    </w:p>
    <w:p w14:paraId="62CE6F37" w14:textId="0C19DA44" w:rsidR="00CD7555" w:rsidRPr="00665974" w:rsidRDefault="00CD7555" w:rsidP="00CD7555">
      <w:pPr>
        <w:pStyle w:val="ListParagraph"/>
        <w:widowControl w:val="0"/>
        <w:numPr>
          <w:ilvl w:val="0"/>
          <w:numId w:val="10"/>
        </w:numPr>
        <w:tabs>
          <w:tab w:val="left" w:pos="820"/>
        </w:tabs>
        <w:autoSpaceDE w:val="0"/>
        <w:autoSpaceDN w:val="0"/>
        <w:spacing w:before="160" w:after="0" w:line="252" w:lineRule="exact"/>
        <w:contextualSpacing w:val="0"/>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name of</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3"/>
          <w:sz w:val="20"/>
          <w:szCs w:val="20"/>
        </w:rPr>
        <w:t xml:space="preserve"> </w:t>
      </w:r>
      <w:r w:rsidR="00EF50A6" w:rsidRPr="00665974">
        <w:rPr>
          <w:rFonts w:asciiTheme="majorBidi" w:hAnsiTheme="majorBidi" w:cstheme="majorBidi"/>
          <w:b/>
          <w:sz w:val="20"/>
          <w:szCs w:val="20"/>
        </w:rPr>
        <w:t>{{JV_NAME}}.</w:t>
      </w:r>
    </w:p>
    <w:p w14:paraId="248D77DC" w14:textId="5D89DE6C" w:rsidR="00CD7555" w:rsidRPr="00665974" w:rsidRDefault="00CD7555" w:rsidP="00CD7555">
      <w:pPr>
        <w:pStyle w:val="ListParagraph"/>
        <w:widowControl w:val="0"/>
        <w:numPr>
          <w:ilvl w:val="0"/>
          <w:numId w:val="10"/>
        </w:numPr>
        <w:tabs>
          <w:tab w:val="left" w:pos="820"/>
        </w:tabs>
        <w:autoSpaceDE w:val="0"/>
        <w:autoSpaceDN w:val="0"/>
        <w:spacing w:after="0" w:line="252" w:lineRule="exact"/>
        <w:contextualSpacing w:val="0"/>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address</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2"/>
          <w:sz w:val="20"/>
          <w:szCs w:val="20"/>
        </w:rPr>
        <w:t xml:space="preserve"> </w:t>
      </w:r>
      <w:r w:rsidR="00EF50A6" w:rsidRPr="00665974">
        <w:rPr>
          <w:rFonts w:asciiTheme="majorBidi" w:hAnsiTheme="majorBidi" w:cstheme="majorBidi"/>
          <w:b/>
          <w:sz w:val="20"/>
          <w:szCs w:val="20"/>
        </w:rPr>
        <w:t>{{JV_ADDRESS}}.</w:t>
      </w:r>
    </w:p>
    <w:p w14:paraId="623BF575" w14:textId="3E43CF18" w:rsidR="00CD7555" w:rsidRPr="00665974" w:rsidRDefault="00EF50A6" w:rsidP="00CD7555">
      <w:pPr>
        <w:pStyle w:val="ListParagraph"/>
        <w:widowControl w:val="0"/>
        <w:numPr>
          <w:ilvl w:val="0"/>
          <w:numId w:val="10"/>
        </w:numPr>
        <w:tabs>
          <w:tab w:val="left" w:pos="820"/>
        </w:tabs>
        <w:autoSpaceDE w:val="0"/>
        <w:autoSpaceDN w:val="0"/>
        <w:spacing w:before="1" w:after="0" w:line="240" w:lineRule="auto"/>
        <w:ind w:right="461"/>
        <w:contextualSpacing w:val="0"/>
        <w:rPr>
          <w:rFonts w:asciiTheme="majorBidi" w:hAnsiTheme="majorBidi" w:cstheme="majorBidi"/>
          <w:sz w:val="20"/>
          <w:szCs w:val="20"/>
        </w:rPr>
      </w:pPr>
      <w:r w:rsidRPr="00665974">
        <w:rPr>
          <w:rFonts w:asciiTheme="majorBidi" w:hAnsiTheme="majorBidi" w:cstheme="majorBidi"/>
          <w:b/>
          <w:bCs/>
          <w:sz w:val="20"/>
          <w:szCs w:val="20"/>
        </w:rPr>
        <w:t>{{</w:t>
      </w:r>
      <w:r w:rsidR="00E73317" w:rsidRPr="00665974">
        <w:rPr>
          <w:rFonts w:asciiTheme="majorBidi" w:hAnsiTheme="majorBidi" w:cstheme="majorBidi"/>
          <w:b/>
          <w:bCs/>
          <w:sz w:val="20"/>
          <w:szCs w:val="20"/>
        </w:rPr>
        <w:t>LEAD</w:t>
      </w:r>
      <w:r w:rsidRPr="00665974">
        <w:rPr>
          <w:rFonts w:asciiTheme="majorBidi" w:hAnsiTheme="majorBidi" w:cstheme="majorBidi"/>
          <w:b/>
          <w:bCs/>
          <w:sz w:val="20"/>
          <w:szCs w:val="20"/>
        </w:rPr>
        <w:t>_PARTNER</w:t>
      </w:r>
      <w:r w:rsidR="007962E9" w:rsidRPr="00665974">
        <w:rPr>
          <w:rFonts w:asciiTheme="majorBidi" w:hAnsiTheme="majorBidi" w:cstheme="majorBidi"/>
          <w:b/>
          <w:bCs/>
          <w:sz w:val="20"/>
          <w:szCs w:val="20"/>
        </w:rPr>
        <w:t>_NAME</w:t>
      </w:r>
      <w:r w:rsidRPr="00665974">
        <w:rPr>
          <w:rFonts w:asciiTheme="majorBidi" w:hAnsiTheme="majorBidi" w:cstheme="majorBidi"/>
          <w:b/>
          <w:bCs/>
          <w:sz w:val="20"/>
          <w:szCs w:val="20"/>
        </w:rPr>
        <w:t>}}</w:t>
      </w:r>
      <w:r w:rsidR="00CD7555" w:rsidRPr="00665974">
        <w:rPr>
          <w:rFonts w:asciiTheme="majorBidi" w:hAnsiTheme="majorBidi" w:cstheme="majorBidi"/>
          <w:b/>
          <w:sz w:val="20"/>
          <w:szCs w:val="20"/>
        </w:rPr>
        <w:t xml:space="preserve"> </w:t>
      </w:r>
      <w:r w:rsidR="00CD7555" w:rsidRPr="00665974">
        <w:rPr>
          <w:rFonts w:asciiTheme="majorBidi" w:hAnsiTheme="majorBidi" w:cstheme="majorBidi"/>
          <w:sz w:val="20"/>
          <w:szCs w:val="20"/>
        </w:rPr>
        <w:t>has been appointed</w:t>
      </w:r>
      <w:r w:rsidR="00CD7555" w:rsidRPr="00665974">
        <w:rPr>
          <w:rFonts w:asciiTheme="majorBidi" w:hAnsiTheme="majorBidi" w:cstheme="majorBidi"/>
          <w:spacing w:val="-3"/>
          <w:sz w:val="20"/>
          <w:szCs w:val="20"/>
        </w:rPr>
        <w:t xml:space="preserve"> </w:t>
      </w:r>
      <w:r w:rsidR="00CD7555" w:rsidRPr="00665974">
        <w:rPr>
          <w:rFonts w:asciiTheme="majorBidi" w:hAnsiTheme="majorBidi" w:cstheme="majorBidi"/>
          <w:sz w:val="20"/>
          <w:szCs w:val="20"/>
        </w:rPr>
        <w:t xml:space="preserve">as </w:t>
      </w:r>
      <w:r w:rsidR="00E73317" w:rsidRPr="00665974">
        <w:rPr>
          <w:rFonts w:asciiTheme="majorBidi" w:hAnsiTheme="majorBidi" w:cstheme="majorBidi"/>
          <w:sz w:val="20"/>
          <w:szCs w:val="20"/>
        </w:rPr>
        <w:t>lead</w:t>
      </w:r>
      <w:r w:rsidRPr="00665974">
        <w:rPr>
          <w:rFonts w:asciiTheme="majorBidi" w:hAnsiTheme="majorBidi" w:cstheme="majorBidi"/>
          <w:sz w:val="20"/>
          <w:szCs w:val="20"/>
        </w:rPr>
        <w:t xml:space="preserve"> partner.</w:t>
      </w:r>
    </w:p>
    <w:p w14:paraId="31446EBC" w14:textId="6346CB17" w:rsidR="00CD7555" w:rsidRPr="00665974" w:rsidRDefault="00CD7555" w:rsidP="00CD7555">
      <w:pPr>
        <w:pStyle w:val="ListParagraph"/>
        <w:widowControl w:val="0"/>
        <w:numPr>
          <w:ilvl w:val="0"/>
          <w:numId w:val="10"/>
        </w:numPr>
        <w:tabs>
          <w:tab w:val="left" w:pos="820"/>
        </w:tabs>
        <w:autoSpaceDE w:val="0"/>
        <w:autoSpaceDN w:val="0"/>
        <w:spacing w:before="1" w:after="0" w:line="240" w:lineRule="auto"/>
        <w:ind w:right="358"/>
        <w:contextualSpacing w:val="0"/>
        <w:rPr>
          <w:rFonts w:asciiTheme="majorBidi" w:hAnsiTheme="majorBidi" w:cstheme="majorBidi"/>
          <w:sz w:val="20"/>
          <w:szCs w:val="20"/>
        </w:rPr>
      </w:pPr>
      <w:r w:rsidRPr="00665974">
        <w:rPr>
          <w:rFonts w:asciiTheme="majorBidi" w:hAnsiTheme="majorBidi" w:cstheme="majorBidi"/>
          <w:sz w:val="20"/>
          <w:szCs w:val="20"/>
        </w:rPr>
        <w:t xml:space="preserve">All the partners of the Joint Venture </w:t>
      </w:r>
      <w:proofErr w:type="gramStart"/>
      <w:r w:rsidRPr="00665974">
        <w:rPr>
          <w:rFonts w:asciiTheme="majorBidi" w:hAnsiTheme="majorBidi" w:cstheme="majorBidi"/>
          <w:sz w:val="20"/>
          <w:szCs w:val="20"/>
        </w:rPr>
        <w:t>shall</w:t>
      </w:r>
      <w:r w:rsidR="00040924" w:rsidRPr="00665974">
        <w:rPr>
          <w:rFonts w:asciiTheme="majorBidi" w:hAnsiTheme="majorBidi" w:cstheme="majorBidi"/>
          <w:sz w:val="20"/>
          <w:szCs w:val="20"/>
        </w:rPr>
        <w:t xml:space="preserve"> </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w:t>
      </w:r>
      <w:proofErr w:type="gramEnd"/>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jointly and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severally</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liable for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execution</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contract.</w:t>
      </w:r>
    </w:p>
    <w:p w14:paraId="22769AA3" w14:textId="5D7E4B23" w:rsidR="00EF50A6" w:rsidRPr="00665974" w:rsidRDefault="00CD7555" w:rsidP="00EF50A6">
      <w:pPr>
        <w:pStyle w:val="ListParagraph"/>
        <w:widowControl w:val="0"/>
        <w:numPr>
          <w:ilvl w:val="0"/>
          <w:numId w:val="10"/>
        </w:numPr>
        <w:tabs>
          <w:tab w:val="left" w:pos="820"/>
        </w:tabs>
        <w:autoSpaceDE w:val="0"/>
        <w:autoSpaceDN w:val="0"/>
        <w:spacing w:after="0" w:line="240" w:lineRule="auto"/>
        <w:ind w:right="563"/>
        <w:contextualSpacing w:val="0"/>
        <w:jc w:val="both"/>
        <w:rPr>
          <w:rFonts w:asciiTheme="majorBidi" w:hAnsiTheme="majorBidi" w:cstheme="majorBidi"/>
          <w:sz w:val="20"/>
          <w:szCs w:val="20"/>
        </w:rPr>
      </w:pPr>
      <w:r w:rsidRPr="00665974">
        <w:rPr>
          <w:rFonts w:asciiTheme="majorBidi" w:hAnsiTheme="majorBidi" w:cstheme="majorBidi"/>
          <w:sz w:val="20"/>
          <w:szCs w:val="20"/>
        </w:rPr>
        <w:t>All the parties have agreed that the contribution of each party for this contract will be as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below and the return from this contract and the loss will also be shared as per each party’s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contribution.</w:t>
      </w:r>
    </w:p>
    <w:p w14:paraId="52556459" w14:textId="47D6995C" w:rsidR="00CD7555" w:rsidRPr="00665974" w:rsidRDefault="00CD7555" w:rsidP="00EF50A6">
      <w:pPr>
        <w:widowControl w:val="0"/>
        <w:tabs>
          <w:tab w:val="left" w:pos="820"/>
        </w:tabs>
        <w:autoSpaceDE w:val="0"/>
        <w:autoSpaceDN w:val="0"/>
        <w:spacing w:after="0" w:line="240" w:lineRule="auto"/>
        <w:ind w:left="460" w:right="563"/>
        <w:jc w:val="both"/>
        <w:rPr>
          <w:rFonts w:asciiTheme="majorBidi" w:hAnsiTheme="majorBidi" w:cstheme="majorBidi"/>
          <w:sz w:val="20"/>
          <w:szCs w:val="20"/>
        </w:rPr>
      </w:pPr>
    </w:p>
    <w:p w14:paraId="30F78B24" w14:textId="6C903A3B" w:rsidR="00CD7555" w:rsidRPr="00665974" w:rsidRDefault="00EF50A6" w:rsidP="00EF50A6">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sidRPr="00665974">
        <w:rPr>
          <w:rFonts w:asciiTheme="majorBidi" w:hAnsiTheme="majorBidi" w:cstheme="majorBidi"/>
          <w:b/>
          <w:sz w:val="20"/>
          <w:szCs w:val="20"/>
        </w:rPr>
        <w:t>{{LEAD_PARTNER</w:t>
      </w:r>
      <w:r w:rsidR="007962E9" w:rsidRPr="00665974">
        <w:rPr>
          <w:rFonts w:asciiTheme="majorBidi" w:hAnsiTheme="majorBidi" w:cstheme="majorBidi"/>
          <w:b/>
          <w:sz w:val="20"/>
          <w:szCs w:val="20"/>
        </w:rPr>
        <w:t>_NAME</w:t>
      </w:r>
      <w:r w:rsidRPr="00665974">
        <w:rPr>
          <w:rFonts w:asciiTheme="majorBidi" w:hAnsiTheme="majorBidi" w:cstheme="majorBidi"/>
          <w:b/>
          <w:sz w:val="20"/>
          <w:szCs w:val="20"/>
        </w:rPr>
        <w:t xml:space="preserve">}} </w:t>
      </w:r>
      <w:r w:rsidR="00CD7555" w:rsidRPr="00665974">
        <w:rPr>
          <w:rFonts w:asciiTheme="majorBidi" w:hAnsiTheme="majorBidi" w:cstheme="majorBidi"/>
          <w:b/>
          <w:sz w:val="20"/>
          <w:szCs w:val="20"/>
        </w:rPr>
        <w:t>(</w:t>
      </w:r>
      <w:r w:rsidRPr="00665974">
        <w:rPr>
          <w:rFonts w:asciiTheme="majorBidi" w:hAnsiTheme="majorBidi" w:cstheme="majorBidi"/>
          <w:b/>
          <w:sz w:val="20"/>
          <w:szCs w:val="20"/>
        </w:rPr>
        <w:t>Lead</w:t>
      </w:r>
      <w:r w:rsidR="00CD7555" w:rsidRPr="00665974">
        <w:rPr>
          <w:rFonts w:asciiTheme="majorBidi" w:hAnsiTheme="majorBidi" w:cstheme="majorBidi"/>
          <w:b/>
          <w:sz w:val="20"/>
          <w:szCs w:val="20"/>
        </w:rPr>
        <w:t xml:space="preserve"> Partner)</w:t>
      </w:r>
      <w:r w:rsidR="00CD7555" w:rsidRPr="00665974">
        <w:rPr>
          <w:rFonts w:asciiTheme="majorBidi" w:hAnsiTheme="majorBidi" w:cstheme="majorBidi"/>
          <w:b/>
          <w:sz w:val="20"/>
          <w:szCs w:val="20"/>
        </w:rPr>
        <w:tab/>
      </w:r>
      <w:r w:rsidR="00FD70CD">
        <w:rPr>
          <w:rFonts w:asciiTheme="majorBidi" w:hAnsiTheme="majorBidi" w:cstheme="majorBidi"/>
          <w:b/>
          <w:sz w:val="20"/>
          <w:szCs w:val="20"/>
        </w:rPr>
        <w:t>{{L_PER</w:t>
      </w:r>
      <w:proofErr w:type="gramStart"/>
      <w:r w:rsidR="00FD70CD">
        <w:rPr>
          <w:rFonts w:asciiTheme="majorBidi" w:hAnsiTheme="majorBidi" w:cstheme="majorBidi"/>
          <w:b/>
          <w:sz w:val="20"/>
          <w:szCs w:val="20"/>
        </w:rPr>
        <w:t>}}</w:t>
      </w:r>
      <w:proofErr w:type="gramEnd"/>
    </w:p>
    <w:p w14:paraId="1D806615" w14:textId="6E0C5270" w:rsidR="00EF50A6" w:rsidRPr="00665974" w:rsidRDefault="00EF50A6" w:rsidP="00EF50A6">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sidRPr="00665974">
        <w:rPr>
          <w:rFonts w:asciiTheme="majorBidi" w:hAnsiTheme="majorBidi" w:cstheme="majorBidi"/>
          <w:b/>
          <w:sz w:val="20"/>
          <w:szCs w:val="20"/>
        </w:rPr>
        <w:t>{{FIRST_PARTNER</w:t>
      </w:r>
      <w:r w:rsidR="007962E9" w:rsidRPr="00665974">
        <w:rPr>
          <w:rFonts w:asciiTheme="majorBidi" w:hAnsiTheme="majorBidi" w:cstheme="majorBidi"/>
          <w:b/>
          <w:sz w:val="20"/>
          <w:szCs w:val="20"/>
        </w:rPr>
        <w:t>_NAME</w:t>
      </w:r>
      <w:r w:rsidRPr="00665974">
        <w:rPr>
          <w:rFonts w:asciiTheme="majorBidi" w:hAnsiTheme="majorBidi" w:cstheme="majorBidi"/>
          <w:b/>
          <w:sz w:val="20"/>
          <w:szCs w:val="20"/>
        </w:rPr>
        <w:t>}} (First Partner)</w:t>
      </w:r>
      <w:r w:rsidRPr="00665974">
        <w:rPr>
          <w:rFonts w:asciiTheme="majorBidi" w:hAnsiTheme="majorBidi" w:cstheme="majorBidi"/>
          <w:b/>
          <w:sz w:val="20"/>
          <w:szCs w:val="20"/>
        </w:rPr>
        <w:tab/>
      </w:r>
      <w:r w:rsidR="00FD70CD">
        <w:rPr>
          <w:rFonts w:asciiTheme="majorBidi" w:hAnsiTheme="majorBidi" w:cstheme="majorBidi"/>
          <w:b/>
          <w:sz w:val="20"/>
          <w:szCs w:val="20"/>
        </w:rPr>
        <w:t>{{F_PER</w:t>
      </w:r>
      <w:proofErr w:type="gramStart"/>
      <w:r w:rsidR="00FD70CD">
        <w:rPr>
          <w:rFonts w:asciiTheme="majorBidi" w:hAnsiTheme="majorBidi" w:cstheme="majorBidi"/>
          <w:b/>
          <w:sz w:val="20"/>
          <w:szCs w:val="20"/>
        </w:rPr>
        <w:t>}}</w:t>
      </w:r>
      <w:r w:rsidRPr="00665974">
        <w:rPr>
          <w:rFonts w:asciiTheme="majorBidi" w:hAnsiTheme="majorBidi" w:cstheme="majorBidi"/>
          <w:b/>
          <w:sz w:val="20"/>
          <w:szCs w:val="20"/>
        </w:rPr>
      </w:r>
      <w:proofErr w:type="gramEnd"/>
    </w:p>
    <w:p w14:paraId="23A1B1A2" w14:textId="37596D25" w:rsidR="00CD7555" w:rsidRPr="00665974" w:rsidRDefault="00EF50A6" w:rsidP="00CD7555">
      <w:pPr>
        <w:pStyle w:val="ListParagraph"/>
        <w:widowControl w:val="0"/>
        <w:numPr>
          <w:ilvl w:val="1"/>
          <w:numId w:val="10"/>
        </w:numPr>
        <w:tabs>
          <w:tab w:val="left" w:pos="1365"/>
          <w:tab w:val="left" w:pos="8019"/>
        </w:tabs>
        <w:autoSpaceDE w:val="0"/>
        <w:autoSpaceDN w:val="0"/>
        <w:spacing w:before="1" w:after="0" w:line="252" w:lineRule="exact"/>
        <w:contextualSpacing w:val="0"/>
        <w:jc w:val="both"/>
        <w:rPr>
          <w:rFonts w:asciiTheme="majorBidi" w:hAnsiTheme="majorBidi" w:cstheme="majorBidi"/>
          <w:b/>
          <w:sz w:val="20"/>
          <w:szCs w:val="20"/>
        </w:rPr>
      </w:pPr>
      <w:r w:rsidRPr="00665974">
        <w:rPr>
          <w:rFonts w:asciiTheme="majorBidi" w:hAnsiTheme="majorBidi" w:cstheme="majorBidi"/>
          <w:b/>
          <w:bCs/>
          <w:sz w:val="20"/>
          <w:szCs w:val="20"/>
        </w:rPr>
        <w:t>{{SECOND_PARTNER</w:t>
      </w:r>
      <w:r w:rsidR="007962E9" w:rsidRPr="00665974">
        <w:rPr>
          <w:rFonts w:asciiTheme="majorBidi" w:hAnsiTheme="majorBidi" w:cstheme="majorBidi"/>
          <w:b/>
          <w:bCs/>
          <w:sz w:val="20"/>
          <w:szCs w:val="20"/>
        </w:rPr>
        <w:t>_NAME</w:t>
      </w:r>
      <w:r w:rsidRPr="00665974">
        <w:rPr>
          <w:rFonts w:asciiTheme="majorBidi" w:hAnsiTheme="majorBidi" w:cstheme="majorBidi"/>
          <w:b/>
          <w:bCs/>
          <w:sz w:val="20"/>
          <w:szCs w:val="20"/>
        </w:rPr>
        <w:t>}}</w:t>
      </w:r>
      <w:r w:rsidR="00CD7555" w:rsidRPr="00665974">
        <w:rPr>
          <w:rFonts w:asciiTheme="majorBidi" w:hAnsiTheme="majorBidi" w:cstheme="majorBidi"/>
          <w:b/>
          <w:bCs/>
          <w:sz w:val="20"/>
          <w:szCs w:val="20"/>
        </w:rPr>
        <w:t xml:space="preserve"> (Second Partner)</w:t>
      </w:r>
      <w:r w:rsidR="00CD7555" w:rsidRPr="00665974">
        <w:rPr>
          <w:rFonts w:asciiTheme="majorBidi" w:hAnsiTheme="majorBidi" w:cstheme="majorBidi"/>
          <w:b/>
          <w:bCs/>
          <w:sz w:val="20"/>
          <w:szCs w:val="20"/>
        </w:rPr>
        <w:tab/>
      </w:r>
      <w:r w:rsidR="00FD70CD">
        <w:rPr>
          <w:rFonts w:asciiTheme="majorBidi" w:hAnsiTheme="majorBidi" w:cstheme="majorBidi"/>
          <w:b/>
          <w:bCs/>
          <w:sz w:val="20"/>
          <w:szCs w:val="20"/>
        </w:rPr>
        <w:t>{{S_PER</w:t>
      </w:r>
      <w:proofErr w:type="gramStart"/>
      <w:r w:rsidR="00FD70CD">
        <w:rPr>
          <w:rFonts w:asciiTheme="majorBidi" w:hAnsiTheme="majorBidi" w:cstheme="majorBidi"/>
          <w:b/>
          <w:bCs/>
          <w:sz w:val="20"/>
          <w:szCs w:val="20"/>
        </w:rPr>
        <w:t>}}</w:t>
      </w:r>
      <w:r w:rsidR="00CD7555" w:rsidRPr="00665974">
        <w:rPr>
          <w:rFonts w:asciiTheme="majorBidi" w:hAnsiTheme="majorBidi" w:cstheme="majorBidi"/>
          <w:b/>
          <w:bCs/>
          <w:sz w:val="20"/>
          <w:szCs w:val="20"/>
        </w:rPr>
      </w:r>
      <w:proofErr w:type="gramEnd"/>
    </w:p>
    <w:p w14:paraId="0D284741" w14:textId="77777777"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1022"/>
        <w:contextualSpacing w:val="0"/>
        <w:rPr>
          <w:rFonts w:asciiTheme="majorBidi" w:hAnsiTheme="majorBidi" w:cstheme="majorBidi"/>
          <w:sz w:val="20"/>
          <w:szCs w:val="20"/>
        </w:rPr>
      </w:pPr>
      <w:r w:rsidRPr="00665974">
        <w:rPr>
          <w:rFonts w:asciiTheme="majorBidi" w:hAnsiTheme="majorBidi" w:cstheme="majorBidi"/>
          <w:sz w:val="20"/>
          <w:szCs w:val="20"/>
        </w:rPr>
        <w:t>All the expenses involved in an execution of contract shall be borne by each party in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proportion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to</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their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participation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ratio as</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explained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on clause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No.5.</w:t>
      </w:r>
    </w:p>
    <w:p w14:paraId="5D425351" w14:textId="4FE9FA31"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225"/>
        <w:contextualSpacing w:val="0"/>
        <w:rPr>
          <w:rFonts w:asciiTheme="majorBidi" w:hAnsiTheme="majorBidi" w:cstheme="majorBidi"/>
          <w:sz w:val="20"/>
          <w:szCs w:val="20"/>
        </w:rPr>
      </w:pPr>
      <w:r w:rsidRPr="00665974">
        <w:rPr>
          <w:rFonts w:asciiTheme="majorBidi" w:hAnsiTheme="majorBidi" w:cstheme="majorBidi"/>
          <w:sz w:val="20"/>
          <w:szCs w:val="20"/>
        </w:rPr>
        <w:t>Matters not stipulated in the agreement shall be decided between the parties mutually for time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to time. Matters provided under this agreement or any of its terms and conditions. May be</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amended.</w:t>
      </w:r>
    </w:p>
    <w:p w14:paraId="548327EF" w14:textId="6E631312"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626"/>
        <w:contextualSpacing w:val="0"/>
        <w:rPr>
          <w:rFonts w:asciiTheme="majorBidi" w:hAnsiTheme="majorBidi" w:cstheme="majorBidi"/>
          <w:b/>
          <w:sz w:val="20"/>
          <w:szCs w:val="20"/>
        </w:rPr>
      </w:pPr>
      <w:r w:rsidRPr="00665974">
        <w:rPr>
          <w:rFonts w:asciiTheme="majorBidi" w:hAnsiTheme="majorBidi" w:cstheme="majorBidi"/>
          <w:sz w:val="20"/>
          <w:szCs w:val="20"/>
        </w:rPr>
        <w:t>All the parties are agreed on the Terms and Conditions mentioned above and signed the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 xml:space="preserve">agreement </w:t>
      </w:r>
      <w:r w:rsidR="00EF50A6" w:rsidRPr="00665974">
        <w:rPr>
          <w:rFonts w:asciiTheme="majorBidi" w:hAnsiTheme="majorBidi" w:cstheme="majorBidi"/>
          <w:sz w:val="20"/>
          <w:szCs w:val="20"/>
        </w:rPr>
        <w:t xml:space="preserve">on </w:t>
      </w:r>
      <w:r w:rsidR="00EF50A6" w:rsidRPr="00DA706B">
        <w:rPr>
          <w:rFonts w:asciiTheme="majorBidi" w:hAnsiTheme="majorBidi" w:cstheme="majorBidi"/>
          <w:b/>
          <w:bCs/>
          <w:sz w:val="20"/>
          <w:szCs w:val="20"/>
        </w:rPr>
        <w:t>{{BID_DATE}}.</w:t>
      </w:r>
    </w:p>
    <w:p w14:paraId="469FF00A" w14:textId="3621E6FF" w:rsidR="00CD7555" w:rsidRDefault="00CD7555" w:rsidP="00CD7555">
      <w:pPr>
        <w:pStyle w:val="ListParagraph"/>
        <w:widowControl w:val="0"/>
        <w:numPr>
          <w:ilvl w:val="0"/>
          <w:numId w:val="10"/>
        </w:numPr>
        <w:tabs>
          <w:tab w:val="left" w:pos="820"/>
        </w:tabs>
        <w:autoSpaceDE w:val="0"/>
        <w:autoSpaceDN w:val="0"/>
        <w:spacing w:after="0" w:line="240" w:lineRule="auto"/>
        <w:ind w:left="792" w:right="278"/>
        <w:contextualSpacing w:val="0"/>
        <w:rPr>
          <w:rFonts w:asciiTheme="majorBidi" w:hAnsiTheme="majorBidi" w:cstheme="majorBidi"/>
          <w:sz w:val="20"/>
          <w:szCs w:val="20"/>
        </w:rPr>
      </w:pPr>
      <w:r w:rsidRPr="00665974">
        <w:rPr>
          <w:rFonts w:asciiTheme="majorBidi" w:hAnsiTheme="majorBidi" w:cstheme="majorBidi"/>
          <w:sz w:val="20"/>
          <w:szCs w:val="20"/>
        </w:rPr>
        <w:t>The authorized representatives of the parties hereto have set their hands and sealed in the day</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and</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year</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first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above written.</w:t>
      </w:r>
    </w:p>
    <w:p w14:paraId="65ABF522" w14:textId="2A19DF9D"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1D8DD64" w14:textId="6D4BD44E"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4D603A7" w14:textId="48373F24"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4CC75169" w14:textId="4CB1C96E" w:rsidR="002E0216" w:rsidRDefault="00EA36C2"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r>
        <w:rPr>
          <w:rFonts w:asciiTheme="majorBidi" w:hAnsiTheme="majorBidi" w:cstheme="majorBidi"/>
          <w:noProof/>
          <w:sz w:val="20"/>
          <w:szCs w:val="20"/>
        </w:rPr>
        <w:drawing>
          <wp:anchor distT="0" distB="0" distL="114300" distR="114300" simplePos="0" relativeHeight="251661312" behindDoc="1" locked="0" layoutInCell="1" allowOverlap="1" wp14:anchorId="7962A17D" wp14:editId="65F376E9">
            <wp:simplePos x="0" y="0"/>
            <wp:positionH relativeFrom="column">
              <wp:posOffset>4288155</wp:posOffset>
            </wp:positionH>
            <wp:positionV relativeFrom="paragraph">
              <wp:posOffset>133350</wp:posOffset>
            </wp:positionV>
            <wp:extent cx="1418590" cy="666750"/>
            <wp:effectExtent l="0" t="0" r="0" b="0"/>
            <wp:wrapNone/>
            <wp:docPr id="1296587635" name="Picture 11" descr="SECON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94281" name="Picture 11" descr="SECOND_CEO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5671">
        <w:rPr>
          <w:rFonts w:asciiTheme="majorBidi" w:hAnsiTheme="majorBidi" w:cstheme="majorBidi"/>
          <w:noProof/>
          <w:sz w:val="20"/>
          <w:szCs w:val="20"/>
        </w:rPr>
        <w:drawing>
          <wp:anchor distT="0" distB="0" distL="114300" distR="114300" simplePos="0" relativeHeight="251648000" behindDoc="1" locked="0" layoutInCell="1" allowOverlap="1" wp14:anchorId="0C6A5D97" wp14:editId="14E6A0E3">
            <wp:simplePos x="0" y="0"/>
            <wp:positionH relativeFrom="column">
              <wp:posOffset>-447675</wp:posOffset>
            </wp:positionH>
            <wp:positionV relativeFrom="paragraph">
              <wp:posOffset>130175</wp:posOffset>
            </wp:positionV>
            <wp:extent cx="1418590" cy="666750"/>
            <wp:effectExtent l="0" t="0" r="0" b="0"/>
            <wp:wrapNone/>
            <wp:docPr id="1451555903" name="Picture 11"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01219" name="Picture 11" descr="LEAD_CEO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5671">
        <w:rPr>
          <w:rFonts w:asciiTheme="majorBidi" w:hAnsiTheme="majorBidi" w:cstheme="majorBidi"/>
          <w:noProof/>
          <w:sz w:val="20"/>
          <w:szCs w:val="20"/>
        </w:rPr>
        <w:drawing>
          <wp:anchor distT="0" distB="0" distL="114300" distR="114300" simplePos="0" relativeHeight="251656192" behindDoc="1" locked="0" layoutInCell="1" allowOverlap="1" wp14:anchorId="1B51A951" wp14:editId="06F4BFD5">
            <wp:simplePos x="0" y="0"/>
            <wp:positionH relativeFrom="column">
              <wp:posOffset>2145030</wp:posOffset>
            </wp:positionH>
            <wp:positionV relativeFrom="paragraph">
              <wp:posOffset>136525</wp:posOffset>
            </wp:positionV>
            <wp:extent cx="1418590" cy="666750"/>
            <wp:effectExtent l="0" t="0" r="0" b="0"/>
            <wp:wrapNone/>
            <wp:docPr id="1957573015" name="Picture 11"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3015" name="Picture 11" descr="FIRST_CEO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B3100E" w14:textId="4547E20A"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CC4AB64" w14:textId="5015DEA9"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0804FA8D" w14:textId="6CBAAC08" w:rsidR="002E0216" w:rsidRPr="00665974"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tbl>
      <w:tblPr>
        <w:tblStyle w:val="TableGrid"/>
        <w:tblW w:w="106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510"/>
        <w:gridCol w:w="3600"/>
      </w:tblGrid>
      <w:tr w:rsidR="002E0216" w:rsidRPr="00665974" w14:paraId="45A05C51" w14:textId="77777777" w:rsidTr="00EE331C">
        <w:trPr>
          <w:trHeight w:val="583"/>
        </w:trPr>
        <w:tc>
          <w:tcPr>
            <w:tcW w:w="3510" w:type="dxa"/>
          </w:tcPr>
          <w:p w14:paraId="39B1ECAF" w14:textId="77777777" w:rsidR="002E0216" w:rsidRPr="00665974" w:rsidRDefault="002E0216" w:rsidP="0077332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510" w:type="dxa"/>
          </w:tcPr>
          <w:p w14:paraId="79D1CA77" w14:textId="2CC7BAAF" w:rsidR="002E0216" w:rsidRPr="00665974" w:rsidRDefault="002E0216" w:rsidP="0077332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600" w:type="dxa"/>
          </w:tcPr>
          <w:p w14:paraId="00512FB8" w14:textId="77777777" w:rsidR="002E0216" w:rsidRPr="00665974" w:rsidRDefault="002E0216" w:rsidP="0077332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2E0216" w:rsidRPr="00665974" w14:paraId="3D5E4A69" w14:textId="77777777" w:rsidTr="00EE331C">
        <w:trPr>
          <w:trHeight w:val="413"/>
        </w:trPr>
        <w:tc>
          <w:tcPr>
            <w:tcW w:w="3510" w:type="dxa"/>
          </w:tcPr>
          <w:p w14:paraId="34026B4A"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Mr. {{LEAD_PARTNER_CEO}}</w:t>
            </w:r>
          </w:p>
        </w:tc>
        <w:tc>
          <w:tcPr>
            <w:tcW w:w="3510" w:type="dxa"/>
          </w:tcPr>
          <w:p w14:paraId="5BDAD245" w14:textId="11CF4074" w:rsidR="002E0216" w:rsidRPr="00665974" w:rsidRDefault="002E0216" w:rsidP="0077332A">
            <w:pPr>
              <w:jc w:val="center"/>
              <w:rPr>
                <w:rFonts w:asciiTheme="majorBidi" w:hAnsiTheme="majorBidi" w:cstheme="majorBidi"/>
              </w:rPr>
            </w:pPr>
            <w:r w:rsidRPr="00665974">
              <w:rPr>
                <w:rFonts w:asciiTheme="majorBidi" w:hAnsiTheme="majorBidi" w:cstheme="majorBidi"/>
              </w:rPr>
              <w:t>Mr. {{FIRST_</w:t>
            </w:r>
            <w:r w:rsidR="00EE331C">
              <w:rPr>
                <w:rFonts w:asciiTheme="majorBidi" w:hAnsiTheme="majorBidi" w:cstheme="majorBidi"/>
              </w:rPr>
              <w:t>PARTNER_</w:t>
            </w:r>
            <w:r w:rsidRPr="00665974">
              <w:rPr>
                <w:rFonts w:asciiTheme="majorBidi" w:hAnsiTheme="majorBidi" w:cstheme="majorBidi"/>
              </w:rPr>
              <w:t>CEO}}</w:t>
            </w:r>
          </w:p>
        </w:tc>
        <w:tc>
          <w:tcPr>
            <w:tcW w:w="3600" w:type="dxa"/>
          </w:tcPr>
          <w:p w14:paraId="74C1797B" w14:textId="291D12EA" w:rsidR="002E0216" w:rsidRPr="00665974" w:rsidRDefault="002E0216" w:rsidP="0077332A">
            <w:pPr>
              <w:jc w:val="center"/>
              <w:rPr>
                <w:rFonts w:asciiTheme="majorBidi" w:hAnsiTheme="majorBidi" w:cstheme="majorBidi"/>
              </w:rPr>
            </w:pPr>
            <w:r w:rsidRPr="00665974">
              <w:rPr>
                <w:rFonts w:asciiTheme="majorBidi" w:hAnsiTheme="majorBidi" w:cstheme="majorBidi"/>
              </w:rPr>
              <w:t>Mr. {{SECOND_</w:t>
            </w:r>
            <w:r w:rsidR="00EE331C">
              <w:rPr>
                <w:rFonts w:asciiTheme="majorBidi" w:hAnsiTheme="majorBidi" w:cstheme="majorBidi"/>
              </w:rPr>
              <w:t>PARTNER_</w:t>
            </w:r>
            <w:r w:rsidRPr="00665974">
              <w:rPr>
                <w:rFonts w:asciiTheme="majorBidi" w:hAnsiTheme="majorBidi" w:cstheme="majorBidi"/>
              </w:rPr>
              <w:t>CEO}}</w:t>
            </w:r>
          </w:p>
        </w:tc>
      </w:tr>
      <w:tr w:rsidR="002E0216" w:rsidRPr="00665974" w14:paraId="202276C5" w14:textId="77777777" w:rsidTr="00EE331C">
        <w:trPr>
          <w:trHeight w:val="421"/>
        </w:trPr>
        <w:tc>
          <w:tcPr>
            <w:tcW w:w="3510" w:type="dxa"/>
          </w:tcPr>
          <w:p w14:paraId="6559792E"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(Chief Executive)</w:t>
            </w:r>
          </w:p>
        </w:tc>
        <w:tc>
          <w:tcPr>
            <w:tcW w:w="3510" w:type="dxa"/>
          </w:tcPr>
          <w:p w14:paraId="348ACE27" w14:textId="77777777" w:rsidR="002E0216" w:rsidRPr="00665974" w:rsidRDefault="002E0216" w:rsidP="0077332A">
            <w:pPr>
              <w:jc w:val="center"/>
              <w:rPr>
                <w:rFonts w:asciiTheme="majorBidi" w:eastAsia="Rockwell" w:hAnsiTheme="majorBidi" w:cstheme="majorBidi"/>
                <w:bCs/>
                <w:sz w:val="28"/>
                <w:szCs w:val="28"/>
                <w:u w:val="single"/>
              </w:rPr>
            </w:pPr>
            <w:r w:rsidRPr="00665974">
              <w:rPr>
                <w:rFonts w:asciiTheme="majorBidi" w:hAnsiTheme="majorBidi" w:cstheme="majorBidi"/>
              </w:rPr>
              <w:t>(Chief Executive)</w:t>
            </w:r>
          </w:p>
        </w:tc>
        <w:tc>
          <w:tcPr>
            <w:tcW w:w="3600" w:type="dxa"/>
          </w:tcPr>
          <w:p w14:paraId="4C136BFC" w14:textId="77777777" w:rsidR="002E0216" w:rsidRPr="00665974" w:rsidRDefault="002E0216" w:rsidP="0077332A">
            <w:pPr>
              <w:jc w:val="center"/>
              <w:rPr>
                <w:rFonts w:asciiTheme="majorBidi" w:eastAsia="Rockwell" w:hAnsiTheme="majorBidi" w:cstheme="majorBidi"/>
                <w:b/>
                <w:sz w:val="28"/>
                <w:szCs w:val="28"/>
                <w:u w:val="single"/>
              </w:rPr>
            </w:pPr>
            <w:r w:rsidRPr="00665974">
              <w:rPr>
                <w:rFonts w:asciiTheme="majorBidi" w:hAnsiTheme="majorBidi" w:cstheme="majorBidi"/>
              </w:rPr>
              <w:t>(Chief Executive)</w:t>
            </w:r>
          </w:p>
        </w:tc>
      </w:tr>
      <w:tr w:rsidR="002E0216" w:rsidRPr="00665974" w14:paraId="514897EC" w14:textId="77777777" w:rsidTr="00EE331C">
        <w:trPr>
          <w:trHeight w:val="377"/>
        </w:trPr>
        <w:tc>
          <w:tcPr>
            <w:tcW w:w="3510" w:type="dxa"/>
          </w:tcPr>
          <w:p w14:paraId="65331D56"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{{LEAD_PARTNER_NAME}}</w:t>
            </w:r>
          </w:p>
        </w:tc>
        <w:tc>
          <w:tcPr>
            <w:tcW w:w="3510" w:type="dxa"/>
          </w:tcPr>
          <w:p w14:paraId="74F947CD" w14:textId="77777777" w:rsidR="002E0216" w:rsidRPr="00665974" w:rsidRDefault="002E0216" w:rsidP="0077332A">
            <w:pPr>
              <w:jc w:val="center"/>
              <w:rPr>
                <w:rFonts w:asciiTheme="majorBidi" w:eastAsia="Rockwell" w:hAnsiTheme="majorBidi" w:cstheme="majorBidi"/>
                <w:b/>
                <w:sz w:val="28"/>
                <w:szCs w:val="28"/>
                <w:u w:val="single"/>
              </w:rPr>
            </w:pPr>
            <w:r w:rsidRPr="00665974">
              <w:rPr>
                <w:rFonts w:asciiTheme="majorBidi" w:hAnsiTheme="majorBidi" w:cstheme="majorBidi"/>
              </w:rPr>
              <w:t>{{FIRST_PARTNER_NAME}}</w:t>
            </w:r>
          </w:p>
        </w:tc>
        <w:tc>
          <w:tcPr>
            <w:tcW w:w="3600" w:type="dxa"/>
          </w:tcPr>
          <w:p w14:paraId="1A448254"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{{SECOND_PARTNER_NAME}}</w:t>
            </w:r>
          </w:p>
        </w:tc>
      </w:tr>
      <w:tr w:rsidR="002E0216" w:rsidRPr="00665974" w14:paraId="5B830B37" w14:textId="77777777" w:rsidTr="00EE331C">
        <w:trPr>
          <w:trHeight w:val="511"/>
        </w:trPr>
        <w:tc>
          <w:tcPr>
            <w:tcW w:w="3510" w:type="dxa"/>
          </w:tcPr>
          <w:p w14:paraId="68F9168B"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{{LEAD_ADDRESS}}</w:t>
            </w:r>
          </w:p>
        </w:tc>
        <w:tc>
          <w:tcPr>
            <w:tcW w:w="3510" w:type="dxa"/>
          </w:tcPr>
          <w:p w14:paraId="36E2BC39"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{{FIRST_ADDRESS}}</w:t>
            </w:r>
          </w:p>
        </w:tc>
        <w:tc>
          <w:tcPr>
            <w:tcW w:w="3600" w:type="dxa"/>
          </w:tcPr>
          <w:p w14:paraId="335B957F"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{{SECOND_ADDRESS}}</w:t>
            </w:r>
          </w:p>
        </w:tc>
      </w:tr>
    </w:tbl>
    <w:p w14:paraId="5830C14B" w14:textId="77777777" w:rsidR="00CD7555" w:rsidRPr="00665974" w:rsidRDefault="00CD7555" w:rsidP="00CD7555">
      <w:pPr>
        <w:pStyle w:val="BodyText"/>
        <w:tabs>
          <w:tab w:val="left" w:pos="5859"/>
        </w:tabs>
        <w:spacing w:before="160"/>
        <w:ind w:left="820"/>
        <w:rPr>
          <w:rFonts w:asciiTheme="majorBidi" w:hAnsiTheme="majorBidi" w:cstheme="majorBidi"/>
        </w:rPr>
        <w:sectPr w:rsidR="00CD7555" w:rsidRPr="00665974" w:rsidSect="00CD7555">
          <w:headerReference w:type="default" r:id="rId9"/>
          <w:pgSz w:w="11910" w:h="16840"/>
          <w:pgMar w:top="640" w:right="1260" w:bottom="280" w:left="1340" w:header="720" w:footer="720" w:gutter="0"/>
          <w:cols w:space="720"/>
          <w:titlePg/>
          <w:docGrid w:linePitch="299"/>
        </w:sectPr>
      </w:pPr>
      <w:r w:rsidRPr="00665974">
        <w:rPr>
          <w:rFonts w:asciiTheme="majorBidi" w:hAnsiTheme="majorBidi" w:cstheme="majorBidi"/>
        </w:rPr>
        <w:t xml:space="preserve"> </w:t>
      </w:r>
    </w:p>
    <w:p w14:paraId="44A8D753" w14:textId="747F5A8A" w:rsidR="00EF50A6" w:rsidRPr="00665974" w:rsidRDefault="00573D75" w:rsidP="00040924">
      <w:pPr>
        <w:spacing w:before="92"/>
        <w:ind w:right="487"/>
        <w:jc w:val="right"/>
        <w:rPr>
          <w:rFonts w:asciiTheme="majorBidi" w:hAnsiTheme="majorBidi" w:cstheme="majorBidi"/>
          <w:b/>
        </w:rPr>
      </w:pPr>
      <w:proofErr w:type="gramStart"/>
      <w:r>
        <w:rPr>
          <w:rFonts w:asciiTheme="majorBidi" w:hAnsiTheme="majorBidi" w:cstheme="majorBidi"/>
          <w:b/>
        </w:rPr>
        <w:lastRenderedPageBreak/>
        <w:t>Date:</w:t>
      </w:r>
      <w:r w:rsidR="00EF50A6" w:rsidRPr="00665974">
        <w:rPr>
          <w:rFonts w:asciiTheme="majorBidi" w:hAnsiTheme="majorBidi" w:cstheme="majorBidi"/>
          <w:b/>
        </w:rPr>
        <w:t>{</w:t>
      </w:r>
      <w:proofErr w:type="gramEnd"/>
      <w:r w:rsidR="00EF50A6" w:rsidRPr="00665974">
        <w:rPr>
          <w:rFonts w:asciiTheme="majorBidi" w:hAnsiTheme="majorBidi" w:cstheme="majorBidi"/>
          <w:b/>
        </w:rPr>
        <w:t>{BID_DATE}}</w:t>
      </w:r>
    </w:p>
    <w:p w14:paraId="370C3C17" w14:textId="767E5553" w:rsidR="00040924" w:rsidRPr="00665974" w:rsidRDefault="00040924" w:rsidP="00040924">
      <w:pPr>
        <w:spacing w:before="92"/>
        <w:ind w:right="487"/>
        <w:rPr>
          <w:rFonts w:asciiTheme="majorBidi" w:hAnsiTheme="majorBidi" w:cstheme="majorBidi"/>
          <w:bCs/>
        </w:rPr>
      </w:pPr>
      <w:r w:rsidRPr="00665974">
        <w:rPr>
          <w:rFonts w:asciiTheme="majorBidi" w:hAnsiTheme="majorBidi" w:cstheme="majorBidi"/>
          <w:bCs/>
        </w:rPr>
        <w:t>To,</w:t>
      </w:r>
    </w:p>
    <w:p w14:paraId="364CEA89" w14:textId="0F87BFB3"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The Chief Administrative Officer,</w:t>
      </w:r>
    </w:p>
    <w:p w14:paraId="420BBF1F" w14:textId="53871F88"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{{EMPLOYER_NAME}},</w:t>
      </w:r>
    </w:p>
    <w:p w14:paraId="605A60B9" w14:textId="017E6471"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{{EMPLOYER_ADDRESS}}.</w:t>
      </w:r>
    </w:p>
    <w:p w14:paraId="3805EA7D" w14:textId="6C46C8AA" w:rsidR="00CD7555" w:rsidRPr="00665974" w:rsidRDefault="00330403" w:rsidP="00330403">
      <w:pPr>
        <w:spacing w:before="90"/>
        <w:ind w:left="2160" w:right="3252"/>
        <w:jc w:val="center"/>
        <w:rPr>
          <w:rFonts w:asciiTheme="majorBidi" w:hAnsiTheme="majorBidi" w:cstheme="majorBidi"/>
          <w:b/>
          <w:sz w:val="24"/>
          <w:u w:val="thick"/>
        </w:rPr>
      </w:pPr>
      <w:r w:rsidRPr="00665974">
        <w:rPr>
          <w:rFonts w:asciiTheme="majorBidi" w:hAnsiTheme="majorBidi" w:cstheme="majorBidi"/>
          <w:b/>
          <w:sz w:val="24"/>
          <w:u w:val="thick"/>
        </w:rPr>
        <w:t>Sub: JV Power of Attorney</w:t>
      </w:r>
    </w:p>
    <w:p w14:paraId="31BE9F3A" w14:textId="34B8C4B6" w:rsidR="00EF50A6" w:rsidRPr="00665974" w:rsidRDefault="00EF50A6" w:rsidP="00EF50A6">
      <w:pPr>
        <w:spacing w:before="90"/>
        <w:ind w:right="3252"/>
        <w:rPr>
          <w:rFonts w:asciiTheme="majorBidi" w:hAnsiTheme="majorBidi" w:cstheme="majorBidi"/>
          <w:bCs/>
          <w:sz w:val="24"/>
        </w:rPr>
      </w:pPr>
      <w:r w:rsidRPr="00665974">
        <w:rPr>
          <w:rFonts w:asciiTheme="majorBidi" w:hAnsiTheme="majorBidi" w:cstheme="majorBidi"/>
          <w:bCs/>
          <w:sz w:val="24"/>
        </w:rPr>
        <w:t>Dear Sir/Madam,</w:t>
      </w:r>
    </w:p>
    <w:p w14:paraId="33C7DCAF" w14:textId="0615EF65" w:rsidR="00FE7EE4" w:rsidRPr="00665974" w:rsidRDefault="00CD7555" w:rsidP="00FE7EE4">
      <w:pPr>
        <w:spacing w:before="182"/>
        <w:ind w:right="365"/>
        <w:rPr>
          <w:rFonts w:asciiTheme="majorBidi" w:hAnsiTheme="majorBidi" w:cstheme="majorBidi"/>
          <w:b/>
          <w:sz w:val="20"/>
          <w:szCs w:val="20"/>
        </w:rPr>
      </w:pPr>
      <w:r w:rsidRPr="00665974">
        <w:rPr>
          <w:rFonts w:asciiTheme="majorBidi" w:hAnsiTheme="majorBidi" w:cstheme="majorBidi"/>
          <w:sz w:val="24"/>
        </w:rPr>
        <w:t xml:space="preserve">We, hereby authorized </w:t>
      </w:r>
      <w:r w:rsidRPr="00665974">
        <w:rPr>
          <w:rFonts w:asciiTheme="majorBidi" w:hAnsiTheme="majorBidi" w:cstheme="majorBidi"/>
          <w:b/>
          <w:sz w:val="24"/>
        </w:rPr>
        <w:t xml:space="preserve">Mr. </w:t>
      </w:r>
      <w:r w:rsidR="00330403" w:rsidRPr="00665974">
        <w:rPr>
          <w:rFonts w:asciiTheme="majorBidi" w:hAnsiTheme="majorBidi" w:cstheme="majorBidi"/>
          <w:b/>
          <w:sz w:val="24"/>
        </w:rPr>
        <w:t>{{AUTHORI</w:t>
      </w:r>
      <w:r w:rsidR="00CE5ACA" w:rsidRPr="00665974">
        <w:rPr>
          <w:rFonts w:asciiTheme="majorBidi" w:hAnsiTheme="majorBidi" w:cstheme="majorBidi"/>
          <w:b/>
          <w:sz w:val="24"/>
        </w:rPr>
        <w:t>Z</w:t>
      </w:r>
      <w:r w:rsidR="00330403" w:rsidRPr="00665974">
        <w:rPr>
          <w:rFonts w:asciiTheme="majorBidi" w:hAnsiTheme="majorBidi" w:cstheme="majorBidi"/>
          <w:b/>
          <w:sz w:val="24"/>
        </w:rPr>
        <w:t>ED_PERSON</w:t>
      </w:r>
      <w:r w:rsidR="00DC1325" w:rsidRPr="00665974">
        <w:rPr>
          <w:rFonts w:asciiTheme="majorBidi" w:hAnsiTheme="majorBidi" w:cstheme="majorBidi"/>
          <w:b/>
          <w:sz w:val="24"/>
        </w:rPr>
        <w:t>_NAME</w:t>
      </w:r>
      <w:r w:rsidR="00330403" w:rsidRPr="00665974">
        <w:rPr>
          <w:rFonts w:asciiTheme="majorBidi" w:hAnsiTheme="majorBidi" w:cstheme="majorBidi"/>
          <w:b/>
          <w:sz w:val="24"/>
        </w:rPr>
        <w:t>}}</w:t>
      </w:r>
      <w:r w:rsidRPr="00665974">
        <w:rPr>
          <w:rFonts w:asciiTheme="majorBidi" w:hAnsiTheme="majorBidi" w:cstheme="majorBidi"/>
          <w:b/>
          <w:sz w:val="24"/>
        </w:rPr>
        <w:t xml:space="preserve"> (Authorized</w:t>
      </w:r>
      <w:r w:rsidR="00EF50A6" w:rsidRPr="00665974">
        <w:rPr>
          <w:rFonts w:asciiTheme="majorBidi" w:hAnsiTheme="majorBidi" w:cstheme="majorBidi"/>
          <w:b/>
          <w:sz w:val="24"/>
        </w:rPr>
        <w:t xml:space="preserve"> </w:t>
      </w:r>
      <w:r w:rsidRPr="00665974">
        <w:rPr>
          <w:rFonts w:asciiTheme="majorBidi" w:hAnsiTheme="majorBidi" w:cstheme="majorBidi"/>
          <w:b/>
          <w:sz w:val="24"/>
        </w:rPr>
        <w:t xml:space="preserve">Representative) </w:t>
      </w:r>
      <w:r w:rsidRPr="00665974">
        <w:rPr>
          <w:rFonts w:asciiTheme="majorBidi" w:hAnsiTheme="majorBidi" w:cstheme="majorBidi"/>
          <w:sz w:val="24"/>
        </w:rPr>
        <w:t xml:space="preserve">to deal </w:t>
      </w:r>
      <w:r w:rsidR="00330403" w:rsidRPr="00665974">
        <w:rPr>
          <w:rFonts w:asciiTheme="majorBidi" w:hAnsiTheme="majorBidi" w:cstheme="majorBidi"/>
          <w:sz w:val="24"/>
        </w:rPr>
        <w:t>with all m</w:t>
      </w:r>
      <w:r w:rsidRPr="00665974">
        <w:rPr>
          <w:rFonts w:asciiTheme="majorBidi" w:hAnsiTheme="majorBidi" w:cstheme="majorBidi"/>
          <w:sz w:val="24"/>
        </w:rPr>
        <w:t>atters including submission, bid withdraw etc. signed at qualification on behalf of this</w:t>
      </w:r>
      <w:r w:rsidRPr="00665974">
        <w:rPr>
          <w:rFonts w:asciiTheme="majorBidi" w:hAnsiTheme="majorBidi" w:cstheme="majorBidi"/>
          <w:spacing w:val="1"/>
          <w:sz w:val="24"/>
        </w:rPr>
        <w:t xml:space="preserve"> </w:t>
      </w:r>
      <w:r w:rsidRPr="00665974">
        <w:rPr>
          <w:rFonts w:asciiTheme="majorBidi" w:hAnsiTheme="majorBidi" w:cstheme="majorBidi"/>
          <w:sz w:val="24"/>
        </w:rPr>
        <w:t xml:space="preserve">J/V firm for </w:t>
      </w:r>
      <w:r w:rsidR="00330403" w:rsidRPr="00665974">
        <w:rPr>
          <w:rFonts w:asciiTheme="majorBidi" w:hAnsiTheme="majorBidi" w:cstheme="majorBidi"/>
          <w:b/>
          <w:sz w:val="20"/>
          <w:szCs w:val="20"/>
        </w:rPr>
        <w:t>“</w:t>
      </w:r>
      <w:r w:rsidR="00330403" w:rsidRPr="00665974">
        <w:rPr>
          <w:rFonts w:asciiTheme="majorBidi" w:hAnsiTheme="majorBidi" w:cstheme="majorBidi"/>
          <w:b/>
          <w:bCs/>
        </w:rPr>
        <w:t>{{PROJECT_NAME}}</w:t>
      </w:r>
      <w:r w:rsidR="00330403" w:rsidRPr="00665974">
        <w:rPr>
          <w:rFonts w:asciiTheme="majorBidi" w:hAnsiTheme="majorBidi" w:cstheme="majorBidi"/>
          <w:b/>
          <w:sz w:val="20"/>
          <w:szCs w:val="20"/>
        </w:rPr>
        <w:t>”, Invitation No: “{{IFB_NUMBER}}”.</w:t>
      </w:r>
    </w:p>
    <w:p w14:paraId="0CC3D51C" w14:textId="4EF0BA47" w:rsidR="00CD7555" w:rsidRPr="00665974" w:rsidRDefault="00CD7555" w:rsidP="00FE7EE4">
      <w:pPr>
        <w:spacing w:before="182"/>
        <w:ind w:right="365"/>
        <w:rPr>
          <w:rFonts w:asciiTheme="majorBidi" w:hAnsiTheme="majorBidi" w:cstheme="majorBidi"/>
        </w:rPr>
      </w:pPr>
      <w:r w:rsidRPr="00665974">
        <w:rPr>
          <w:rFonts w:asciiTheme="majorBidi" w:hAnsiTheme="majorBidi" w:cstheme="majorBidi"/>
        </w:rPr>
        <w:t>Specimen</w:t>
      </w:r>
      <w:r w:rsidRPr="00665974">
        <w:rPr>
          <w:rFonts w:asciiTheme="majorBidi" w:hAnsiTheme="majorBidi" w:cstheme="majorBidi"/>
          <w:spacing w:val="-2"/>
        </w:rPr>
        <w:t xml:space="preserve"> </w:t>
      </w:r>
      <w:r w:rsidRPr="00665974">
        <w:rPr>
          <w:rFonts w:asciiTheme="majorBidi" w:hAnsiTheme="majorBidi" w:cstheme="majorBidi"/>
        </w:rPr>
        <w:t>Signature</w:t>
      </w:r>
      <w:r w:rsidRPr="00665974">
        <w:rPr>
          <w:rFonts w:asciiTheme="majorBidi" w:hAnsiTheme="majorBidi" w:cstheme="majorBidi"/>
          <w:spacing w:val="-4"/>
        </w:rPr>
        <w:t xml:space="preserve"> </w:t>
      </w:r>
      <w:r w:rsidRPr="00665974">
        <w:rPr>
          <w:rFonts w:asciiTheme="majorBidi" w:hAnsiTheme="majorBidi" w:cstheme="majorBidi"/>
        </w:rPr>
        <w:t>of</w:t>
      </w:r>
      <w:r w:rsidR="00CE5ACA" w:rsidRPr="00665974">
        <w:rPr>
          <w:rFonts w:asciiTheme="majorBidi" w:hAnsiTheme="majorBidi" w:cstheme="majorBidi"/>
        </w:rPr>
        <w:t xml:space="preserve"> </w:t>
      </w:r>
      <w:r w:rsidR="00CE5ACA" w:rsidRPr="00665974">
        <w:rPr>
          <w:rFonts w:asciiTheme="majorBidi" w:hAnsiTheme="majorBidi" w:cstheme="majorBidi"/>
          <w:b/>
          <w:sz w:val="24"/>
        </w:rPr>
        <w:t>Mr. {{AUTHORIZED_PERSON_NAME}},</w:t>
      </w:r>
    </w:p>
    <w:tbl>
      <w:tblPr>
        <w:tblStyle w:val="TableGrid"/>
        <w:tblW w:w="0" w:type="auto"/>
        <w:tblInd w:w="2718" w:type="dxa"/>
        <w:tblLook w:val="04A0" w:firstRow="1" w:lastRow="0" w:firstColumn="1" w:lastColumn="0" w:noHBand="0" w:noVBand="1"/>
      </w:tblPr>
      <w:tblGrid>
        <w:gridCol w:w="3690"/>
      </w:tblGrid>
      <w:tr w:rsidR="00FE7EE4" w:rsidRPr="00665974" w14:paraId="6D7E2E21" w14:textId="77777777" w:rsidTr="00FE7EE4">
        <w:trPr>
          <w:trHeight w:val="1340"/>
        </w:trPr>
        <w:tc>
          <w:tcPr>
            <w:tcW w:w="3690" w:type="dxa"/>
          </w:tcPr>
          <w:p w14:paraId="01852F8F" w14:textId="77777777" w:rsidR="00FE7EE4" w:rsidRPr="00665974" w:rsidRDefault="00B95671" w:rsidP="00CD7555">
            <w:pPr>
              <w:pStyle w:val="BodyText"/>
              <w:rPr>
                <w:rFonts w:asciiTheme="majorBidi" w:hAnsiTheme="majorBidi" w:cstheme="majorBidi"/>
                <w:sz w:val="24"/>
              </w:rPr>
            </w:pPr>
            <w:r>
              <w:rPr>
                <w:rFonts w:asciiTheme="majorBidi" w:hAnsiTheme="majorBidi" w:cstheme="majorBidi"/>
                <w:noProof/>
                <w:sz w:val="20"/>
                <w:szCs w:val="20"/>
              </w:rPr>
              <w:drawing>
                <wp:anchor distT="0" distB="0" distL="114300" distR="114300" simplePos="0" relativeHeight="251651072" behindDoc="1" locked="0" layoutInCell="1" allowOverlap="1" wp14:anchorId="30867E61" wp14:editId="79F688F4">
                  <wp:simplePos x="0" y="0"/>
                  <wp:positionH relativeFrom="column">
                    <wp:posOffset>311150</wp:posOffset>
                  </wp:positionH>
                  <wp:positionV relativeFrom="paragraph">
                    <wp:posOffset>121920</wp:posOffset>
                  </wp:positionV>
                  <wp:extent cx="1418590" cy="666750"/>
                  <wp:effectExtent l="0" t="0" r="0" b="0"/>
                  <wp:wrapNone/>
                  <wp:docPr id="285058787" name="Picture 11"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8787" name="Picture 11" descr="AUTHORISED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EB4B833" w14:textId="3C72AF0B" w:rsidR="00CE5ACA" w:rsidRPr="00665974" w:rsidRDefault="00CE5ACA" w:rsidP="00CD7555">
      <w:pPr>
        <w:tabs>
          <w:tab w:val="left" w:pos="5550"/>
        </w:tabs>
        <w:spacing w:before="240" w:after="240" w:line="259" w:lineRule="auto"/>
        <w:rPr>
          <w:rFonts w:asciiTheme="majorBidi" w:eastAsia="Rockwell" w:hAnsiTheme="majorBidi" w:cstheme="majorBidi"/>
          <w:b/>
          <w:sz w:val="28"/>
          <w:szCs w:val="28"/>
          <w:u w:val="single"/>
        </w:rPr>
      </w:pPr>
    </w:p>
    <w:p w14:paraId="3AF56287" w14:textId="6D622B25" w:rsidR="00CE5ACA" w:rsidRPr="00665974" w:rsidRDefault="00CE5ACA" w:rsidP="00CD7555">
      <w:pPr>
        <w:tabs>
          <w:tab w:val="left" w:pos="5550"/>
        </w:tabs>
        <w:spacing w:before="240" w:after="240" w:line="259" w:lineRule="auto"/>
        <w:rPr>
          <w:rFonts w:asciiTheme="majorBidi" w:eastAsia="Rockwell" w:hAnsiTheme="majorBidi" w:cstheme="majorBidi"/>
          <w:b/>
          <w:sz w:val="28"/>
          <w:szCs w:val="28"/>
          <w:u w:val="single"/>
        </w:rPr>
      </w:pPr>
    </w:p>
    <w:p w14:paraId="432CA82A" w14:textId="4A1AC36B" w:rsidR="00A368C2" w:rsidRPr="00665974" w:rsidRDefault="00A368C2" w:rsidP="00B95671">
      <w:pPr>
        <w:tabs>
          <w:tab w:val="left" w:pos="975"/>
        </w:tabs>
        <w:spacing w:before="240" w:after="240" w:line="259" w:lineRule="auto"/>
        <w:rPr>
          <w:rFonts w:asciiTheme="majorBidi" w:eastAsia="Rockwell" w:hAnsiTheme="majorBidi" w:cstheme="majorBidi"/>
          <w:b/>
          <w:sz w:val="28"/>
          <w:szCs w:val="28"/>
          <w:u w:val="single"/>
        </w:rPr>
      </w:pPr>
    </w:p>
    <w:p w14:paraId="5872548B" w14:textId="6CB3F05D" w:rsidR="00A368C2" w:rsidRPr="00665974" w:rsidRDefault="00EA36C2"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rPr>
        <w:drawing>
          <wp:anchor distT="0" distB="0" distL="114300" distR="114300" simplePos="0" relativeHeight="251649024" behindDoc="1" locked="0" layoutInCell="1" allowOverlap="1" wp14:anchorId="46C9B108" wp14:editId="7DC36E16">
            <wp:simplePos x="0" y="0"/>
            <wp:positionH relativeFrom="column">
              <wp:posOffset>2143125</wp:posOffset>
            </wp:positionH>
            <wp:positionV relativeFrom="paragraph">
              <wp:posOffset>237490</wp:posOffset>
            </wp:positionV>
            <wp:extent cx="1418590" cy="666750"/>
            <wp:effectExtent l="0" t="0" r="0" b="0"/>
            <wp:wrapNone/>
            <wp:docPr id="348589058" name="Picture 11"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89058" name="Picture 11" descr="FIRST_CEO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0"/>
          <w:szCs w:val="20"/>
        </w:rPr>
        <w:drawing>
          <wp:anchor distT="0" distB="0" distL="114300" distR="114300" simplePos="0" relativeHeight="251646976" behindDoc="1" locked="0" layoutInCell="1" allowOverlap="1" wp14:anchorId="0A5AF1F1" wp14:editId="14A5733C">
            <wp:simplePos x="0" y="0"/>
            <wp:positionH relativeFrom="column">
              <wp:posOffset>-152400</wp:posOffset>
            </wp:positionH>
            <wp:positionV relativeFrom="paragraph">
              <wp:posOffset>189230</wp:posOffset>
            </wp:positionV>
            <wp:extent cx="1418590" cy="666750"/>
            <wp:effectExtent l="0" t="0" r="0" b="0"/>
            <wp:wrapNone/>
            <wp:docPr id="791501219" name="Picture 11"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01219" name="Picture 11" descr="LEAD_CEO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5671">
        <w:rPr>
          <w:rFonts w:asciiTheme="majorBidi" w:hAnsiTheme="majorBidi" w:cstheme="majorBidi"/>
          <w:noProof/>
          <w:sz w:val="20"/>
          <w:szCs w:val="20"/>
        </w:rPr>
        <w:drawing>
          <wp:anchor distT="0" distB="0" distL="114300" distR="114300" simplePos="0" relativeHeight="251650048" behindDoc="1" locked="0" layoutInCell="1" allowOverlap="1" wp14:anchorId="1765208B" wp14:editId="7373501E">
            <wp:simplePos x="0" y="0"/>
            <wp:positionH relativeFrom="column">
              <wp:posOffset>4286250</wp:posOffset>
            </wp:positionH>
            <wp:positionV relativeFrom="paragraph">
              <wp:posOffset>234315</wp:posOffset>
            </wp:positionV>
            <wp:extent cx="1418590" cy="666750"/>
            <wp:effectExtent l="0" t="0" r="0" b="0"/>
            <wp:wrapNone/>
            <wp:docPr id="702094281" name="Picture 11" descr="SECON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94281" name="Picture 11" descr="SECOND_CEO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140657" w14:textId="77777777" w:rsidR="00A368C2" w:rsidRPr="00665974" w:rsidRDefault="00A368C2" w:rsidP="00CD7555">
      <w:pPr>
        <w:tabs>
          <w:tab w:val="left" w:pos="5550"/>
        </w:tabs>
        <w:spacing w:before="240" w:after="240" w:line="259" w:lineRule="auto"/>
        <w:rPr>
          <w:rFonts w:asciiTheme="majorBidi" w:eastAsia="Rockwell" w:hAnsiTheme="majorBidi" w:cstheme="majorBidi"/>
          <w:b/>
          <w:sz w:val="28"/>
          <w:szCs w:val="28"/>
          <w:u w:val="single"/>
        </w:rPr>
      </w:pPr>
    </w:p>
    <w:tbl>
      <w:tblPr>
        <w:tblStyle w:val="TableGrid"/>
        <w:tblW w:w="106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3330"/>
        <w:gridCol w:w="3600"/>
      </w:tblGrid>
      <w:tr w:rsidR="00717CF4" w:rsidRPr="00665974" w14:paraId="4C52932C" w14:textId="77777777" w:rsidTr="00EE331C">
        <w:trPr>
          <w:trHeight w:val="583"/>
        </w:trPr>
        <w:tc>
          <w:tcPr>
            <w:tcW w:w="3690" w:type="dxa"/>
          </w:tcPr>
          <w:p w14:paraId="504051A4" w14:textId="4AD3F54C" w:rsidR="00717CF4" w:rsidRPr="00665974" w:rsidRDefault="00717CF4" w:rsidP="00CE5AC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330" w:type="dxa"/>
          </w:tcPr>
          <w:p w14:paraId="4E88E1C2" w14:textId="783EC270" w:rsidR="00717CF4" w:rsidRPr="00665974" w:rsidRDefault="00CE5ACA" w:rsidP="00CE5AC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r w:rsidR="00717CF4" w:rsidRPr="00665974">
              <w:rPr>
                <w:rFonts w:asciiTheme="majorBidi" w:eastAsia="Rockwell" w:hAnsiTheme="majorBidi" w:cstheme="majorBidi"/>
                <w:b/>
                <w:sz w:val="28"/>
                <w:szCs w:val="28"/>
                <w:u w:val="single"/>
              </w:rPr>
              <w:t>…………………….</w:t>
            </w:r>
          </w:p>
        </w:tc>
        <w:tc>
          <w:tcPr>
            <w:tcW w:w="3600" w:type="dxa"/>
          </w:tcPr>
          <w:p w14:paraId="7449BFDE" w14:textId="1404DF5C" w:rsidR="00717CF4" w:rsidRPr="00665974" w:rsidRDefault="00717CF4" w:rsidP="00CE5AC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717CF4" w:rsidRPr="00665974" w14:paraId="7E35F7E0" w14:textId="77777777" w:rsidTr="00EE331C">
        <w:trPr>
          <w:trHeight w:val="413"/>
        </w:trPr>
        <w:tc>
          <w:tcPr>
            <w:tcW w:w="3690" w:type="dxa"/>
          </w:tcPr>
          <w:p w14:paraId="6E21B80E" w14:textId="479065CB" w:rsidR="00717CF4" w:rsidRPr="00665974" w:rsidRDefault="00717CF4" w:rsidP="00717CF4">
            <w:pPr>
              <w:jc w:val="center"/>
              <w:rPr>
                <w:rFonts w:asciiTheme="majorBidi" w:hAnsiTheme="majorBidi" w:cstheme="majorBidi"/>
              </w:rPr>
            </w:pPr>
            <w:r w:rsidRPr="00665974">
              <w:rPr>
                <w:rFonts w:asciiTheme="majorBidi" w:hAnsiTheme="majorBidi" w:cstheme="majorBidi"/>
              </w:rPr>
              <w:t>Mr. {{</w:t>
            </w:r>
            <w:r w:rsidR="004032D9" w:rsidRPr="00665974">
              <w:rPr>
                <w:rFonts w:asciiTheme="majorBidi" w:hAnsiTheme="majorBidi" w:cstheme="majorBidi"/>
              </w:rPr>
              <w:t>LEAD</w:t>
            </w:r>
            <w:r w:rsidRPr="00665974">
              <w:rPr>
                <w:rFonts w:asciiTheme="majorBidi" w:hAnsiTheme="majorBidi" w:cstheme="majorBidi"/>
              </w:rPr>
              <w:t>_</w:t>
            </w:r>
            <w:r w:rsidR="004032D9" w:rsidRPr="00665974">
              <w:rPr>
                <w:rFonts w:asciiTheme="majorBidi" w:hAnsiTheme="majorBidi" w:cstheme="majorBidi"/>
              </w:rPr>
              <w:t>PARTNER_</w:t>
            </w:r>
            <w:r w:rsidRPr="00665974">
              <w:rPr>
                <w:rFonts w:asciiTheme="majorBidi" w:hAnsiTheme="majorBidi" w:cstheme="majorBidi"/>
              </w:rPr>
              <w:t>CEO}}</w:t>
            </w:r>
          </w:p>
        </w:tc>
        <w:tc>
          <w:tcPr>
            <w:tcW w:w="3330" w:type="dxa"/>
          </w:tcPr>
          <w:p w14:paraId="1E9EE0BB" w14:textId="6DD3820C" w:rsidR="00717CF4" w:rsidRPr="00665974" w:rsidRDefault="00717CF4" w:rsidP="00717CF4">
            <w:pPr>
              <w:jc w:val="center"/>
              <w:rPr>
                <w:rFonts w:asciiTheme="majorBidi" w:hAnsiTheme="majorBidi" w:cstheme="majorBidi"/>
              </w:rPr>
            </w:pPr>
            <w:r w:rsidRPr="00665974">
              <w:rPr>
                <w:rFonts w:asciiTheme="majorBidi" w:hAnsiTheme="majorBidi" w:cstheme="majorBidi"/>
              </w:rPr>
              <w:t>Mr. {{FIRST_</w:t>
            </w:r>
            <w:r w:rsidR="00EE331C">
              <w:rPr>
                <w:rFonts w:asciiTheme="majorBidi" w:hAnsiTheme="majorBidi" w:cstheme="majorBidi"/>
              </w:rPr>
              <w:t>PARTNER_</w:t>
            </w:r>
            <w:r w:rsidRPr="00665974">
              <w:rPr>
                <w:rFonts w:asciiTheme="majorBidi" w:hAnsiTheme="majorBidi" w:cstheme="majorBidi"/>
              </w:rPr>
              <w:t>CEO}}</w:t>
            </w:r>
          </w:p>
        </w:tc>
        <w:tc>
          <w:tcPr>
            <w:tcW w:w="3600" w:type="dxa"/>
          </w:tcPr>
          <w:p w14:paraId="50203249" w14:textId="6005803D" w:rsidR="00717CF4" w:rsidRPr="00665974" w:rsidRDefault="00717CF4" w:rsidP="00717CF4">
            <w:pPr>
              <w:jc w:val="center"/>
              <w:rPr>
                <w:rFonts w:asciiTheme="majorBidi" w:hAnsiTheme="majorBidi" w:cstheme="majorBidi"/>
              </w:rPr>
            </w:pPr>
            <w:r w:rsidRPr="00665974">
              <w:rPr>
                <w:rFonts w:asciiTheme="majorBidi" w:hAnsiTheme="majorBidi" w:cstheme="majorBidi"/>
              </w:rPr>
              <w:t>Mr. {{SECOND_</w:t>
            </w:r>
            <w:r w:rsidR="00EE331C">
              <w:rPr>
                <w:rFonts w:asciiTheme="majorBidi" w:hAnsiTheme="majorBidi" w:cstheme="majorBidi"/>
              </w:rPr>
              <w:t>PARTNER_</w:t>
            </w:r>
            <w:r w:rsidRPr="00665974">
              <w:rPr>
                <w:rFonts w:asciiTheme="majorBidi" w:hAnsiTheme="majorBidi" w:cstheme="majorBidi"/>
              </w:rPr>
              <w:t>CEO}}</w:t>
            </w:r>
          </w:p>
        </w:tc>
      </w:tr>
      <w:tr w:rsidR="00717CF4" w:rsidRPr="00665974" w14:paraId="5F02A5E9" w14:textId="77777777" w:rsidTr="00EE331C">
        <w:trPr>
          <w:trHeight w:val="421"/>
        </w:trPr>
        <w:tc>
          <w:tcPr>
            <w:tcW w:w="3690" w:type="dxa"/>
          </w:tcPr>
          <w:p w14:paraId="77735903" w14:textId="3AA5ECFC" w:rsidR="00717CF4" w:rsidRPr="00665974" w:rsidRDefault="00717CF4" w:rsidP="00717CF4">
            <w:pPr>
              <w:jc w:val="center"/>
              <w:rPr>
                <w:rFonts w:asciiTheme="majorBidi" w:hAnsiTheme="majorBidi" w:cstheme="majorBidi"/>
              </w:rPr>
            </w:pPr>
            <w:r w:rsidRPr="00665974">
              <w:rPr>
                <w:rFonts w:asciiTheme="majorBidi" w:hAnsiTheme="majorBidi" w:cstheme="majorBidi"/>
              </w:rPr>
              <w:t>(Chief Executive)</w:t>
            </w:r>
          </w:p>
        </w:tc>
        <w:tc>
          <w:tcPr>
            <w:tcW w:w="3330" w:type="dxa"/>
          </w:tcPr>
          <w:p w14:paraId="1F2AC60C" w14:textId="6AFD817B" w:rsidR="00717CF4" w:rsidRPr="00665974" w:rsidRDefault="00717CF4" w:rsidP="00717CF4">
            <w:pPr>
              <w:jc w:val="center"/>
              <w:rPr>
                <w:rFonts w:asciiTheme="majorBidi" w:eastAsia="Rockwell" w:hAnsiTheme="majorBidi" w:cstheme="majorBidi"/>
                <w:bCs/>
                <w:sz w:val="28"/>
                <w:szCs w:val="28"/>
                <w:u w:val="single"/>
              </w:rPr>
            </w:pPr>
            <w:r w:rsidRPr="00665974">
              <w:rPr>
                <w:rFonts w:asciiTheme="majorBidi" w:hAnsiTheme="majorBidi" w:cstheme="majorBidi"/>
              </w:rPr>
              <w:t>(Chief Executive)</w:t>
            </w:r>
          </w:p>
        </w:tc>
        <w:tc>
          <w:tcPr>
            <w:tcW w:w="3600" w:type="dxa"/>
          </w:tcPr>
          <w:p w14:paraId="46FC7ADF" w14:textId="1A5D31E3" w:rsidR="00717CF4" w:rsidRPr="00665974" w:rsidRDefault="00717CF4" w:rsidP="00717CF4">
            <w:pPr>
              <w:jc w:val="center"/>
              <w:rPr>
                <w:rFonts w:asciiTheme="majorBidi" w:eastAsia="Rockwell" w:hAnsiTheme="majorBidi" w:cstheme="majorBidi"/>
                <w:b/>
                <w:sz w:val="28"/>
                <w:szCs w:val="28"/>
                <w:u w:val="single"/>
              </w:rPr>
            </w:pPr>
            <w:r w:rsidRPr="00665974">
              <w:rPr>
                <w:rFonts w:asciiTheme="majorBidi" w:hAnsiTheme="majorBidi" w:cstheme="majorBidi"/>
              </w:rPr>
              <w:t>(Chief Executive)</w:t>
            </w:r>
          </w:p>
        </w:tc>
      </w:tr>
      <w:tr w:rsidR="00717CF4" w:rsidRPr="00665974" w14:paraId="7A3F2896" w14:textId="77777777" w:rsidTr="00EE331C">
        <w:trPr>
          <w:trHeight w:val="377"/>
        </w:trPr>
        <w:tc>
          <w:tcPr>
            <w:tcW w:w="3690" w:type="dxa"/>
          </w:tcPr>
          <w:p w14:paraId="0DCBAF03" w14:textId="3F9026C1" w:rsidR="00717CF4" w:rsidRPr="00665974" w:rsidRDefault="00717CF4" w:rsidP="00717CF4">
            <w:pPr>
              <w:jc w:val="center"/>
              <w:rPr>
                <w:rFonts w:asciiTheme="majorBidi" w:hAnsiTheme="majorBidi" w:cstheme="majorBidi"/>
              </w:rPr>
            </w:pPr>
            <w:r w:rsidRPr="00665974">
              <w:rPr>
                <w:rFonts w:asciiTheme="majorBidi" w:hAnsiTheme="majorBidi" w:cstheme="majorBidi"/>
              </w:rPr>
              <w:t>{{LEAD_PARTNER_NAME}}</w:t>
            </w:r>
          </w:p>
        </w:tc>
        <w:tc>
          <w:tcPr>
            <w:tcW w:w="3330" w:type="dxa"/>
          </w:tcPr>
          <w:p w14:paraId="5A05CB79" w14:textId="2ED78176" w:rsidR="00717CF4" w:rsidRPr="00665974" w:rsidRDefault="00717CF4" w:rsidP="0074666D">
            <w:pPr>
              <w:jc w:val="center"/>
              <w:rPr>
                <w:rFonts w:asciiTheme="majorBidi" w:eastAsia="Rockwell" w:hAnsiTheme="majorBidi" w:cstheme="majorBidi"/>
                <w:b/>
                <w:sz w:val="28"/>
                <w:szCs w:val="28"/>
                <w:u w:val="single"/>
              </w:rPr>
            </w:pPr>
            <w:r w:rsidRPr="00665974">
              <w:rPr>
                <w:rFonts w:asciiTheme="majorBidi" w:hAnsiTheme="majorBidi" w:cstheme="majorBidi"/>
              </w:rPr>
              <w:t>{{FIRST_PARTNER_NAME}}</w:t>
            </w:r>
          </w:p>
        </w:tc>
        <w:tc>
          <w:tcPr>
            <w:tcW w:w="3600" w:type="dxa"/>
          </w:tcPr>
          <w:p w14:paraId="2B5BC271" w14:textId="2CB23A5F" w:rsidR="00717CF4" w:rsidRPr="00665974" w:rsidRDefault="00717CF4" w:rsidP="00CE5ACA">
            <w:pPr>
              <w:jc w:val="center"/>
              <w:rPr>
                <w:rFonts w:asciiTheme="majorBidi" w:hAnsiTheme="majorBidi" w:cstheme="majorBidi"/>
              </w:rPr>
            </w:pPr>
            <w:r w:rsidRPr="00665974">
              <w:rPr>
                <w:rFonts w:asciiTheme="majorBidi" w:hAnsiTheme="majorBidi" w:cstheme="majorBidi"/>
              </w:rPr>
              <w:t>{{SECOND_PARTNER_NAME}}</w:t>
            </w:r>
          </w:p>
        </w:tc>
      </w:tr>
      <w:tr w:rsidR="00717CF4" w:rsidRPr="00665974" w14:paraId="28AC45D8" w14:textId="77777777" w:rsidTr="00EE331C">
        <w:trPr>
          <w:trHeight w:val="511"/>
        </w:trPr>
        <w:tc>
          <w:tcPr>
            <w:tcW w:w="3690" w:type="dxa"/>
          </w:tcPr>
          <w:p w14:paraId="03A3C0E0" w14:textId="5900BEE4" w:rsidR="00717CF4" w:rsidRPr="00665974" w:rsidRDefault="0056312E" w:rsidP="00717CF4">
            <w:pPr>
              <w:jc w:val="center"/>
              <w:rPr>
                <w:rFonts w:asciiTheme="majorBidi" w:hAnsiTheme="majorBidi" w:cstheme="majorBidi"/>
              </w:rPr>
            </w:pPr>
            <w:r w:rsidRPr="00665974">
              <w:rPr>
                <w:rFonts w:asciiTheme="majorBidi" w:hAnsiTheme="majorBidi" w:cstheme="majorBidi"/>
              </w:rPr>
              <w:t>{</w:t>
            </w:r>
            <w:r w:rsidR="00717CF4" w:rsidRPr="00665974">
              <w:rPr>
                <w:rFonts w:asciiTheme="majorBidi" w:hAnsiTheme="majorBidi" w:cstheme="majorBidi"/>
              </w:rPr>
              <w:t>{LEAD_ADDRESS}}</w:t>
            </w:r>
          </w:p>
        </w:tc>
        <w:tc>
          <w:tcPr>
            <w:tcW w:w="3330" w:type="dxa"/>
          </w:tcPr>
          <w:p w14:paraId="3C2B1410" w14:textId="1995903A" w:rsidR="00717CF4" w:rsidRPr="00665974" w:rsidRDefault="0056312E" w:rsidP="00717CF4">
            <w:pPr>
              <w:jc w:val="center"/>
              <w:rPr>
                <w:rFonts w:asciiTheme="majorBidi" w:hAnsiTheme="majorBidi" w:cstheme="majorBidi"/>
              </w:rPr>
            </w:pPr>
            <w:r w:rsidRPr="00665974">
              <w:rPr>
                <w:rFonts w:asciiTheme="majorBidi" w:hAnsiTheme="majorBidi" w:cstheme="majorBidi"/>
              </w:rPr>
              <w:t>{</w:t>
            </w:r>
            <w:r w:rsidR="00717CF4" w:rsidRPr="00665974">
              <w:rPr>
                <w:rFonts w:asciiTheme="majorBidi" w:hAnsiTheme="majorBidi" w:cstheme="majorBidi"/>
              </w:rPr>
              <w:t>{FIRST_ADDRESS}}</w:t>
            </w:r>
          </w:p>
        </w:tc>
        <w:tc>
          <w:tcPr>
            <w:tcW w:w="3600" w:type="dxa"/>
          </w:tcPr>
          <w:p w14:paraId="5BAD769D" w14:textId="19CAD3B8" w:rsidR="00717CF4" w:rsidRPr="00665974" w:rsidRDefault="0056312E" w:rsidP="00717CF4">
            <w:pPr>
              <w:jc w:val="center"/>
              <w:rPr>
                <w:rFonts w:asciiTheme="majorBidi" w:hAnsiTheme="majorBidi" w:cstheme="majorBidi"/>
              </w:rPr>
            </w:pPr>
            <w:r w:rsidRPr="00665974">
              <w:rPr>
                <w:rFonts w:asciiTheme="majorBidi" w:hAnsiTheme="majorBidi" w:cstheme="majorBidi"/>
              </w:rPr>
              <w:t>{</w:t>
            </w:r>
            <w:r w:rsidR="00717CF4" w:rsidRPr="00665974">
              <w:rPr>
                <w:rFonts w:asciiTheme="majorBidi" w:hAnsiTheme="majorBidi" w:cstheme="majorBidi"/>
              </w:rPr>
              <w:t>{SECOND_ADDRESS}}</w:t>
            </w:r>
          </w:p>
        </w:tc>
      </w:tr>
    </w:tbl>
    <w:p w14:paraId="262E9CC6" w14:textId="77777777" w:rsidR="00210C94" w:rsidRDefault="00210C94" w:rsidP="00210C94">
      <w:pPr>
        <w:rPr>
          <w:rFonts w:asciiTheme="majorBidi" w:hAnsiTheme="majorBidi" w:cstheme="majorBidi"/>
          <w:b/>
          <w:sz w:val="28"/>
          <w:u w:val="single"/>
        </w:rPr>
        <w:sectPr w:rsidR="00210C94" w:rsidSect="00CE5ACA">
          <w:headerReference w:type="default" r:id="rId10"/>
          <w:pgSz w:w="12240" w:h="15840"/>
          <w:pgMar w:top="1440" w:right="1800" w:bottom="1440" w:left="1800" w:header="0" w:footer="0" w:gutter="0"/>
          <w:cols w:space="720"/>
          <w:docGrid w:linePitch="360"/>
        </w:sectPr>
      </w:pPr>
    </w:p>
    <w:p w14:paraId="344D3D84" w14:textId="0E2286A4" w:rsidR="00BA3CE3" w:rsidRPr="00665974" w:rsidRDefault="00210C94" w:rsidP="0074666D">
      <w:pPr>
        <w:jc w:val="center"/>
        <w:rPr>
          <w:rFonts w:asciiTheme="majorBidi" w:hAnsiTheme="majorBidi" w:cstheme="majorBidi"/>
        </w:rPr>
      </w:pPr>
      <w:r>
        <w:rPr>
          <w:rFonts w:asciiTheme="majorBidi" w:hAnsiTheme="majorBidi" w:cstheme="majorBidi"/>
          <w:b/>
          <w:sz w:val="28"/>
          <w:u w:val="single"/>
        </w:rPr>
        <w:lastRenderedPageBreak/>
        <w:t>L</w:t>
      </w:r>
      <w:r w:rsidR="00A21851" w:rsidRPr="00665974">
        <w:rPr>
          <w:rFonts w:asciiTheme="majorBidi" w:hAnsiTheme="majorBidi" w:cstheme="majorBidi"/>
          <w:b/>
          <w:sz w:val="28"/>
          <w:u w:val="single"/>
        </w:rPr>
        <w:t>etter of Technical Bid</w:t>
      </w:r>
    </w:p>
    <w:p w14:paraId="123DB584"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64694425"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5682C50"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Invitation for Bid No IFB </w:t>
      </w:r>
      <w:proofErr w:type="gramStart"/>
      <w:r w:rsidRPr="00665974">
        <w:rPr>
          <w:rFonts w:asciiTheme="majorBidi" w:hAnsiTheme="majorBidi" w:cstheme="majorBidi"/>
          <w:b/>
        </w:rPr>
        <w:t>No.:</w:t>
      </w:r>
      <w:r w:rsidRPr="00665974">
        <w:rPr>
          <w:rFonts w:asciiTheme="majorBidi" w:hAnsiTheme="majorBidi" w:cstheme="majorBidi"/>
        </w:rPr>
        <w:t>{</w:t>
      </w:r>
      <w:proofErr w:type="gramEnd"/>
      <w:r w:rsidRPr="00665974">
        <w:rPr>
          <w:rFonts w:asciiTheme="majorBidi" w:hAnsiTheme="majorBidi" w:cstheme="majorBidi"/>
        </w:rPr>
        <w:t>{IFB_NUMBER}}</w:t>
      </w:r>
    </w:p>
    <w:p w14:paraId="7878CFFA" w14:textId="77777777" w:rsidR="00BA3CE3" w:rsidRPr="00665974" w:rsidRDefault="00A21851">
      <w:pPr>
        <w:rPr>
          <w:rFonts w:asciiTheme="majorBidi" w:hAnsiTheme="majorBidi" w:cstheme="majorBidi"/>
        </w:rPr>
      </w:pPr>
      <w:r w:rsidRPr="00665974">
        <w:rPr>
          <w:rFonts w:asciiTheme="majorBidi" w:hAnsiTheme="majorBidi" w:cstheme="majorBidi"/>
        </w:rPr>
        <w:t>To:</w:t>
      </w:r>
    </w:p>
    <w:p w14:paraId="4DCF9EA2" w14:textId="77777777" w:rsidR="00BA3CE3" w:rsidRPr="00665974" w:rsidRDefault="00A21851">
      <w:pPr>
        <w:rPr>
          <w:rFonts w:asciiTheme="majorBidi" w:hAnsiTheme="majorBidi" w:cstheme="majorBidi"/>
        </w:rPr>
      </w:pPr>
      <w:r w:rsidRPr="00665974">
        <w:rPr>
          <w:rFonts w:asciiTheme="majorBidi" w:hAnsiTheme="majorBidi" w:cstheme="majorBidi"/>
          <w:b/>
        </w:rPr>
        <w:t>{{EMPLOYER_NAME}}</w:t>
      </w:r>
    </w:p>
    <w:p w14:paraId="31058D96" w14:textId="77777777" w:rsidR="00BA3CE3" w:rsidRPr="00665974" w:rsidRDefault="00A21851">
      <w:pPr>
        <w:rPr>
          <w:rFonts w:asciiTheme="majorBidi" w:hAnsiTheme="majorBidi" w:cstheme="majorBidi"/>
        </w:rPr>
      </w:pPr>
      <w:r w:rsidRPr="00665974">
        <w:rPr>
          <w:rFonts w:asciiTheme="majorBidi" w:hAnsiTheme="majorBidi" w:cstheme="majorBidi"/>
        </w:rPr>
        <w:t>{{EMPLOYER_ADDRESS}}</w:t>
      </w:r>
    </w:p>
    <w:p w14:paraId="3D157A13" w14:textId="77777777" w:rsidR="00BA3CE3" w:rsidRPr="00665974" w:rsidRDefault="00A21851">
      <w:pPr>
        <w:rPr>
          <w:rFonts w:asciiTheme="majorBidi" w:hAnsiTheme="majorBidi" w:cstheme="majorBidi"/>
        </w:rPr>
      </w:pPr>
      <w:r w:rsidRPr="00665974">
        <w:rPr>
          <w:rFonts w:asciiTheme="majorBidi" w:hAnsiTheme="majorBidi" w:cstheme="majorBidi"/>
        </w:rPr>
        <w:t>We, the undersigned, declare that:</w:t>
      </w:r>
    </w:p>
    <w:p w14:paraId="7BF908C9" w14:textId="77777777" w:rsidR="00BA3CE3" w:rsidRPr="00665974" w:rsidRDefault="00A21851">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1BD2F7B7" w14:textId="77777777" w:rsidR="00BA3CE3" w:rsidRPr="00665974" w:rsidRDefault="00A21851">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0775E227" w14:textId="77777777" w:rsidR="00BA3CE3" w:rsidRPr="00665974" w:rsidRDefault="00A21851">
      <w:pPr>
        <w:rPr>
          <w:rFonts w:asciiTheme="majorBidi" w:hAnsiTheme="majorBidi" w:cstheme="majorBidi"/>
        </w:rPr>
      </w:pPr>
      <w:r w:rsidRPr="00665974">
        <w:rPr>
          <w:rFonts w:asciiTheme="majorBidi" w:hAnsiTheme="majorBidi" w:cstheme="majorBidi"/>
          <w:b/>
        </w:rPr>
        <w:t>{{PROJECT_NAME}}</w:t>
      </w:r>
    </w:p>
    <w:p w14:paraId="5071AE43" w14:textId="77777777" w:rsidR="00BA3CE3" w:rsidRPr="00665974" w:rsidRDefault="00A21851">
      <w:pPr>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{{IFB_NUMBER}}</w:t>
      </w:r>
    </w:p>
    <w:p w14:paraId="34370DBE" w14:textId="07E048C4" w:rsidR="00BA3CE3" w:rsidRPr="00665974" w:rsidRDefault="00A21851" w:rsidP="00393D87">
      <w:pPr>
        <w:rPr>
          <w:rFonts w:asciiTheme="majorBidi" w:hAnsiTheme="majorBidi" w:cstheme="majorBidi"/>
        </w:rPr>
      </w:pPr>
      <w:r w:rsidRPr="00665974">
        <w:rPr>
          <w:rFonts w:asciiTheme="majorBidi" w:hAnsiTheme="majorBidi" w:cstheme="majorBidi"/>
        </w:rPr>
        <w:t xml:space="preserve">(c) Our Bid consisting of the Technical Bid and the Price Bid shall be valid for a period of </w:t>
      </w:r>
      <w:r w:rsidR="00393D87" w:rsidRPr="00665974">
        <w:rPr>
          <w:rFonts w:asciiTheme="majorBidi" w:hAnsiTheme="majorBidi" w:cstheme="majorBidi"/>
        </w:rPr>
        <w:t>{{BID_VALIDITY_PERIOD}}</w:t>
      </w:r>
      <w:r w:rsidRPr="00665974">
        <w:rPr>
          <w:rFonts w:asciiTheme="majorBidi" w:hAnsiTheme="majorBidi" w:cstheme="majorBidi"/>
        </w:rPr>
        <w:t xml:space="preserve"> days from the date fixed for the bid submission deadline in accordance with the Bidding Documents, and it shall remain binding upon us and may be accepted at any time before the expiration of that period.</w:t>
      </w:r>
    </w:p>
    <w:p w14:paraId="3F16FDDA" w14:textId="77777777" w:rsidR="00BA3CE3" w:rsidRPr="00665974" w:rsidRDefault="00A21851">
      <w:pPr>
        <w:rPr>
          <w:rFonts w:asciiTheme="majorBidi" w:hAnsiTheme="majorBidi" w:cstheme="majorBidi"/>
        </w:rPr>
      </w:pPr>
      <w:r w:rsidRPr="00665974">
        <w:rPr>
          <w:rFonts w:asciiTheme="majorBidi" w:hAnsiTheme="majorBidi" w:cstheme="majorBidi"/>
        </w:rPr>
        <w:t xml:space="preserve">(d) Our firm, including any subcontractors or suppliers for any part of the Contract, have nationalities from eligible countries in accordance with ITB 4.2 and meet the requirements of ITB </w:t>
      </w:r>
      <w:proofErr w:type="gramStart"/>
      <w:r w:rsidRPr="00665974">
        <w:rPr>
          <w:rFonts w:asciiTheme="majorBidi" w:hAnsiTheme="majorBidi" w:cstheme="majorBidi"/>
        </w:rPr>
        <w:t>3.4,&amp;</w:t>
      </w:r>
      <w:proofErr w:type="gramEnd"/>
      <w:r w:rsidRPr="00665974">
        <w:rPr>
          <w:rFonts w:asciiTheme="majorBidi" w:hAnsiTheme="majorBidi" w:cstheme="majorBidi"/>
        </w:rPr>
        <w:t xml:space="preserve"> 3.5</w:t>
      </w:r>
    </w:p>
    <w:p w14:paraId="70156723" w14:textId="77777777" w:rsidR="00BA3CE3" w:rsidRPr="00665974" w:rsidRDefault="00A21851">
      <w:pPr>
        <w:rPr>
          <w:rFonts w:asciiTheme="majorBidi" w:hAnsiTheme="majorBidi" w:cstheme="majorBidi"/>
        </w:rPr>
      </w:pPr>
      <w:r w:rsidRPr="00665974">
        <w:rPr>
          <w:rFonts w:asciiTheme="majorBidi" w:hAnsiTheme="majorBidi" w:cstheme="majorBidi"/>
        </w:rPr>
        <w:t>(e) We are not participating, as a Bidder or as a subcontractor, in more than one Bid in this bidding process in accordance with ITB 4.3(e), other than alternative offers submitted in accordance with ITB</w:t>
      </w:r>
    </w:p>
    <w:p w14:paraId="0022ACD8" w14:textId="4D5FF7BE" w:rsidR="00BA3CE3" w:rsidRDefault="00A21851">
      <w:pPr>
        <w:rPr>
          <w:rFonts w:asciiTheme="majorBidi" w:hAnsiTheme="majorBidi" w:cstheme="majorBidi"/>
        </w:rPr>
      </w:pPr>
      <w:r w:rsidRPr="00665974">
        <w:rPr>
          <w:rFonts w:asciiTheme="majorBidi" w:hAnsiTheme="majorBidi" w:cstheme="majorBidi"/>
        </w:rPr>
        <w:t>(f) Our firm, its affiliates or subsidiaries, including any Subcontractors or Suppliers for any part of the contract, has not been declared ineligible by DP, under the Employer's country laws or official regulations or by an act of compliance with a decision of the United Nations Security Council;</w:t>
      </w:r>
    </w:p>
    <w:p w14:paraId="7B223E78" w14:textId="28362E46" w:rsidR="00167E55" w:rsidRDefault="00167E55">
      <w:pPr>
        <w:rPr>
          <w:rFonts w:asciiTheme="majorBidi" w:hAnsiTheme="majorBidi" w:cstheme="majorBidi"/>
        </w:rPr>
      </w:pPr>
    </w:p>
    <w:p w14:paraId="46E6FA64" w14:textId="089AE902" w:rsidR="00167E55" w:rsidRDefault="00167E55">
      <w:pPr>
        <w:rPr>
          <w:rFonts w:asciiTheme="majorBidi" w:hAnsiTheme="majorBidi" w:cstheme="majorBidi"/>
        </w:rPr>
      </w:pPr>
    </w:p>
    <w:p w14:paraId="4CBB187C" w14:textId="39E9959E" w:rsidR="00167E55" w:rsidRDefault="00B95671">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62336" behindDoc="1" locked="0" layoutInCell="1" allowOverlap="1" wp14:anchorId="5B796298" wp14:editId="3AF98F80">
            <wp:simplePos x="0" y="0"/>
            <wp:positionH relativeFrom="column">
              <wp:posOffset>-104775</wp:posOffset>
            </wp:positionH>
            <wp:positionV relativeFrom="paragraph">
              <wp:posOffset>78740</wp:posOffset>
            </wp:positionV>
            <wp:extent cx="1418590" cy="666750"/>
            <wp:effectExtent l="0" t="0" r="0" b="0"/>
            <wp:wrapNone/>
            <wp:docPr id="90065825" name="Picture 11"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8787" name="Picture 11" descr="AUTHORISED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F3BC02" w14:textId="6029D412" w:rsidR="00210C94" w:rsidRPr="00665974" w:rsidRDefault="00210C94">
      <w:pPr>
        <w:rPr>
          <w:rFonts w:asciiTheme="majorBidi" w:hAnsiTheme="majorBidi" w:cstheme="majorBidi"/>
        </w:rPr>
      </w:pPr>
    </w:p>
    <w:p w14:paraId="4D4D8926" w14:textId="77777777" w:rsidR="00BA3CE3" w:rsidRPr="00665974" w:rsidRDefault="00A21851">
      <w:pPr>
        <w:rPr>
          <w:rFonts w:asciiTheme="majorBidi" w:hAnsiTheme="majorBidi" w:cstheme="majorBidi"/>
        </w:rPr>
      </w:pPr>
      <w:r w:rsidRPr="00665974">
        <w:rPr>
          <w:rFonts w:asciiTheme="majorBidi" w:hAnsiTheme="majorBidi" w:cstheme="majorBidi"/>
        </w:rPr>
        <w:lastRenderedPageBreak/>
        <w:t>(g) We are not a government owned entity.</w:t>
      </w:r>
    </w:p>
    <w:p w14:paraId="329356DE" w14:textId="77777777" w:rsidR="00BA3CE3" w:rsidRPr="00665974" w:rsidRDefault="00A21851">
      <w:pPr>
        <w:rPr>
          <w:rFonts w:asciiTheme="majorBidi" w:hAnsiTheme="majorBidi" w:cstheme="majorBidi"/>
        </w:rPr>
      </w:pPr>
      <w:r w:rsidRPr="00665974">
        <w:rPr>
          <w:rFonts w:asciiTheme="majorBidi" w:hAnsiTheme="majorBidi" w:cstheme="majorBidi"/>
        </w:rPr>
        <w:t>(h) We declare that, we including any subcontractors or suppliers for any part of the contract do not have any conflict of interest in accordance with ITB 4.3 and we have not been punished for an offense relating to the concerned profession or business.</w:t>
      </w:r>
    </w:p>
    <w:p w14:paraId="59783F44" w14:textId="77777777" w:rsidR="00BA3CE3" w:rsidRPr="00665974" w:rsidRDefault="00A21851">
      <w:pPr>
        <w:rPr>
          <w:rFonts w:asciiTheme="majorBidi" w:hAnsiTheme="majorBidi" w:cstheme="majorBidi"/>
        </w:rPr>
      </w:pPr>
      <w:r w:rsidRPr="00665974">
        <w:rPr>
          <w:rFonts w:asciiTheme="majorBidi" w:hAnsiTheme="majorBidi" w:cstheme="majorBidi"/>
        </w:rPr>
        <w:t>(</w:t>
      </w:r>
      <w:proofErr w:type="spellStart"/>
      <w:r w:rsidRPr="00665974">
        <w:rPr>
          <w:rFonts w:asciiTheme="majorBidi" w:hAnsiTheme="majorBidi" w:cstheme="majorBidi"/>
        </w:rPr>
        <w:t>i</w:t>
      </w:r>
      <w:proofErr w:type="spellEnd"/>
      <w:r w:rsidRPr="00665974">
        <w:rPr>
          <w:rFonts w:asciiTheme="majorBidi" w:hAnsiTheme="majorBidi" w:cstheme="majorBidi"/>
        </w:rPr>
        <w:t>) We declare that we are solely responsible for the authenticity of the documents submitted by us. The document and information submitted by us are true and correct. If any document/information given is found to be concealed at a later date, we shall accept any legal actions by the Employer.</w:t>
      </w:r>
    </w:p>
    <w:p w14:paraId="751FEB84" w14:textId="77777777" w:rsidR="00BA3CE3" w:rsidRPr="00665974" w:rsidRDefault="00A21851">
      <w:pPr>
        <w:rPr>
          <w:rFonts w:asciiTheme="majorBidi" w:hAnsiTheme="majorBidi" w:cstheme="majorBidi"/>
        </w:rPr>
      </w:pPr>
      <w:r w:rsidRPr="00665974">
        <w:rPr>
          <w:rFonts w:asciiTheme="majorBidi" w:hAnsiTheme="majorBidi" w:cstheme="majorBidi"/>
        </w:rPr>
        <w:t>(j) We agree to permit the Employer/DP or its representative to inspect our accounts and records and other documents relating to the bid submission and to have them audited by auditors appointed by the Employer.</w:t>
      </w:r>
    </w:p>
    <w:p w14:paraId="649B22A8" w14:textId="77777777" w:rsidR="00BA3CE3" w:rsidRPr="00665974" w:rsidRDefault="00A21851">
      <w:pPr>
        <w:rPr>
          <w:rFonts w:asciiTheme="majorBidi" w:hAnsiTheme="majorBidi" w:cstheme="majorBidi"/>
        </w:rPr>
      </w:pPr>
      <w:r w:rsidRPr="00665974">
        <w:rPr>
          <w:rFonts w:asciiTheme="majorBidi" w:hAnsiTheme="majorBidi" w:cstheme="majorBidi"/>
        </w:rPr>
        <w:t>k) If our Bid is accepted, we commit to mobilizing key equipment and personnel in accordance with the requirements set forth in Section VI (Works Requirement) and our technical proposal, or as otherwise agreed with the Employer.</w:t>
      </w:r>
    </w:p>
    <w:p w14:paraId="2E8D830A" w14:textId="77777777" w:rsidR="00BA3CE3" w:rsidRPr="00665974" w:rsidRDefault="00A21851">
      <w:pPr>
        <w:rPr>
          <w:rFonts w:asciiTheme="majorBidi" w:hAnsiTheme="majorBidi" w:cstheme="majorBidi"/>
        </w:rPr>
      </w:pPr>
      <w:r w:rsidRPr="00665974">
        <w:rPr>
          <w:rFonts w:asciiTheme="majorBidi" w:hAnsiTheme="majorBidi" w:cstheme="majorBidi"/>
        </w:rPr>
        <w:t>(l) We declare that we have not running contracts more than five (5) in accordance with ITB 4.9.</w:t>
      </w:r>
    </w:p>
    <w:p w14:paraId="05E8E1B7" w14:textId="77777777" w:rsidR="00BA3CE3" w:rsidRPr="00665974" w:rsidRDefault="00BA3CE3">
      <w:pPr>
        <w:rPr>
          <w:rFonts w:asciiTheme="majorBidi" w:hAnsiTheme="majorBidi" w:cstheme="majorBidi"/>
        </w:rPr>
      </w:pPr>
    </w:p>
    <w:p w14:paraId="5227DD1B" w14:textId="2ACD86D1" w:rsidR="00BA3CE3" w:rsidRPr="00665974" w:rsidRDefault="00A21851">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4599BE05" w14:textId="7B37EDC3" w:rsidR="00BA3CE3" w:rsidRDefault="00A21851" w:rsidP="00220AE8">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B277173" w14:textId="511DA876" w:rsidR="00220AE8" w:rsidRDefault="00B95671" w:rsidP="00220AE8">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59264" behindDoc="1" locked="0" layoutInCell="1" allowOverlap="1" wp14:anchorId="79D49D71" wp14:editId="6CA8EB70">
            <wp:simplePos x="0" y="0"/>
            <wp:positionH relativeFrom="column">
              <wp:posOffset>0</wp:posOffset>
            </wp:positionH>
            <wp:positionV relativeFrom="paragraph">
              <wp:posOffset>-635</wp:posOffset>
            </wp:positionV>
            <wp:extent cx="1418590" cy="666750"/>
            <wp:effectExtent l="0" t="0" r="0" b="0"/>
            <wp:wrapNone/>
            <wp:docPr id="1145055710" name="Picture 11"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8787" name="Picture 11" descr="AUTHORISED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7B5142" w14:textId="77777777" w:rsidR="00220AE8" w:rsidRPr="00665974" w:rsidRDefault="00220AE8" w:rsidP="00220AE8">
      <w:pPr>
        <w:rPr>
          <w:rFonts w:asciiTheme="majorBidi" w:hAnsiTheme="majorBidi" w:cstheme="majorBidi"/>
        </w:rPr>
      </w:pPr>
    </w:p>
    <w:p w14:paraId="361B94CB" w14:textId="77777777" w:rsidR="00BA3CE3" w:rsidRPr="00665974" w:rsidRDefault="00A21851">
      <w:pPr>
        <w:rPr>
          <w:rFonts w:asciiTheme="majorBidi" w:hAnsiTheme="majorBidi" w:cstheme="majorBidi"/>
        </w:rPr>
      </w:pPr>
      <w:r w:rsidRPr="00665974">
        <w:rPr>
          <w:rFonts w:asciiTheme="majorBidi" w:hAnsiTheme="majorBidi" w:cstheme="majorBidi"/>
        </w:rPr>
        <w:t>.................................................................................</w:t>
      </w:r>
    </w:p>
    <w:p w14:paraId="5B27F474" w14:textId="77777777" w:rsidR="00BA3CE3" w:rsidRPr="00665974" w:rsidRDefault="00A21851">
      <w:pPr>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{{JV_NAME}}</w:t>
      </w:r>
    </w:p>
    <w:p w14:paraId="26D9F5A3" w14:textId="77777777" w:rsidR="00BA3CE3" w:rsidRPr="00665974" w:rsidRDefault="00A21851">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4A57DFCE" w14:textId="3A5650B2" w:rsidR="00A87654" w:rsidRPr="00665974" w:rsidRDefault="00A87654" w:rsidP="00A87654">
      <w:pPr>
        <w:rPr>
          <w:rFonts w:asciiTheme="majorBidi" w:hAnsiTheme="majorBidi" w:cstheme="majorBidi"/>
        </w:rPr>
      </w:pPr>
    </w:p>
    <w:p w14:paraId="2D00747C" w14:textId="77777777" w:rsidR="00A87654" w:rsidRPr="00665974" w:rsidRDefault="00A87654" w:rsidP="00A87654">
      <w:pPr>
        <w:rPr>
          <w:rFonts w:asciiTheme="majorBidi" w:hAnsiTheme="majorBidi" w:cstheme="majorBidi"/>
        </w:rPr>
      </w:pPr>
    </w:p>
    <w:p w14:paraId="5343CA4C" w14:textId="77777777" w:rsidR="00A87654" w:rsidRPr="00665974" w:rsidRDefault="00A87654" w:rsidP="00A87654">
      <w:pPr>
        <w:rPr>
          <w:rFonts w:asciiTheme="majorBidi" w:hAnsiTheme="majorBidi" w:cstheme="majorBidi"/>
        </w:rPr>
      </w:pPr>
    </w:p>
    <w:p w14:paraId="2E614FEF" w14:textId="77777777" w:rsidR="00A87654" w:rsidRPr="00665974" w:rsidRDefault="00A87654" w:rsidP="00A87654">
      <w:pPr>
        <w:rPr>
          <w:rFonts w:asciiTheme="majorBidi" w:hAnsiTheme="majorBidi" w:cstheme="majorBidi"/>
        </w:rPr>
      </w:pPr>
    </w:p>
    <w:p w14:paraId="55059B05" w14:textId="77777777" w:rsidR="00AB49C0" w:rsidRPr="00665974" w:rsidRDefault="00AB49C0" w:rsidP="00393D87">
      <w:pPr>
        <w:jc w:val="center"/>
        <w:rPr>
          <w:rFonts w:asciiTheme="majorBidi" w:hAnsiTheme="majorBidi" w:cstheme="majorBidi"/>
          <w:b/>
          <w:sz w:val="32"/>
        </w:rPr>
      </w:pPr>
    </w:p>
    <w:p w14:paraId="57BC941D" w14:textId="77777777" w:rsidR="00B77CE6" w:rsidRPr="00665974" w:rsidRDefault="00B77CE6" w:rsidP="00393D87">
      <w:pPr>
        <w:jc w:val="center"/>
        <w:rPr>
          <w:rFonts w:asciiTheme="majorBidi" w:hAnsiTheme="majorBidi" w:cstheme="majorBidi"/>
          <w:b/>
          <w:sz w:val="32"/>
        </w:rPr>
      </w:pPr>
    </w:p>
    <w:p w14:paraId="6D32FFB2" w14:textId="77777777" w:rsidR="00480225" w:rsidRDefault="00480225" w:rsidP="00393D87">
      <w:pPr>
        <w:jc w:val="center"/>
        <w:rPr>
          <w:rFonts w:asciiTheme="majorBidi" w:hAnsiTheme="majorBidi" w:cstheme="majorBidi"/>
          <w:b/>
          <w:sz w:val="32"/>
        </w:rPr>
        <w:sectPr w:rsidR="00480225" w:rsidSect="00CE5ACA">
          <w:pgSz w:w="12240" w:h="15840"/>
          <w:pgMar w:top="1440" w:right="1800" w:bottom="1440" w:left="1800" w:header="0" w:footer="0" w:gutter="0"/>
          <w:cols w:space="720"/>
          <w:docGrid w:linePitch="360"/>
        </w:sectPr>
      </w:pPr>
    </w:p>
    <w:p w14:paraId="21ECE4E8" w14:textId="147298A7" w:rsidR="00393D87" w:rsidRPr="00665974" w:rsidRDefault="00393D87" w:rsidP="00480225">
      <w:pPr>
        <w:jc w:val="center"/>
        <w:rPr>
          <w:rFonts w:asciiTheme="majorBidi" w:hAnsiTheme="majorBidi" w:cstheme="majorBidi"/>
        </w:rPr>
      </w:pPr>
      <w:r w:rsidRPr="00665974">
        <w:rPr>
          <w:rFonts w:asciiTheme="majorBidi" w:hAnsiTheme="majorBidi" w:cstheme="majorBidi"/>
          <w:b/>
          <w:sz w:val="28"/>
          <w:u w:val="single"/>
        </w:rPr>
        <w:lastRenderedPageBreak/>
        <w:t>Letter of Price Bid</w:t>
      </w:r>
    </w:p>
    <w:p w14:paraId="181650EE"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2B2B7A3A"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DFCCCA6"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Invitation for Bid No IFB </w:t>
      </w:r>
      <w:proofErr w:type="gramStart"/>
      <w:r w:rsidRPr="00665974">
        <w:rPr>
          <w:rFonts w:asciiTheme="majorBidi" w:hAnsiTheme="majorBidi" w:cstheme="majorBidi"/>
          <w:b/>
        </w:rPr>
        <w:t>No.:</w:t>
      </w:r>
      <w:r w:rsidRPr="00665974">
        <w:rPr>
          <w:rFonts w:asciiTheme="majorBidi" w:hAnsiTheme="majorBidi" w:cstheme="majorBidi"/>
        </w:rPr>
        <w:t>{</w:t>
      </w:r>
      <w:proofErr w:type="gramEnd"/>
      <w:r w:rsidRPr="00665974">
        <w:rPr>
          <w:rFonts w:asciiTheme="majorBidi" w:hAnsiTheme="majorBidi" w:cstheme="majorBidi"/>
        </w:rPr>
        <w:t>{IFB_NUMBER}}</w:t>
      </w:r>
    </w:p>
    <w:p w14:paraId="2643E462"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rPr>
        <w:t>To:</w:t>
      </w:r>
    </w:p>
    <w:p w14:paraId="159D428B"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b/>
        </w:rPr>
        <w:t>{{EMPLOYER_NAME}}</w:t>
      </w:r>
    </w:p>
    <w:p w14:paraId="4D0E9826"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rPr>
        <w:t>{{EMPLOYER_ADDRESS}}</w:t>
      </w:r>
    </w:p>
    <w:p w14:paraId="43EFD8D9"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rPr>
        <w:t>We, the undersigned, declare that:</w:t>
      </w:r>
    </w:p>
    <w:p w14:paraId="635EDE03"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4978097B"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1D109F35"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b/>
        </w:rPr>
        <w:t>{{PROJECT_NAME}}</w:t>
      </w:r>
    </w:p>
    <w:p w14:paraId="21B880D5"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{{IFB_NUMBER}}</w:t>
      </w:r>
    </w:p>
    <w:p w14:paraId="077591A3" w14:textId="77777777" w:rsidR="00393D87" w:rsidRPr="00665974" w:rsidRDefault="00393D87" w:rsidP="00573D75">
      <w:pPr>
        <w:tabs>
          <w:tab w:val="left" w:pos="5550"/>
        </w:tabs>
        <w:spacing w:before="240" w:after="240" w:line="240" w:lineRule="auto"/>
        <w:rPr>
          <w:rFonts w:asciiTheme="majorBidi" w:eastAsia="Rockwell" w:hAnsiTheme="majorBidi" w:cstheme="majorBidi"/>
          <w:b/>
        </w:rPr>
      </w:pPr>
      <w:r w:rsidRPr="00665974">
        <w:rPr>
          <w:rFonts w:asciiTheme="majorBidi" w:eastAsia="Rockwell" w:hAnsiTheme="majorBidi" w:cstheme="majorBidi"/>
        </w:rPr>
        <w:t xml:space="preserve">(c) The total price of our Bid, excluding any discounts offered in item (d) below is: </w:t>
      </w:r>
      <w:r w:rsidRPr="00665974">
        <w:rPr>
          <w:rFonts w:asciiTheme="majorBidi" w:eastAsia="Rockwell" w:hAnsiTheme="majorBidi" w:cstheme="majorBidi"/>
          <w:b/>
        </w:rPr>
        <w:t>As Per BOQ.</w:t>
      </w:r>
    </w:p>
    <w:p w14:paraId="4460CA9E" w14:textId="5E8ABD8F" w:rsidR="00393D87" w:rsidRPr="00665974" w:rsidRDefault="00393D87" w:rsidP="00573D75">
      <w:pPr>
        <w:tabs>
          <w:tab w:val="left" w:pos="5550"/>
        </w:tabs>
        <w:spacing w:before="240" w:after="240" w:line="240" w:lineRule="auto"/>
        <w:rPr>
          <w:rFonts w:asciiTheme="majorBidi" w:eastAsia="Rockwell" w:hAnsiTheme="majorBidi" w:cstheme="majorBidi"/>
          <w:b/>
        </w:rPr>
      </w:pPr>
      <w:r w:rsidRPr="00665974">
        <w:rPr>
          <w:rFonts w:asciiTheme="majorBidi" w:eastAsia="Rockwell" w:hAnsiTheme="majorBidi" w:cstheme="majorBidi"/>
        </w:rPr>
        <w:t>(d) The discounts offered and the methodology for their application are:</w:t>
      </w:r>
      <w:r w:rsidRPr="00665974">
        <w:rPr>
          <w:rFonts w:asciiTheme="majorBidi" w:eastAsia="Rockwell" w:hAnsiTheme="majorBidi" w:cstheme="majorBidi"/>
          <w:b/>
        </w:rPr>
        <w:t xml:space="preserve"> 0 % discount in all items.</w:t>
      </w:r>
    </w:p>
    <w:p w14:paraId="5049F646" w14:textId="17A2FF5B"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 xml:space="preserve">(e) Our bid shall be valid for a period of </w:t>
      </w:r>
      <w:r w:rsidRPr="00665974">
        <w:rPr>
          <w:rFonts w:asciiTheme="majorBidi" w:hAnsiTheme="majorBidi" w:cstheme="majorBidi"/>
        </w:rPr>
        <w:t xml:space="preserve">{{BID_VALIDITY_PERIOD}} </w:t>
      </w:r>
      <w:r w:rsidRPr="00665974">
        <w:rPr>
          <w:rFonts w:asciiTheme="majorBidi" w:eastAsia="Rockwell" w:hAnsiTheme="majorBidi" w:cstheme="majorBidi"/>
        </w:rPr>
        <w:t>days from the date fixed for the bid submission deadline in accordance with the Bidding Documents, and it shall remain binding upon us and may be accepted at any time before the expiration of that period;</w:t>
      </w:r>
    </w:p>
    <w:p w14:paraId="4079C454"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(f) If our bid is accepted, we commit to obtain a performance security in accordance with the Bidding Document;</w:t>
      </w:r>
    </w:p>
    <w:p w14:paraId="09C0AA26" w14:textId="6436BCBF"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(g) Our firm, including any subcontractors or suppliers for any part of the Contract, have nationalities from eligible countries or any countries;</w:t>
      </w:r>
      <w:r w:rsidRPr="00665974">
        <w:rPr>
          <w:rFonts w:asciiTheme="majorBidi" w:hAnsiTheme="majorBidi" w:cstheme="majorBidi"/>
          <w:noProof/>
        </w:rPr>
        <w:t xml:space="preserve"> </w:t>
      </w:r>
    </w:p>
    <w:p w14:paraId="7CFCA1F1"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(h) We, including any subcontractors or suppliers for any part of the contract, do not have any conflict of interest in accordance with ITB 4.3;</w:t>
      </w:r>
    </w:p>
    <w:p w14:paraId="02DD8E52" w14:textId="77777777" w:rsidR="00393D87"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w:t>
      </w:r>
      <w:proofErr w:type="spellStart"/>
      <w:r w:rsidRPr="00665974">
        <w:rPr>
          <w:rFonts w:asciiTheme="majorBidi" w:eastAsia="Rockwell" w:hAnsiTheme="majorBidi" w:cstheme="majorBidi"/>
        </w:rPr>
        <w:t>i</w:t>
      </w:r>
      <w:proofErr w:type="spellEnd"/>
      <w:r w:rsidRPr="00665974">
        <w:rPr>
          <w:rFonts w:asciiTheme="majorBidi" w:eastAsia="Rockwell" w:hAnsiTheme="majorBidi" w:cstheme="majorBidi"/>
        </w:rPr>
        <w:t>) We are not participating, as a Bidder or as a subcontractor, in more than one bid in this bidding process 29 in accordance with ITB 4.3;</w:t>
      </w:r>
    </w:p>
    <w:p w14:paraId="4F688601" w14:textId="77777777" w:rsidR="00573D75" w:rsidRDefault="00573D75" w:rsidP="00573D75">
      <w:pPr>
        <w:tabs>
          <w:tab w:val="left" w:pos="5550"/>
        </w:tabs>
        <w:spacing w:before="240" w:after="240" w:line="240" w:lineRule="auto"/>
        <w:rPr>
          <w:rFonts w:asciiTheme="majorBidi" w:eastAsia="Rockwell" w:hAnsiTheme="majorBidi" w:cstheme="majorBidi"/>
        </w:rPr>
      </w:pPr>
    </w:p>
    <w:p w14:paraId="5B680B94" w14:textId="77777777" w:rsidR="00573D75" w:rsidRDefault="00573D75" w:rsidP="00573D75">
      <w:pPr>
        <w:tabs>
          <w:tab w:val="left" w:pos="5550"/>
        </w:tabs>
        <w:spacing w:before="240" w:after="240" w:line="240" w:lineRule="auto"/>
        <w:rPr>
          <w:rFonts w:asciiTheme="majorBidi" w:eastAsia="Rockwell" w:hAnsiTheme="majorBidi" w:cstheme="majorBidi"/>
        </w:rPr>
      </w:pPr>
    </w:p>
    <w:p w14:paraId="69C62F9B" w14:textId="760BC210" w:rsidR="00DE5B66" w:rsidRDefault="00B95671" w:rsidP="00573D75">
      <w:pPr>
        <w:tabs>
          <w:tab w:val="left" w:pos="5550"/>
        </w:tabs>
        <w:spacing w:before="240" w:after="240" w:line="240" w:lineRule="auto"/>
        <w:rPr>
          <w:rFonts w:asciiTheme="majorBidi" w:eastAsia="Rockwell" w:hAnsiTheme="majorBidi" w:cstheme="majorBidi"/>
        </w:rPr>
      </w:pPr>
      <w:r>
        <w:rPr>
          <w:rFonts w:asciiTheme="majorBidi" w:hAnsiTheme="majorBidi" w:cstheme="majorBidi"/>
          <w:noProof/>
          <w:sz w:val="20"/>
          <w:szCs w:val="20"/>
        </w:rPr>
        <w:drawing>
          <wp:anchor distT="0" distB="0" distL="114300" distR="114300" simplePos="0" relativeHeight="251660288" behindDoc="1" locked="0" layoutInCell="1" allowOverlap="1" wp14:anchorId="3C20D6E0" wp14:editId="52E01AFA">
            <wp:simplePos x="0" y="0"/>
            <wp:positionH relativeFrom="column">
              <wp:posOffset>0</wp:posOffset>
            </wp:positionH>
            <wp:positionV relativeFrom="paragraph">
              <wp:posOffset>-635</wp:posOffset>
            </wp:positionV>
            <wp:extent cx="1418590" cy="666750"/>
            <wp:effectExtent l="0" t="0" r="0" b="0"/>
            <wp:wrapNone/>
            <wp:docPr id="953001774" name="Picture 11"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8787" name="Picture 11" descr="AUTHORISED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CB2D90" w14:textId="77777777" w:rsidR="00573D75" w:rsidRPr="00665974" w:rsidRDefault="00573D75" w:rsidP="00573D75">
      <w:pPr>
        <w:tabs>
          <w:tab w:val="left" w:pos="5550"/>
        </w:tabs>
        <w:spacing w:before="240" w:after="240" w:line="240" w:lineRule="auto"/>
        <w:rPr>
          <w:rFonts w:asciiTheme="majorBidi" w:eastAsia="Rockwell" w:hAnsiTheme="majorBidi" w:cstheme="majorBidi"/>
        </w:rPr>
      </w:pPr>
    </w:p>
    <w:p w14:paraId="08A98555"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lastRenderedPageBreak/>
        <w:t>(j) Our firm, its affiliates or subsidiaries, including any Subcontractors or Suppliers for any part of the contract, has not been declared ineligible, under the Employer’s country laws or official regulations or by an act of compliance with a decision of the United Nations Security Council;</w:t>
      </w:r>
    </w:p>
    <w:p w14:paraId="6A6CC16E"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(k) We are not a government owned entity/We are a government owned entity but meet the requirements of ITB 4.5;1</w:t>
      </w:r>
    </w:p>
    <w:p w14:paraId="69458898"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 xml:space="preserve"> (l) We understand that this bid, together with your written acceptance thereof included in your notification of award, shall constitute a binding contract between us, until a formal contract is prepared and executed;</w:t>
      </w:r>
    </w:p>
    <w:p w14:paraId="2B961280"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(m) We declare that, we have not been black listed as per ITB 3.4 and have no conflict of interest in the proposed procurement proceedings and we have not been punished for an offense relating to the concerned profession or business.</w:t>
      </w:r>
    </w:p>
    <w:p w14:paraId="375085D4"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(n) We understand that you are not bound to accept the lowest evaluated bid or any other bid that you may receive; and</w:t>
      </w:r>
    </w:p>
    <w:p w14:paraId="272ADAE0"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(o) If awarded the contract, the person named below shall act as Contractor’s Representative:</w:t>
      </w:r>
    </w:p>
    <w:p w14:paraId="30502BAA" w14:textId="1DD10CD3" w:rsidR="00393D87" w:rsidRPr="00573D75"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(p) We agree to permit the Employer/DP or its representative to inspect our accounts and records and other documents relating to the bid submission and to have them audited by auditors appointed by the Employer.</w:t>
      </w:r>
    </w:p>
    <w:p w14:paraId="0EA7E770" w14:textId="59214CC3" w:rsidR="00393D87" w:rsidRPr="00665974" w:rsidRDefault="00393D87" w:rsidP="00393D87">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55063954" w14:textId="1D45FAEC" w:rsidR="00220AE8" w:rsidRDefault="00393D87" w:rsidP="00167E55">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E081D04" w14:textId="01796722" w:rsidR="00220AE8" w:rsidRDefault="00B95671" w:rsidP="00220AE8">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63360" behindDoc="1" locked="0" layoutInCell="1" allowOverlap="1" wp14:anchorId="72F2341A" wp14:editId="47F78E28">
            <wp:simplePos x="0" y="0"/>
            <wp:positionH relativeFrom="column">
              <wp:posOffset>0</wp:posOffset>
            </wp:positionH>
            <wp:positionV relativeFrom="paragraph">
              <wp:posOffset>15875</wp:posOffset>
            </wp:positionV>
            <wp:extent cx="1418590" cy="666750"/>
            <wp:effectExtent l="0" t="0" r="0" b="0"/>
            <wp:wrapNone/>
            <wp:docPr id="326802383" name="Picture 11"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8787" name="Picture 11" descr="AUTHORISED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3018D0" w14:textId="511DDB78" w:rsidR="00573D75" w:rsidRPr="00665974" w:rsidRDefault="00573D75" w:rsidP="00220AE8">
      <w:pPr>
        <w:rPr>
          <w:rFonts w:asciiTheme="majorBidi" w:hAnsiTheme="majorBidi" w:cstheme="majorBidi"/>
        </w:rPr>
      </w:pPr>
    </w:p>
    <w:p w14:paraId="09ACD261" w14:textId="61C6D451" w:rsidR="00393D87" w:rsidRPr="00665974" w:rsidRDefault="00393D87" w:rsidP="00393D87">
      <w:pPr>
        <w:rPr>
          <w:rFonts w:asciiTheme="majorBidi" w:hAnsiTheme="majorBidi" w:cstheme="majorBidi"/>
        </w:rPr>
      </w:pPr>
      <w:r w:rsidRPr="00665974">
        <w:rPr>
          <w:rFonts w:asciiTheme="majorBidi" w:hAnsiTheme="majorBidi" w:cstheme="majorBidi"/>
        </w:rPr>
        <w:t>................................................</w:t>
      </w:r>
    </w:p>
    <w:p w14:paraId="460F92A1" w14:textId="77777777" w:rsidR="00393D87" w:rsidRDefault="00393D87" w:rsidP="00393D87">
      <w:pPr>
        <w:rPr>
          <w:rFonts w:asciiTheme="majorBidi" w:hAnsiTheme="majorBidi" w:cstheme="majorBidi"/>
          <w:b/>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{{JV_NAME}}</w:t>
      </w:r>
    </w:p>
    <w:p w14:paraId="4C4A55BE" w14:textId="77777777" w:rsidR="00210C94" w:rsidRDefault="00393D87" w:rsidP="00210C94">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bookmarkStart w:id="2" w:name="_Hlk154073498"/>
    </w:p>
    <w:p w14:paraId="4E85CAEE" w14:textId="77777777" w:rsidR="00210C94" w:rsidRDefault="00210C94" w:rsidP="00210C94">
      <w:pPr>
        <w:rPr>
          <w:rFonts w:asciiTheme="majorBidi" w:hAnsiTheme="majorBidi" w:cstheme="majorBidi"/>
        </w:rPr>
      </w:pPr>
    </w:p>
    <w:p w14:paraId="527B09C6" w14:textId="77777777" w:rsidR="00210C94" w:rsidRDefault="00210C94" w:rsidP="00210C94">
      <w:pPr>
        <w:rPr>
          <w:rFonts w:asciiTheme="majorBidi" w:hAnsiTheme="majorBidi" w:cstheme="majorBidi"/>
        </w:rPr>
      </w:pPr>
    </w:p>
    <w:p w14:paraId="192972C6" w14:textId="77777777" w:rsidR="00210C94" w:rsidRDefault="00210C94" w:rsidP="00210C94">
      <w:pPr>
        <w:rPr>
          <w:rFonts w:asciiTheme="majorBidi" w:hAnsiTheme="majorBidi" w:cstheme="majorBidi"/>
        </w:rPr>
      </w:pPr>
    </w:p>
    <w:p w14:paraId="2FDBC396" w14:textId="77777777" w:rsidR="00210C94" w:rsidRDefault="00210C94" w:rsidP="00210C94">
      <w:pPr>
        <w:rPr>
          <w:rFonts w:asciiTheme="majorBidi" w:hAnsiTheme="majorBidi" w:cstheme="majorBidi"/>
        </w:rPr>
      </w:pPr>
    </w:p>
    <w:p w14:paraId="05296AB6" w14:textId="77777777" w:rsidR="00210C94" w:rsidRDefault="00210C94" w:rsidP="00210C94">
      <w:pPr>
        <w:rPr>
          <w:rFonts w:asciiTheme="majorBidi" w:hAnsiTheme="majorBidi" w:cstheme="majorBidi"/>
        </w:rPr>
      </w:pPr>
    </w:p>
    <w:p w14:paraId="1C3D60B9" w14:textId="77777777" w:rsidR="00210C94" w:rsidRDefault="00210C94" w:rsidP="00210C94">
      <w:pPr>
        <w:rPr>
          <w:rFonts w:asciiTheme="majorBidi" w:hAnsiTheme="majorBidi" w:cstheme="majorBidi"/>
        </w:rPr>
      </w:pPr>
    </w:p>
    <w:p w14:paraId="18753EA4" w14:textId="77777777" w:rsidR="00210C94" w:rsidRDefault="00210C94" w:rsidP="00210C94">
      <w:pPr>
        <w:rPr>
          <w:rFonts w:asciiTheme="majorBidi" w:hAnsiTheme="majorBidi" w:cstheme="majorBidi"/>
        </w:rPr>
      </w:pPr>
    </w:p>
    <w:p w14:paraId="691E929D" w14:textId="77777777" w:rsidR="00210C94" w:rsidRDefault="00210C94" w:rsidP="00210C94">
      <w:pPr>
        <w:rPr>
          <w:rFonts w:asciiTheme="majorBidi" w:hAnsiTheme="majorBidi" w:cstheme="majorBidi"/>
        </w:rPr>
      </w:pPr>
    </w:p>
    <w:p w14:paraId="6A0D7B67" w14:textId="77777777" w:rsidR="00210C94" w:rsidRDefault="00210C94" w:rsidP="00210C94">
      <w:pPr>
        <w:rPr>
          <w:rFonts w:asciiTheme="majorBidi" w:hAnsiTheme="majorBidi" w:cstheme="majorBidi"/>
        </w:rPr>
      </w:pPr>
    </w:p>
    <w:p w14:paraId="2244078B" w14:textId="77777777" w:rsidR="00210C94" w:rsidRDefault="00210C94" w:rsidP="00210C94">
      <w:pPr>
        <w:jc w:val="right"/>
        <w:rPr>
          <w:rFonts w:asciiTheme="majorBidi" w:hAnsiTheme="majorBidi" w:cstheme="majorBidi"/>
          <w:b/>
          <w:bCs/>
          <w:sz w:val="24"/>
          <w:szCs w:val="24"/>
          <w:u w:val="single"/>
        </w:rPr>
        <w:sectPr w:rsidR="00210C94" w:rsidSect="00665974">
          <w:pgSz w:w="12240" w:h="15840"/>
          <w:pgMar w:top="1440" w:right="864" w:bottom="1440" w:left="864" w:header="0" w:footer="0" w:gutter="0"/>
          <w:cols w:space="720"/>
          <w:docGrid w:linePitch="360"/>
        </w:sectPr>
      </w:pPr>
    </w:p>
    <w:p w14:paraId="45D46762" w14:textId="54EB8300" w:rsidR="00665974" w:rsidRPr="00665974" w:rsidRDefault="00573D75" w:rsidP="00210C94">
      <w:pPr>
        <w:jc w:val="right"/>
        <w:rPr>
          <w:rFonts w:asciiTheme="majorBidi" w:hAnsiTheme="majorBidi" w:cstheme="majorBidi"/>
          <w:b/>
          <w:bCs/>
        </w:rPr>
      </w:pPr>
      <w:r>
        <w:rPr>
          <w:rFonts w:asciiTheme="majorBidi" w:hAnsiTheme="majorBidi" w:cstheme="majorBidi"/>
          <w:b/>
          <w:bCs/>
          <w:sz w:val="24"/>
          <w:szCs w:val="24"/>
          <w:u w:val="single"/>
        </w:rPr>
        <w:lastRenderedPageBreak/>
        <w:t xml:space="preserve">Date: </w:t>
      </w:r>
      <w:r w:rsidR="00665974" w:rsidRPr="00665974">
        <w:rPr>
          <w:rFonts w:asciiTheme="majorBidi" w:hAnsiTheme="majorBidi" w:cstheme="majorBidi"/>
          <w:b/>
          <w:bCs/>
          <w:sz w:val="24"/>
          <w:szCs w:val="24"/>
          <w:u w:val="single"/>
        </w:rPr>
        <w:t>{{BID_DATE}}</w:t>
      </w:r>
    </w:p>
    <w:p w14:paraId="78F68FB6"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090A904B" w14:textId="2D8C431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562CD558" w14:textId="04A96FE0"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1017E71"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015C76FE"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534D9BC1"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635D1EC4"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 xml:space="preserve">{{LEAD_PARTNER_NAME}}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{{LEAD_PARTNER_CEO}}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067240D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682E205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4C9B9833" w14:textId="77777777" w:rsidR="00665974" w:rsidRPr="00665974" w:rsidRDefault="00665974" w:rsidP="00665974">
      <w:pPr>
        <w:numPr>
          <w:ilvl w:val="0"/>
          <w:numId w:val="11"/>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082ABA44" w14:textId="1A9CDA5B"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{{LEAD_PARTNER_CEO}}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1470A4FF" w14:textId="60AB9B56" w:rsidR="00665974" w:rsidRPr="00665974" w:rsidRDefault="00573D75" w:rsidP="00665974">
      <w:pPr>
        <w:jc w:val="both"/>
        <w:rPr>
          <w:rFonts w:asciiTheme="majorBidi" w:hAnsiTheme="majorBidi" w:cstheme="majorBidi"/>
        </w:rPr>
      </w:pPr>
      <w:r w:rsidRPr="00665974">
        <w:rPr>
          <w:rFonts w:asciiTheme="majorBidi" w:hAnsiTheme="majorBidi" w:cstheme="majorBidi"/>
          <w:noProof/>
          <w:color w:val="000000"/>
          <w:u w:val="single"/>
        </w:rPr>
        <mc:AlternateContent>
          <mc:Choice Requires="wps">
            <w:drawing>
              <wp:anchor distT="0" distB="0" distL="114300" distR="114300" simplePos="0" relativeHeight="251652096" behindDoc="1" locked="0" layoutInCell="1" allowOverlap="1" wp14:anchorId="7AAE3E24" wp14:editId="327315C0">
                <wp:simplePos x="0" y="0"/>
                <wp:positionH relativeFrom="column">
                  <wp:posOffset>3833761</wp:posOffset>
                </wp:positionH>
                <wp:positionV relativeFrom="paragraph">
                  <wp:posOffset>281674</wp:posOffset>
                </wp:positionV>
                <wp:extent cx="2314575" cy="1045028"/>
                <wp:effectExtent l="0" t="0" r="28575" b="22225"/>
                <wp:wrapNone/>
                <wp:docPr id="1495222801" name="Text Box 1"/>
                <wp:cNvGraphicFramePr/>
                <a:graphic xmlns:a="http://schemas.openxmlformats.org/drawingml/2006/main">
                  <a:graphicData uri="http://schemas.microsoft.com/office/word/2010/wordprocessingShape">
                    <wps:wsp>
                      <wps:cNvSpPr txBox="1"/>
                      <wps:spPr>
                        <a:xfrm>
                          <a:off x="0" y="0"/>
                          <a:ext cx="2314575" cy="1045028"/>
                        </a:xfrm>
                        <a:prstGeom prst="rect">
                          <a:avLst/>
                        </a:prstGeom>
                        <a:ln/>
                      </wps:spPr>
                      <wps:style>
                        <a:lnRef idx="2">
                          <a:schemeClr val="dk1"/>
                        </a:lnRef>
                        <a:fillRef idx="1">
                          <a:schemeClr val="lt1"/>
                        </a:fillRef>
                        <a:effectRef idx="0">
                          <a:schemeClr val="dk1"/>
                        </a:effectRef>
                        <a:fontRef idx="minor">
                          <a:schemeClr val="dk1"/>
                        </a:fontRef>
                      </wps:style>
                      <wps:txbx>
                        <w:txbxContent>
                          <w:p w14:paraId="268FCFFF" w14:textId="7985218B" w:rsidR="00665974" w:rsidRDefault="00665974" w:rsidP="00DE5B66"/>
                          <w:p w14:paraId="4A0D7CF8" w14:textId="4AAA7764" w:rsidR="00DE5B66" w:rsidRDefault="00DE5B66" w:rsidP="00DE5B66"/>
                          <w:p w14:paraId="0637F244" w14:textId="1FCFDBEA" w:rsidR="00DE5B66" w:rsidRDefault="00DE5B66" w:rsidP="00DE5B66">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AE3E24" id="_x0000_t202" coordsize="21600,21600" o:spt="202" path="m,l,21600r21600,l21600,xe">
                <v:stroke joinstyle="miter"/>
                <v:path gradientshapeok="t" o:connecttype="rect"/>
              </v:shapetype>
              <v:shape id="Text Box 1" o:spid="_x0000_s1026" type="#_x0000_t202" style="position:absolute;left:0;text-align:left;margin-left:301.85pt;margin-top:22.2pt;width:182.25pt;height:8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" fillcolor="white [3201]" strokecolor="black [3200]" strokeweight="2pt">
                <v:textbox>
                  <w:txbxContent>
                    <w:p w14:paraId="268FCFFF" w14:textId="7985218B" w:rsidR="00665974" w:rsidRDefault="00665974" w:rsidP="00DE5B66"/>
                    <w:p w14:paraId="4A0D7CF8" w14:textId="4AAA7764" w:rsidR="00DE5B66" w:rsidRDefault="00DE5B66" w:rsidP="00DE5B66"/>
                    <w:p w14:paraId="0637F244" w14:textId="1FCFDBEA" w:rsidR="00DE5B66" w:rsidRDefault="00DE5B66" w:rsidP="00DE5B66">
                      <w:r>
                        <w:t>……………………………………………………</w:t>
                      </w:r>
                    </w:p>
                  </w:txbxContent>
                </v:textbox>
              </v:shape>
            </w:pict>
          </mc:Fallback>
        </mc:AlternateContent>
      </w:r>
      <w:r w:rsidR="00665974" w:rsidRPr="00665974">
        <w:rPr>
          <w:rFonts w:asciiTheme="majorBidi" w:hAnsiTheme="majorBidi" w:cstheme="majorBidi"/>
          <w:color w:val="000000"/>
        </w:rPr>
        <w:t xml:space="preserve">In witness where of the company has executed this deed on </w:t>
      </w:r>
      <w:r w:rsidR="00665974" w:rsidRPr="00665974">
        <w:rPr>
          <w:rFonts w:asciiTheme="majorBidi" w:hAnsiTheme="majorBidi" w:cstheme="majorBidi"/>
        </w:rPr>
        <w:t>Date:</w:t>
      </w:r>
      <w:r w:rsidR="00665974" w:rsidRPr="00665974">
        <w:rPr>
          <w:rFonts w:asciiTheme="majorBidi" w:hAnsiTheme="majorBidi" w:cstheme="majorBidi"/>
          <w:b/>
          <w:bCs/>
          <w:sz w:val="24"/>
          <w:szCs w:val="24"/>
        </w:rPr>
        <w:t xml:space="preserve"> {{BID_DATE}}</w:t>
      </w:r>
    </w:p>
    <w:p w14:paraId="1DFEC2A1" w14:textId="66FE7232" w:rsidR="00665974" w:rsidRPr="00665974" w:rsidRDefault="00B95671" w:rsidP="00665974">
      <w:pPr>
        <w:pBdr>
          <w:top w:val="nil"/>
          <w:left w:val="nil"/>
          <w:bottom w:val="nil"/>
          <w:right w:val="nil"/>
          <w:between w:val="nil"/>
        </w:pBdr>
        <w:jc w:val="both"/>
        <w:rPr>
          <w:rFonts w:asciiTheme="majorBidi" w:hAnsiTheme="majorBidi" w:cstheme="majorBidi"/>
          <w:b/>
          <w:color w:val="000000"/>
        </w:rPr>
      </w:pPr>
      <w:r>
        <w:rPr>
          <w:noProof/>
        </w:rPr>
        <w:drawing>
          <wp:anchor distT="0" distB="0" distL="114300" distR="114300" simplePos="0" relativeHeight="251664384" behindDoc="1" locked="0" layoutInCell="1" allowOverlap="1" wp14:anchorId="5A24BF17" wp14:editId="7C0096DA">
            <wp:simplePos x="0" y="0"/>
            <wp:positionH relativeFrom="column">
              <wp:posOffset>4318635</wp:posOffset>
            </wp:positionH>
            <wp:positionV relativeFrom="paragraph">
              <wp:posOffset>23495</wp:posOffset>
            </wp:positionV>
            <wp:extent cx="1418590" cy="666750"/>
            <wp:effectExtent l="0" t="0" r="0" b="0"/>
            <wp:wrapNone/>
            <wp:docPr id="506671833" name="Picture 11"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01219" name="Picture 11" descr="LEAD_CEO_SIG"/>
                    <pic:cNvPicPr>
                      <a:picLocks noChangeAspect="1"/>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anchor>
        </w:drawing>
      </w:r>
      <w:r w:rsidR="00665974" w:rsidRPr="00665974">
        <w:rPr>
          <w:rFonts w:asciiTheme="majorBidi" w:hAnsiTheme="majorBidi" w:cstheme="majorBidi"/>
          <w:color w:val="000000"/>
        </w:rPr>
        <w:t xml:space="preserve">at its office, in </w:t>
      </w:r>
      <w:r w:rsidR="00665974" w:rsidRPr="00665974">
        <w:rPr>
          <w:rFonts w:asciiTheme="majorBidi" w:hAnsiTheme="majorBidi" w:cstheme="majorBidi"/>
          <w:b/>
        </w:rPr>
        <w:t>{{</w:t>
      </w:r>
      <w:r w:rsidR="0036500E">
        <w:rPr>
          <w:rFonts w:asciiTheme="majorBidi" w:hAnsiTheme="majorBidi" w:cstheme="majorBidi"/>
          <w:b/>
        </w:rPr>
        <w:t>LEAD_ADDRESS</w:t>
      </w:r>
      <w:r w:rsidR="00665974" w:rsidRPr="00665974">
        <w:rPr>
          <w:rFonts w:asciiTheme="majorBidi" w:hAnsiTheme="majorBidi" w:cstheme="majorBidi"/>
          <w:b/>
        </w:rPr>
        <w:t>}}</w:t>
      </w:r>
      <w:r w:rsidR="00665974" w:rsidRPr="00665974">
        <w:rPr>
          <w:rFonts w:asciiTheme="majorBidi" w:hAnsiTheme="majorBidi" w:cstheme="majorBidi"/>
        </w:rPr>
        <w:t>,</w:t>
      </w:r>
    </w:p>
    <w:p w14:paraId="53383F75" w14:textId="6135C61F" w:rsidR="00665974" w:rsidRPr="00665974" w:rsidRDefault="00665974" w:rsidP="00573D75">
      <w:pPr>
        <w:pBdr>
          <w:top w:val="nil"/>
          <w:left w:val="nil"/>
          <w:bottom w:val="nil"/>
          <w:right w:val="nil"/>
          <w:between w:val="nil"/>
        </w:pBdr>
        <w:ind w:left="720"/>
        <w:jc w:val="both"/>
        <w:rPr>
          <w:rFonts w:asciiTheme="majorBidi" w:hAnsiTheme="majorBidi" w:cstheme="majorBidi"/>
          <w:b/>
          <w:color w:val="000000"/>
        </w:rPr>
      </w:pPr>
      <w:r w:rsidRPr="00665974">
        <w:rPr>
          <w:rFonts w:asciiTheme="majorBidi" w:hAnsiTheme="majorBidi" w:cstheme="majorBidi"/>
          <w:color w:val="000000"/>
        </w:rPr>
        <w:t>Specimen</w:t>
      </w:r>
      <w:r w:rsidRPr="00665974">
        <w:rPr>
          <w:rFonts w:asciiTheme="majorBidi" w:hAnsiTheme="majorBidi" w:cstheme="majorBidi"/>
          <w:color w:val="000000"/>
          <w:u w:val="single"/>
        </w:rPr>
        <w:t xml:space="preserve"> </w:t>
      </w:r>
      <w:r w:rsidRPr="00665974">
        <w:rPr>
          <w:rFonts w:asciiTheme="majorBidi" w:hAnsiTheme="majorBidi" w:cstheme="majorBidi"/>
          <w:color w:val="000000"/>
        </w:rPr>
        <w:t xml:space="preserve">signature of </w:t>
      </w:r>
      <w:r w:rsidRPr="00665974">
        <w:rPr>
          <w:rFonts w:asciiTheme="majorBidi" w:hAnsiTheme="majorBidi" w:cstheme="majorBidi"/>
          <w:b/>
          <w:color w:val="000000"/>
        </w:rPr>
        <w:t xml:space="preserve">Mr. </w:t>
      </w:r>
      <w:r w:rsidRPr="00665974">
        <w:rPr>
          <w:rFonts w:asciiTheme="majorBidi" w:hAnsiTheme="majorBidi" w:cstheme="majorBidi"/>
          <w:b/>
        </w:rPr>
        <w:t>{{LEAD_PARTNER_CEO}}</w:t>
      </w:r>
      <w:r w:rsidRPr="00665974">
        <w:rPr>
          <w:rFonts w:asciiTheme="majorBidi" w:hAnsiTheme="majorBidi" w:cstheme="majorBidi"/>
        </w:rPr>
        <w:t>,</w:t>
      </w:r>
    </w:p>
    <w:p w14:paraId="2FE7451F" w14:textId="14B18526" w:rsidR="00665974" w:rsidRPr="00665974" w:rsidRDefault="00665974" w:rsidP="00665974">
      <w:pPr>
        <w:pBdr>
          <w:top w:val="nil"/>
          <w:left w:val="nil"/>
          <w:bottom w:val="nil"/>
          <w:right w:val="nil"/>
          <w:between w:val="nil"/>
        </w:pBdr>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p w14:paraId="616FF730" w14:textId="7F9F26A4" w:rsidR="00665974" w:rsidRPr="00665974" w:rsidRDefault="00B95671" w:rsidP="00665974">
      <w:pPr>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66432" behindDoc="1" locked="0" layoutInCell="1" allowOverlap="1" wp14:anchorId="6753924A" wp14:editId="37F2E8D3">
            <wp:simplePos x="0" y="0"/>
            <wp:positionH relativeFrom="column">
              <wp:posOffset>2514600</wp:posOffset>
            </wp:positionH>
            <wp:positionV relativeFrom="paragraph">
              <wp:posOffset>273050</wp:posOffset>
            </wp:positionV>
            <wp:extent cx="1418590" cy="666750"/>
            <wp:effectExtent l="0" t="0" r="0" b="0"/>
            <wp:wrapNone/>
            <wp:docPr id="153572544" name="Picture 11" descr="LEAD_MD1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2544" name="Picture 11" descr="LEAD_MD1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0"/>
          <w:szCs w:val="20"/>
        </w:rPr>
        <w:drawing>
          <wp:anchor distT="0" distB="0" distL="114300" distR="114300" simplePos="0" relativeHeight="251667456" behindDoc="1" locked="0" layoutInCell="1" allowOverlap="1" wp14:anchorId="5B06ECAD" wp14:editId="3C4BE081">
            <wp:simplePos x="0" y="0"/>
            <wp:positionH relativeFrom="column">
              <wp:posOffset>4725035</wp:posOffset>
            </wp:positionH>
            <wp:positionV relativeFrom="paragraph">
              <wp:posOffset>225425</wp:posOffset>
            </wp:positionV>
            <wp:extent cx="1418590" cy="666750"/>
            <wp:effectExtent l="0" t="0" r="0" b="0"/>
            <wp:wrapNone/>
            <wp:docPr id="798754747" name="Picture 11" descr="LEAD_MD2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54747" name="Picture 11" descr="LEAD_MD2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0"/>
          <w:szCs w:val="20"/>
        </w:rPr>
        <w:drawing>
          <wp:anchor distT="0" distB="0" distL="114300" distR="114300" simplePos="0" relativeHeight="251665408" behindDoc="1" locked="0" layoutInCell="1" allowOverlap="1" wp14:anchorId="3D3E88DA" wp14:editId="52AAA3F5">
            <wp:simplePos x="0" y="0"/>
            <wp:positionH relativeFrom="column">
              <wp:posOffset>361950</wp:posOffset>
            </wp:positionH>
            <wp:positionV relativeFrom="paragraph">
              <wp:posOffset>225425</wp:posOffset>
            </wp:positionV>
            <wp:extent cx="1418590" cy="666750"/>
            <wp:effectExtent l="0" t="0" r="0" b="0"/>
            <wp:wrapNone/>
            <wp:docPr id="1529169370" name="Picture 11"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01219" name="Picture 11" descr="LEAD_CEO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3A5213" w14:textId="33704A99" w:rsidR="00665974" w:rsidRPr="00665974" w:rsidRDefault="00665974" w:rsidP="00573D75">
      <w:pPr>
        <w:rPr>
          <w:rFonts w:asciiTheme="majorBidi" w:hAnsiTheme="majorBidi" w:cstheme="majorBidi"/>
        </w:rPr>
      </w:pPr>
    </w:p>
    <w:tbl>
      <w:tblPr>
        <w:tblStyle w:val="TableGrid"/>
        <w:tblpPr w:leftFromText="180" w:rightFromText="180" w:vertAnchor="text" w:horzAnchor="margin" w:tblpY="32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573D75" w:rsidRPr="00665974" w14:paraId="148C43E8" w14:textId="77777777" w:rsidTr="00573D75">
        <w:trPr>
          <w:trHeight w:val="85"/>
        </w:trPr>
        <w:tc>
          <w:tcPr>
            <w:tcW w:w="3605" w:type="dxa"/>
          </w:tcPr>
          <w:p w14:paraId="0FB83550" w14:textId="77777777" w:rsidR="00573D75" w:rsidRPr="00665974" w:rsidRDefault="00573D75" w:rsidP="00573D75">
            <w:pPr>
              <w:jc w:val="center"/>
              <w:rPr>
                <w:rFonts w:asciiTheme="majorBidi" w:hAnsiTheme="majorBidi" w:cstheme="majorBidi"/>
              </w:rPr>
            </w:pPr>
            <w:r>
              <w:rPr>
                <w:rFonts w:asciiTheme="majorBidi" w:hAnsiTheme="majorBidi" w:cstheme="majorBidi"/>
              </w:rPr>
              <w:t>………………………………..</w:t>
            </w:r>
          </w:p>
        </w:tc>
        <w:tc>
          <w:tcPr>
            <w:tcW w:w="3415" w:type="dxa"/>
          </w:tcPr>
          <w:p w14:paraId="28E1FB5B" w14:textId="77777777" w:rsidR="00573D75" w:rsidRPr="00665974" w:rsidRDefault="00573D75" w:rsidP="00573D75">
            <w:pPr>
              <w:jc w:val="center"/>
              <w:rPr>
                <w:rFonts w:asciiTheme="majorBidi" w:hAnsiTheme="majorBidi" w:cstheme="majorBidi"/>
              </w:rPr>
            </w:pPr>
            <w:r>
              <w:rPr>
                <w:rFonts w:asciiTheme="majorBidi" w:hAnsiTheme="majorBidi" w:cstheme="majorBidi"/>
              </w:rPr>
              <w:t>………………………………….</w:t>
            </w:r>
          </w:p>
        </w:tc>
        <w:tc>
          <w:tcPr>
            <w:tcW w:w="3510" w:type="dxa"/>
          </w:tcPr>
          <w:p w14:paraId="00749BDE" w14:textId="77777777" w:rsidR="00573D75" w:rsidRPr="00665974" w:rsidRDefault="00573D75" w:rsidP="00573D75">
            <w:pPr>
              <w:jc w:val="center"/>
              <w:rPr>
                <w:rFonts w:asciiTheme="majorBidi" w:hAnsiTheme="majorBidi" w:cstheme="majorBidi"/>
              </w:rPr>
            </w:pPr>
            <w:r>
              <w:rPr>
                <w:rFonts w:asciiTheme="majorBidi" w:hAnsiTheme="majorBidi" w:cstheme="majorBidi"/>
              </w:rPr>
              <w:t>……………………………………</w:t>
            </w:r>
          </w:p>
        </w:tc>
      </w:tr>
      <w:tr w:rsidR="00573D75" w:rsidRPr="00665974" w14:paraId="4DAB213D" w14:textId="77777777" w:rsidTr="00573D75">
        <w:trPr>
          <w:trHeight w:val="85"/>
        </w:trPr>
        <w:tc>
          <w:tcPr>
            <w:tcW w:w="3605" w:type="dxa"/>
          </w:tcPr>
          <w:p w14:paraId="6415CDDB"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Mr. {{LEAD_PARTNER_CEO}}</w:t>
            </w:r>
          </w:p>
        </w:tc>
        <w:tc>
          <w:tcPr>
            <w:tcW w:w="3415" w:type="dxa"/>
          </w:tcPr>
          <w:p w14:paraId="33874734"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Mr. {{LEAD_PARTNER_MD1}}</w:t>
            </w:r>
          </w:p>
        </w:tc>
        <w:tc>
          <w:tcPr>
            <w:tcW w:w="3510" w:type="dxa"/>
          </w:tcPr>
          <w:p w14:paraId="67C3629D"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Mr. {{LEAD_PARTNER_MD2}}</w:t>
            </w:r>
          </w:p>
        </w:tc>
      </w:tr>
      <w:tr w:rsidR="00573D75" w:rsidRPr="00665974" w14:paraId="6189FC7F" w14:textId="77777777" w:rsidTr="00573D75">
        <w:trPr>
          <w:trHeight w:val="85"/>
        </w:trPr>
        <w:tc>
          <w:tcPr>
            <w:tcW w:w="3605" w:type="dxa"/>
          </w:tcPr>
          <w:p w14:paraId="3926F2D5"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263EAEC5" w14:textId="77777777" w:rsidR="00573D75" w:rsidRPr="00665974" w:rsidRDefault="00573D75" w:rsidP="00573D75">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4DC389CB" w14:textId="77777777" w:rsidR="00573D75" w:rsidRPr="00665974" w:rsidRDefault="00573D75" w:rsidP="00573D75">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573D75" w:rsidRPr="00665974" w14:paraId="1BEB23CA" w14:textId="77777777" w:rsidTr="00573D75">
        <w:trPr>
          <w:trHeight w:val="85"/>
        </w:trPr>
        <w:tc>
          <w:tcPr>
            <w:tcW w:w="3605" w:type="dxa"/>
          </w:tcPr>
          <w:p w14:paraId="05A8867B"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{{LEAD_PARTNER_NAME}}</w:t>
            </w:r>
          </w:p>
        </w:tc>
        <w:tc>
          <w:tcPr>
            <w:tcW w:w="3415" w:type="dxa"/>
          </w:tcPr>
          <w:p w14:paraId="2D3BD734" w14:textId="77777777" w:rsidR="00573D75" w:rsidRPr="00665974" w:rsidRDefault="00573D75" w:rsidP="00573D75">
            <w:pPr>
              <w:jc w:val="center"/>
              <w:rPr>
                <w:rFonts w:asciiTheme="majorBidi" w:eastAsia="Rockwell" w:hAnsiTheme="majorBidi" w:cstheme="majorBidi"/>
                <w:b/>
                <w:sz w:val="28"/>
                <w:szCs w:val="28"/>
                <w:u w:val="single"/>
              </w:rPr>
            </w:pPr>
            <w:r w:rsidRPr="00665974">
              <w:rPr>
                <w:rFonts w:asciiTheme="majorBidi" w:hAnsiTheme="majorBidi" w:cstheme="majorBidi"/>
              </w:rPr>
              <w:t>{{LEAD_PARTNER_NAME}}</w:t>
            </w:r>
          </w:p>
        </w:tc>
        <w:tc>
          <w:tcPr>
            <w:tcW w:w="3510" w:type="dxa"/>
          </w:tcPr>
          <w:p w14:paraId="6BBBBA68"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{{LEAD_PARTNER_NAME}}</w:t>
            </w:r>
          </w:p>
        </w:tc>
      </w:tr>
      <w:tr w:rsidR="00573D75" w:rsidRPr="00665974" w14:paraId="36038B0C" w14:textId="77777777" w:rsidTr="00573D75">
        <w:trPr>
          <w:trHeight w:val="182"/>
        </w:trPr>
        <w:tc>
          <w:tcPr>
            <w:tcW w:w="3605" w:type="dxa"/>
          </w:tcPr>
          <w:p w14:paraId="26C8C78A"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{{LEAD_ADDRESS}}</w:t>
            </w:r>
          </w:p>
        </w:tc>
        <w:tc>
          <w:tcPr>
            <w:tcW w:w="3415" w:type="dxa"/>
          </w:tcPr>
          <w:p w14:paraId="7F9BB3B9"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{{LEAD_ADDRESS}}</w:t>
            </w:r>
          </w:p>
        </w:tc>
        <w:tc>
          <w:tcPr>
            <w:tcW w:w="3510" w:type="dxa"/>
          </w:tcPr>
          <w:p w14:paraId="134AC210"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{{LEAD_ADDRESS}}</w:t>
            </w:r>
          </w:p>
        </w:tc>
      </w:tr>
    </w:tbl>
    <w:p w14:paraId="3F6B6178" w14:textId="77777777" w:rsidR="00665974" w:rsidRDefault="00665974" w:rsidP="00665974">
      <w:pPr>
        <w:jc w:val="both"/>
        <w:rPr>
          <w:rFonts w:asciiTheme="majorBidi" w:hAnsiTheme="majorBidi" w:cstheme="majorBidi"/>
        </w:rPr>
      </w:pPr>
    </w:p>
    <w:p w14:paraId="0260D39D" w14:textId="77777777" w:rsidR="00573D75" w:rsidRPr="00665974" w:rsidRDefault="00573D75" w:rsidP="00665974">
      <w:pPr>
        <w:jc w:val="both"/>
        <w:rPr>
          <w:rFonts w:asciiTheme="majorBidi" w:hAnsiTheme="majorBidi" w:cstheme="majorBidi"/>
        </w:rPr>
      </w:pPr>
    </w:p>
    <w:p w14:paraId="677D25ED" w14:textId="77777777" w:rsidR="00003E71" w:rsidRDefault="00003E71" w:rsidP="00665974">
      <w:pPr>
        <w:jc w:val="right"/>
        <w:rPr>
          <w:rFonts w:asciiTheme="majorBidi" w:hAnsiTheme="majorBidi" w:cstheme="majorBidi"/>
          <w:b/>
          <w:bCs/>
          <w:sz w:val="24"/>
          <w:szCs w:val="24"/>
          <w:u w:val="single"/>
        </w:rPr>
      </w:pPr>
    </w:p>
    <w:p w14:paraId="26E23345" w14:textId="77777777" w:rsidR="00210C94" w:rsidRDefault="00210C94" w:rsidP="00665974">
      <w:pPr>
        <w:jc w:val="right"/>
        <w:rPr>
          <w:rFonts w:asciiTheme="majorBidi" w:hAnsiTheme="majorBidi" w:cstheme="majorBidi"/>
          <w:b/>
          <w:bCs/>
          <w:sz w:val="24"/>
          <w:szCs w:val="24"/>
          <w:u w:val="single"/>
        </w:rPr>
        <w:sectPr w:rsidR="00210C94" w:rsidSect="00665974">
          <w:headerReference w:type="default" r:id="rId11"/>
          <w:pgSz w:w="12240" w:h="15840"/>
          <w:pgMar w:top="1440" w:right="864" w:bottom="1440" w:left="864" w:header="0" w:footer="0" w:gutter="0"/>
          <w:cols w:space="720"/>
          <w:docGrid w:linePitch="360"/>
        </w:sectPr>
      </w:pPr>
    </w:p>
    <w:p w14:paraId="77F533D9" w14:textId="4FBB8228" w:rsidR="00665974" w:rsidRPr="00665974" w:rsidRDefault="00573D75" w:rsidP="00665974">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00665974" w:rsidRPr="00665974">
        <w:rPr>
          <w:rFonts w:asciiTheme="majorBidi" w:hAnsiTheme="majorBidi" w:cstheme="majorBidi"/>
          <w:b/>
          <w:bCs/>
          <w:sz w:val="24"/>
          <w:szCs w:val="24"/>
          <w:u w:val="single"/>
        </w:rPr>
        <w:t>{{BID_DATE}}</w:t>
      </w:r>
    </w:p>
    <w:p w14:paraId="14D31182"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00535D81"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67E15E94" w14:textId="42F46CBB"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4BF6395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4002F8BA"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4D0CD8E7" w14:textId="5B0D4031" w:rsidR="00665974" w:rsidRPr="00665974" w:rsidRDefault="00FF0509"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Self-Declaration</w:t>
      </w:r>
      <w:r w:rsidR="00665974" w:rsidRPr="00665974">
        <w:rPr>
          <w:rFonts w:asciiTheme="majorBidi" w:hAnsiTheme="majorBidi" w:cstheme="majorBidi"/>
          <w:b/>
          <w:sz w:val="32"/>
          <w:szCs w:val="32"/>
          <w:u w:val="single"/>
        </w:rPr>
        <w:t xml:space="preserve"> Certificate</w:t>
      </w:r>
    </w:p>
    <w:p w14:paraId="00E9EDE3" w14:textId="77777777" w:rsidR="00665974" w:rsidRPr="00665974" w:rsidRDefault="00665974" w:rsidP="00665974">
      <w:pPr>
        <w:rPr>
          <w:rFonts w:asciiTheme="majorBidi" w:hAnsiTheme="majorBidi" w:cstheme="majorBidi"/>
        </w:rPr>
      </w:pPr>
    </w:p>
    <w:p w14:paraId="2957DA62"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2A61AEE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0080B0D3"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640C4E01"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29C68653" w14:textId="20D1708D" w:rsidR="00B95671" w:rsidRPr="00665974" w:rsidRDefault="00665974" w:rsidP="00B95671">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4E057FD6" w14:textId="0E7ED711" w:rsidR="00665974" w:rsidRDefault="00665974" w:rsidP="00210C94">
      <w:pPr>
        <w:jc w:val="both"/>
        <w:rPr>
          <w:rFonts w:asciiTheme="majorBidi" w:hAnsiTheme="majorBidi" w:cstheme="majorBidi"/>
        </w:rPr>
      </w:pPr>
      <w:r w:rsidRPr="00665974">
        <w:rPr>
          <w:rFonts w:asciiTheme="majorBidi" w:hAnsiTheme="majorBidi" w:cstheme="majorBidi"/>
        </w:rPr>
        <w:t>With Regards,</w:t>
      </w:r>
    </w:p>
    <w:p w14:paraId="742F48FA" w14:textId="330D5842" w:rsidR="00B95671" w:rsidRPr="00665974" w:rsidRDefault="00B95671" w:rsidP="00210C94">
      <w:pPr>
        <w:jc w:val="both"/>
        <w:rPr>
          <w:rFonts w:asciiTheme="majorBidi" w:hAnsiTheme="majorBidi" w:cstheme="majorBidi"/>
          <w:noProof/>
        </w:rPr>
      </w:pPr>
      <w:r>
        <w:rPr>
          <w:rFonts w:asciiTheme="majorBidi" w:hAnsiTheme="majorBidi" w:cstheme="majorBidi"/>
          <w:noProof/>
          <w:sz w:val="20"/>
          <w:szCs w:val="20"/>
        </w:rPr>
        <w:drawing>
          <wp:anchor distT="0" distB="0" distL="114300" distR="114300" simplePos="0" relativeHeight="251668480" behindDoc="1" locked="0" layoutInCell="1" allowOverlap="1" wp14:anchorId="5A1BE93A" wp14:editId="35585BCB">
            <wp:simplePos x="0" y="0"/>
            <wp:positionH relativeFrom="column">
              <wp:posOffset>382270</wp:posOffset>
            </wp:positionH>
            <wp:positionV relativeFrom="paragraph">
              <wp:posOffset>47625</wp:posOffset>
            </wp:positionV>
            <wp:extent cx="1418590" cy="666750"/>
            <wp:effectExtent l="0" t="0" r="0" b="0"/>
            <wp:wrapNone/>
            <wp:docPr id="303215102" name="Picture 11"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01219" name="Picture 11" descr="LEAD_CEO_SIG"/>
                    <pic:cNvPicPr/>
                  </pic:nvPicPr>
                  <pic:blipFill rotWithShape="1">
                    <a:blip r:embed="rId8"/>
                    <a:srcRect t="47904" b="11695"/>
                    <a:stretch>
                      <a:fillRect/>
                    </a:stretch>
                  </pic:blipFill>
                  <pic:spPr bwMode="auto">
                    <a:xfrm>
                      <a:off x="0" y="0"/>
                      <a:ext cx="141859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345"/>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210C94" w:rsidRPr="00665974" w14:paraId="4252DDFD" w14:textId="77777777" w:rsidTr="00210C94">
        <w:trPr>
          <w:trHeight w:val="583"/>
        </w:trPr>
        <w:tc>
          <w:tcPr>
            <w:tcW w:w="3605" w:type="dxa"/>
          </w:tcPr>
          <w:p w14:paraId="01840F7D" w14:textId="77777777" w:rsidR="00210C94" w:rsidRPr="00665974" w:rsidRDefault="00210C94" w:rsidP="00210C94">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210C94" w:rsidRPr="00665974" w14:paraId="2ABC0841" w14:textId="77777777" w:rsidTr="00210C94">
        <w:trPr>
          <w:trHeight w:val="413"/>
        </w:trPr>
        <w:tc>
          <w:tcPr>
            <w:tcW w:w="3605" w:type="dxa"/>
          </w:tcPr>
          <w:p w14:paraId="001B19DE"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Mr. {{LEAD_PARTNER_CEO}}</w:t>
            </w:r>
          </w:p>
        </w:tc>
      </w:tr>
      <w:tr w:rsidR="00210C94" w:rsidRPr="00665974" w14:paraId="242AA67E" w14:textId="77777777" w:rsidTr="00210C94">
        <w:trPr>
          <w:trHeight w:val="421"/>
        </w:trPr>
        <w:tc>
          <w:tcPr>
            <w:tcW w:w="3605" w:type="dxa"/>
          </w:tcPr>
          <w:p w14:paraId="0A957EB5"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(Chief Executive)</w:t>
            </w:r>
          </w:p>
        </w:tc>
      </w:tr>
      <w:tr w:rsidR="00210C94" w:rsidRPr="00665974" w14:paraId="671BA1D8" w14:textId="77777777" w:rsidTr="00210C94">
        <w:trPr>
          <w:trHeight w:val="377"/>
        </w:trPr>
        <w:tc>
          <w:tcPr>
            <w:tcW w:w="3605" w:type="dxa"/>
          </w:tcPr>
          <w:p w14:paraId="13420738"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{{LEAD_PARTNER_NAME}}</w:t>
            </w:r>
          </w:p>
        </w:tc>
      </w:tr>
      <w:tr w:rsidR="00210C94" w:rsidRPr="00665974" w14:paraId="2CD70D2E" w14:textId="77777777" w:rsidTr="00210C94">
        <w:trPr>
          <w:trHeight w:val="511"/>
        </w:trPr>
        <w:tc>
          <w:tcPr>
            <w:tcW w:w="3605" w:type="dxa"/>
          </w:tcPr>
          <w:p w14:paraId="2A1CC5A5"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{{LEAD_ADDRESS}}</w:t>
            </w:r>
          </w:p>
        </w:tc>
      </w:tr>
    </w:tbl>
    <w:p w14:paraId="3A7258E2" w14:textId="017F907D" w:rsidR="00665974" w:rsidRDefault="00665974" w:rsidP="00665974">
      <w:pPr>
        <w:jc w:val="both"/>
        <w:rPr>
          <w:rFonts w:asciiTheme="majorBidi" w:hAnsiTheme="majorBidi" w:cstheme="majorBidi"/>
          <w:noProof/>
        </w:rPr>
      </w:pPr>
    </w:p>
    <w:p w14:paraId="15326EDC" w14:textId="77777777" w:rsidR="00310309" w:rsidRPr="00665974" w:rsidRDefault="00310309" w:rsidP="00665974">
      <w:pPr>
        <w:jc w:val="both"/>
        <w:rPr>
          <w:rFonts w:asciiTheme="majorBidi" w:hAnsiTheme="majorBidi" w:cstheme="majorBidi"/>
          <w:noProof/>
        </w:rPr>
      </w:pPr>
    </w:p>
    <w:p w14:paraId="19726FA3" w14:textId="77777777" w:rsidR="00665974" w:rsidRPr="00665974" w:rsidRDefault="00665974" w:rsidP="00665974">
      <w:pPr>
        <w:jc w:val="both"/>
        <w:rPr>
          <w:rFonts w:asciiTheme="majorBidi" w:hAnsiTheme="majorBidi" w:cstheme="majorBidi"/>
          <w:noProof/>
        </w:rPr>
      </w:pPr>
    </w:p>
    <w:p w14:paraId="563189A5" w14:textId="77777777" w:rsidR="00665974" w:rsidRPr="00665974" w:rsidRDefault="00665974" w:rsidP="00665974">
      <w:pPr>
        <w:jc w:val="both"/>
        <w:rPr>
          <w:rFonts w:asciiTheme="majorBidi" w:hAnsiTheme="majorBidi" w:cstheme="majorBidi"/>
          <w:noProof/>
        </w:rPr>
      </w:pPr>
    </w:p>
    <w:p w14:paraId="457A5915" w14:textId="77777777" w:rsidR="00665974" w:rsidRPr="00665974" w:rsidRDefault="00665974" w:rsidP="00665974">
      <w:pPr>
        <w:jc w:val="both"/>
        <w:rPr>
          <w:rFonts w:asciiTheme="majorBidi" w:hAnsiTheme="majorBidi" w:cstheme="majorBidi"/>
          <w:noProof/>
        </w:rPr>
      </w:pPr>
    </w:p>
    <w:p w14:paraId="01B841D1" w14:textId="77777777" w:rsidR="00665974" w:rsidRPr="00665974" w:rsidRDefault="00665974" w:rsidP="00665974">
      <w:pPr>
        <w:jc w:val="both"/>
        <w:rPr>
          <w:rFonts w:asciiTheme="majorBidi" w:hAnsiTheme="majorBidi" w:cstheme="majorBidi"/>
          <w:noProof/>
        </w:rPr>
      </w:pPr>
    </w:p>
    <w:p w14:paraId="6D0E83A2" w14:textId="77777777" w:rsidR="00210C94" w:rsidRDefault="00210C94" w:rsidP="00210C94">
      <w:pPr>
        <w:jc w:val="right"/>
        <w:rPr>
          <w:rFonts w:asciiTheme="majorBidi" w:hAnsiTheme="majorBidi" w:cstheme="majorBidi"/>
          <w:b/>
          <w:bCs/>
          <w:sz w:val="24"/>
          <w:szCs w:val="24"/>
          <w:u w:val="single"/>
        </w:rPr>
      </w:pPr>
    </w:p>
    <w:p w14:paraId="60DCCCBE" w14:textId="77777777" w:rsidR="00210C94" w:rsidRDefault="00210C94" w:rsidP="00210C94">
      <w:pPr>
        <w:jc w:val="right"/>
        <w:rPr>
          <w:rFonts w:asciiTheme="majorBidi" w:hAnsiTheme="majorBidi" w:cstheme="majorBidi"/>
          <w:b/>
          <w:bCs/>
          <w:sz w:val="24"/>
          <w:szCs w:val="24"/>
          <w:u w:val="single"/>
        </w:rPr>
        <w:sectPr w:rsidR="00210C94" w:rsidSect="00665974">
          <w:pgSz w:w="12240" w:h="15840"/>
          <w:pgMar w:top="1440" w:right="864" w:bottom="1440" w:left="864" w:header="0" w:footer="0" w:gutter="0"/>
          <w:cols w:space="720"/>
          <w:docGrid w:linePitch="360"/>
        </w:sectPr>
      </w:pPr>
    </w:p>
    <w:p w14:paraId="449BB02A" w14:textId="097BCA5A" w:rsidR="00573D75" w:rsidRPr="00665974" w:rsidRDefault="00573D75" w:rsidP="00210C94">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6DD9BDE6"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555719D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43DF5120" w14:textId="1B4A3DD6"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693806A0"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25630556"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62D08C95" w14:textId="77777777" w:rsidR="00665974" w:rsidRPr="00665974" w:rsidRDefault="00665974" w:rsidP="00665974">
      <w:pPr>
        <w:rPr>
          <w:rFonts w:asciiTheme="majorBidi" w:hAnsiTheme="majorBidi" w:cstheme="majorBidi"/>
        </w:rPr>
      </w:pPr>
    </w:p>
    <w:p w14:paraId="75AE0FE2"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31A4568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0899260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7C31109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With Regards,</w:t>
      </w:r>
    </w:p>
    <w:p w14:paraId="1180910B" w14:textId="603E5EC9" w:rsidR="00665974" w:rsidRPr="00665974" w:rsidRDefault="00665974" w:rsidP="00665974">
      <w:pPr>
        <w:jc w:val="both"/>
        <w:rPr>
          <w:rFonts w:asciiTheme="majorBidi" w:hAnsiTheme="majorBidi" w:cstheme="majorBidi"/>
          <w:noProof/>
        </w:rPr>
      </w:pPr>
    </w:p>
    <w:p w14:paraId="0C48FF82" w14:textId="168CCCE8" w:rsidR="00665974" w:rsidRPr="00665974" w:rsidRDefault="00665974" w:rsidP="00665974">
      <w:pPr>
        <w:jc w:val="both"/>
        <w:rPr>
          <w:rFonts w:asciiTheme="majorBidi" w:hAnsiTheme="majorBidi" w:cstheme="majorBidi"/>
          <w:noProof/>
        </w:rPr>
      </w:pPr>
    </w:p>
    <w:p w14:paraId="677ED928" w14:textId="2392A209" w:rsidR="00665974" w:rsidRPr="00665974" w:rsidRDefault="00665974" w:rsidP="00665974">
      <w:pPr>
        <w:jc w:val="both"/>
        <w:rPr>
          <w:rFonts w:asciiTheme="majorBidi" w:hAnsiTheme="majorBidi" w:cstheme="majorBidi"/>
          <w:noProof/>
        </w:rPr>
      </w:pPr>
    </w:p>
    <w:p w14:paraId="0EE33F4A" w14:textId="77777777" w:rsidR="00665974" w:rsidRDefault="00665974" w:rsidP="00665974">
      <w:pPr>
        <w:jc w:val="both"/>
        <w:rPr>
          <w:rFonts w:asciiTheme="majorBidi" w:hAnsiTheme="majorBidi" w:cstheme="majorBidi"/>
        </w:rPr>
      </w:pPr>
    </w:p>
    <w:p w14:paraId="3395FB38" w14:textId="77777777" w:rsidR="00310309" w:rsidRPr="00665974" w:rsidRDefault="00310309" w:rsidP="00665974">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721D6EEB" w14:textId="77777777" w:rsidTr="00F31145">
        <w:trPr>
          <w:trHeight w:val="583"/>
        </w:trPr>
        <w:tc>
          <w:tcPr>
            <w:tcW w:w="3605" w:type="dxa"/>
          </w:tcPr>
          <w:p w14:paraId="3EFFB05B"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075C0696" w14:textId="77777777" w:rsidTr="00F31145">
        <w:trPr>
          <w:trHeight w:val="413"/>
        </w:trPr>
        <w:tc>
          <w:tcPr>
            <w:tcW w:w="3605" w:type="dxa"/>
          </w:tcPr>
          <w:p w14:paraId="6E3521BB"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{{LEAD_PARTNER_CEO}}</w:t>
            </w:r>
          </w:p>
        </w:tc>
      </w:tr>
      <w:tr w:rsidR="00665974" w:rsidRPr="00665974" w14:paraId="622AC132" w14:textId="77777777" w:rsidTr="00F31145">
        <w:trPr>
          <w:trHeight w:val="421"/>
        </w:trPr>
        <w:tc>
          <w:tcPr>
            <w:tcW w:w="3605" w:type="dxa"/>
          </w:tcPr>
          <w:p w14:paraId="70756183"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19C8F674" w14:textId="77777777" w:rsidTr="00F31145">
        <w:trPr>
          <w:trHeight w:val="377"/>
        </w:trPr>
        <w:tc>
          <w:tcPr>
            <w:tcW w:w="3605" w:type="dxa"/>
          </w:tcPr>
          <w:p w14:paraId="1D427681"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11AB90AE" w14:textId="77777777" w:rsidTr="00F31145">
        <w:trPr>
          <w:trHeight w:val="511"/>
        </w:trPr>
        <w:tc>
          <w:tcPr>
            <w:tcW w:w="3605" w:type="dxa"/>
          </w:tcPr>
          <w:p w14:paraId="4DA36D7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{{LEAD_ADDRESS}}</w:t>
            </w:r>
          </w:p>
        </w:tc>
      </w:tr>
    </w:tbl>
    <w:p w14:paraId="7DDA0EE4" w14:textId="77777777" w:rsidR="00665974" w:rsidRPr="00665974" w:rsidRDefault="00665974" w:rsidP="00665974">
      <w:pPr>
        <w:jc w:val="both"/>
        <w:rPr>
          <w:rFonts w:asciiTheme="majorBidi" w:hAnsiTheme="majorBidi" w:cstheme="majorBidi"/>
        </w:rPr>
      </w:pPr>
    </w:p>
    <w:p w14:paraId="317A3D0F" w14:textId="77777777" w:rsidR="00665974" w:rsidRPr="00665974" w:rsidRDefault="00665974" w:rsidP="00665974">
      <w:pPr>
        <w:jc w:val="both"/>
        <w:rPr>
          <w:rFonts w:asciiTheme="majorBidi" w:hAnsiTheme="majorBidi" w:cstheme="majorBidi"/>
        </w:rPr>
      </w:pPr>
    </w:p>
    <w:p w14:paraId="39854895" w14:textId="77777777" w:rsidR="00665974" w:rsidRPr="00665974" w:rsidRDefault="00665974" w:rsidP="00665974">
      <w:pPr>
        <w:jc w:val="both"/>
        <w:rPr>
          <w:rFonts w:asciiTheme="majorBidi" w:hAnsiTheme="majorBidi" w:cstheme="majorBidi"/>
        </w:rPr>
      </w:pPr>
    </w:p>
    <w:p w14:paraId="493E57B1" w14:textId="77777777" w:rsidR="00665974" w:rsidRPr="00665974" w:rsidRDefault="00665974" w:rsidP="00665974">
      <w:pPr>
        <w:jc w:val="both"/>
        <w:rPr>
          <w:rFonts w:asciiTheme="majorBidi" w:hAnsiTheme="majorBidi" w:cstheme="majorBidi"/>
        </w:rPr>
      </w:pPr>
    </w:p>
    <w:p w14:paraId="77B6F9CA" w14:textId="77777777" w:rsidR="00665974" w:rsidRPr="00665974" w:rsidRDefault="00665974" w:rsidP="00665974">
      <w:pPr>
        <w:jc w:val="both"/>
        <w:rPr>
          <w:rFonts w:asciiTheme="majorBidi" w:hAnsiTheme="majorBidi" w:cstheme="majorBidi"/>
        </w:rPr>
      </w:pPr>
    </w:p>
    <w:p w14:paraId="4199A814" w14:textId="77777777" w:rsidR="00665974" w:rsidRPr="00665974" w:rsidRDefault="00665974" w:rsidP="00665974">
      <w:pPr>
        <w:jc w:val="both"/>
        <w:rPr>
          <w:rFonts w:asciiTheme="majorBidi" w:hAnsiTheme="majorBidi" w:cstheme="majorBidi"/>
        </w:rPr>
      </w:pPr>
    </w:p>
    <w:p w14:paraId="3ED1DE1C" w14:textId="77777777" w:rsidR="00665974" w:rsidRPr="00665974" w:rsidRDefault="00665974" w:rsidP="00665974">
      <w:pPr>
        <w:jc w:val="right"/>
        <w:rPr>
          <w:rFonts w:asciiTheme="majorBidi" w:hAnsiTheme="majorBidi" w:cstheme="majorBidi"/>
          <w:b/>
          <w:bCs/>
          <w:sz w:val="24"/>
          <w:szCs w:val="24"/>
          <w:u w:val="single"/>
        </w:rPr>
      </w:pPr>
    </w:p>
    <w:p w14:paraId="363ECF01" w14:textId="77777777" w:rsidR="00573D75" w:rsidRDefault="00573D75" w:rsidP="00573D75">
      <w:pPr>
        <w:jc w:val="right"/>
        <w:rPr>
          <w:rFonts w:asciiTheme="majorBidi" w:hAnsiTheme="majorBidi" w:cstheme="majorBidi"/>
          <w:b/>
          <w:bCs/>
          <w:sz w:val="24"/>
          <w:szCs w:val="24"/>
          <w:u w:val="single"/>
        </w:rPr>
      </w:pPr>
    </w:p>
    <w:p w14:paraId="23C2177F" w14:textId="680C2D9D"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6AB1BF21"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FFE326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7E59B013" w14:textId="1B7E727F"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51C4CF7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01558AC9" w14:textId="2E933385" w:rsidR="00665974" w:rsidRPr="00F31145" w:rsidRDefault="00665974"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9B9E25D" w14:textId="77777777" w:rsidR="00665974" w:rsidRPr="00665974" w:rsidRDefault="00665974" w:rsidP="00665974">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7B2DDD1A" w14:textId="2966726B" w:rsidR="00665974" w:rsidRPr="00665974" w:rsidRDefault="00665974" w:rsidP="00665974">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665974" w:rsidRPr="00665974" w14:paraId="6A133539" w14:textId="77777777" w:rsidTr="00F31145">
        <w:trPr>
          <w:trHeight w:val="432"/>
        </w:trPr>
        <w:tc>
          <w:tcPr>
            <w:tcW w:w="10868" w:type="dxa"/>
            <w:gridSpan w:val="4"/>
            <w:shd w:val="clear" w:color="auto" w:fill="D9D9D9"/>
          </w:tcPr>
          <w:p w14:paraId="29883984" w14:textId="77777777" w:rsidR="00665974" w:rsidRPr="00665974" w:rsidRDefault="00665974"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665974" w:rsidRPr="00665974" w14:paraId="2F73D1FE" w14:textId="77777777" w:rsidTr="00F31145">
        <w:trPr>
          <w:trHeight w:val="926"/>
        </w:trPr>
        <w:tc>
          <w:tcPr>
            <w:tcW w:w="10868" w:type="dxa"/>
            <w:gridSpan w:val="4"/>
          </w:tcPr>
          <w:p w14:paraId="2353423F" w14:textId="77777777" w:rsidR="00665974" w:rsidRPr="00665974" w:rsidRDefault="00665974"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4C212ACD" w14:textId="77777777" w:rsidR="00665974" w:rsidRPr="00665974" w:rsidRDefault="00665974"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665974" w:rsidRPr="00665974" w14:paraId="5E0F575A" w14:textId="77777777" w:rsidTr="00F31145">
        <w:trPr>
          <w:trHeight w:val="1160"/>
        </w:trPr>
        <w:tc>
          <w:tcPr>
            <w:tcW w:w="3615" w:type="dxa"/>
          </w:tcPr>
          <w:p w14:paraId="094BB6BF"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38AE7D14" w14:textId="77777777" w:rsidR="00665974" w:rsidRPr="00665974" w:rsidRDefault="00665974"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19012AE1"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5CD6BF92" w14:textId="77777777" w:rsidR="00665974" w:rsidRPr="00665974" w:rsidRDefault="00665974"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58028F8" w14:textId="77777777" w:rsidR="00665974" w:rsidRPr="00665974" w:rsidRDefault="00665974"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10B07F46" w14:textId="77777777" w:rsidR="00665974" w:rsidRPr="00665974" w:rsidRDefault="00665974"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0909C3BF" w14:textId="6E8C6454" w:rsidR="00480225" w:rsidRDefault="00480225" w:rsidP="00F31145">
      <w:pPr>
        <w:jc w:val="both"/>
        <w:rPr>
          <w:rFonts w:asciiTheme="majorBidi" w:hAnsiTheme="majorBidi" w:cstheme="majorBidi"/>
        </w:rPr>
      </w:pPr>
      <w:r>
        <w:rPr>
          <w:noProof/>
        </w:rPr>
        <mc:AlternateContent>
          <mc:Choice Requires="wps">
            <w:drawing>
              <wp:anchor distT="0" distB="0" distL="114300" distR="114300" simplePos="0" relativeHeight="251657216" behindDoc="1" locked="0" layoutInCell="1" allowOverlap="1" wp14:anchorId="7EC98715" wp14:editId="72C1A779">
                <wp:simplePos x="0" y="0"/>
                <wp:positionH relativeFrom="column">
                  <wp:posOffset>1752658</wp:posOffset>
                </wp:positionH>
                <wp:positionV relativeFrom="paragraph">
                  <wp:posOffset>161545</wp:posOffset>
                </wp:positionV>
                <wp:extent cx="1828800" cy="1828800"/>
                <wp:effectExtent l="0" t="0" r="12700" b="10795"/>
                <wp:wrapNone/>
                <wp:docPr id="16371597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C98715" id="_x0000_s1027" type="#_x0000_t202" style="position:absolute;left:0;text-align:left;margin-left:138pt;margin-top:12.7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" fillcolor="white [3201]" strokecolor="black [3213]" strokeweight="2pt">
                <v:textbox style="mso-fit-shape-to-text:t">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4606D20A" w14:textId="2D219222" w:rsidR="00480225" w:rsidRDefault="00480225" w:rsidP="00F31145">
      <w:pPr>
        <w:jc w:val="both"/>
        <w:rPr>
          <w:rFonts w:asciiTheme="majorBidi" w:hAnsiTheme="majorBidi" w:cstheme="majorBidi"/>
        </w:rPr>
      </w:pPr>
    </w:p>
    <w:p w14:paraId="2440073F" w14:textId="71344694" w:rsidR="00F31145" w:rsidRDefault="00F31145" w:rsidP="00F31145">
      <w:pPr>
        <w:jc w:val="both"/>
        <w:rPr>
          <w:rFonts w:asciiTheme="majorBidi" w:hAnsiTheme="majorBidi" w:cstheme="majorBidi"/>
        </w:rPr>
      </w:pPr>
    </w:p>
    <w:p w14:paraId="14C264CA" w14:textId="13201B0D" w:rsidR="00665974" w:rsidRDefault="00665974" w:rsidP="00F31145">
      <w:pPr>
        <w:jc w:val="both"/>
        <w:rPr>
          <w:rFonts w:asciiTheme="majorBidi" w:hAnsiTheme="majorBidi" w:cstheme="majorBidi"/>
        </w:rPr>
      </w:pPr>
      <w:r w:rsidRPr="00665974">
        <w:rPr>
          <w:rFonts w:asciiTheme="majorBidi" w:hAnsiTheme="majorBidi" w:cstheme="majorBidi"/>
        </w:rPr>
        <w:t>With Regards,</w:t>
      </w:r>
    </w:p>
    <w:p w14:paraId="41F7EEC1" w14:textId="77777777" w:rsidR="00310309" w:rsidRPr="00665974" w:rsidRDefault="00310309"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7D1DCCD" w14:textId="757FCF3A" w:rsidTr="00F31145">
        <w:trPr>
          <w:trHeight w:val="583"/>
        </w:trPr>
        <w:tc>
          <w:tcPr>
            <w:tcW w:w="3605" w:type="dxa"/>
          </w:tcPr>
          <w:p w14:paraId="00A151F5"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66F8F526" w14:textId="3942B98D" w:rsidTr="00F31145">
        <w:trPr>
          <w:trHeight w:val="413"/>
        </w:trPr>
        <w:tc>
          <w:tcPr>
            <w:tcW w:w="3605" w:type="dxa"/>
          </w:tcPr>
          <w:p w14:paraId="5910722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Mr. {{LEAD_PARTNER_CEO}}</w:t>
            </w:r>
          </w:p>
        </w:tc>
      </w:tr>
      <w:tr w:rsidR="00F31145" w:rsidRPr="00665974" w14:paraId="23E8BB97" w14:textId="4253B3F5" w:rsidTr="00F31145">
        <w:trPr>
          <w:trHeight w:val="421"/>
        </w:trPr>
        <w:tc>
          <w:tcPr>
            <w:tcW w:w="3605" w:type="dxa"/>
          </w:tcPr>
          <w:p w14:paraId="77E193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3E30E58D" w14:textId="4216FA88" w:rsidTr="00F31145">
        <w:trPr>
          <w:trHeight w:val="377"/>
        </w:trPr>
        <w:tc>
          <w:tcPr>
            <w:tcW w:w="3605" w:type="dxa"/>
          </w:tcPr>
          <w:p w14:paraId="3271435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{{LEAD_PARTNER_NAME}}</w:t>
            </w:r>
          </w:p>
        </w:tc>
      </w:tr>
      <w:tr w:rsidR="00F31145" w:rsidRPr="00665974" w14:paraId="4A0CF443" w14:textId="4436AAB1" w:rsidTr="00F31145">
        <w:trPr>
          <w:trHeight w:val="511"/>
        </w:trPr>
        <w:tc>
          <w:tcPr>
            <w:tcW w:w="3605" w:type="dxa"/>
          </w:tcPr>
          <w:p w14:paraId="74E32B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{{LEAD_ADDRESS}}</w:t>
            </w:r>
          </w:p>
        </w:tc>
      </w:tr>
    </w:tbl>
    <w:p w14:paraId="56C0ABB2" w14:textId="77777777" w:rsidR="00665974" w:rsidRPr="00665974" w:rsidRDefault="00665974" w:rsidP="00665974">
      <w:pPr>
        <w:spacing w:before="77"/>
        <w:ind w:left="1140"/>
        <w:rPr>
          <w:rFonts w:asciiTheme="majorBidi" w:hAnsiTheme="majorBidi" w:cstheme="majorBidi"/>
        </w:rPr>
      </w:pPr>
    </w:p>
    <w:p w14:paraId="0DF39CCA" w14:textId="77777777" w:rsidR="00A21851" w:rsidRDefault="00A21851" w:rsidP="00A21851">
      <w:pPr>
        <w:rPr>
          <w:rFonts w:asciiTheme="majorBidi" w:hAnsiTheme="majorBidi" w:cstheme="majorBidi"/>
          <w:b/>
          <w:bCs/>
          <w:sz w:val="24"/>
          <w:szCs w:val="24"/>
          <w:u w:val="single"/>
        </w:rPr>
      </w:pPr>
    </w:p>
    <w:p w14:paraId="0EC049F1" w14:textId="77777777" w:rsidR="00A21851" w:rsidRDefault="00A21851" w:rsidP="00A21851">
      <w:pPr>
        <w:rPr>
          <w:rFonts w:asciiTheme="majorBidi" w:hAnsiTheme="majorBidi" w:cstheme="majorBidi"/>
          <w:b/>
          <w:bCs/>
          <w:sz w:val="24"/>
          <w:szCs w:val="24"/>
          <w:u w:val="single"/>
        </w:rPr>
      </w:pPr>
    </w:p>
    <w:p w14:paraId="3AB9F2B8" w14:textId="77777777" w:rsidR="00A21851" w:rsidRDefault="00A21851" w:rsidP="00A21851">
      <w:pPr>
        <w:rPr>
          <w:rFonts w:asciiTheme="majorBidi" w:hAnsiTheme="majorBidi" w:cstheme="majorBidi"/>
          <w:b/>
          <w:bCs/>
          <w:sz w:val="24"/>
          <w:szCs w:val="24"/>
          <w:u w:val="single"/>
        </w:rPr>
      </w:pPr>
    </w:p>
    <w:p w14:paraId="63FD904A" w14:textId="77777777" w:rsidR="00003E71" w:rsidRDefault="00003E71" w:rsidP="00003E71">
      <w:pPr>
        <w:rPr>
          <w:rFonts w:asciiTheme="majorBidi" w:hAnsiTheme="majorBidi" w:cstheme="majorBidi"/>
          <w:b/>
          <w:bCs/>
          <w:sz w:val="24"/>
          <w:szCs w:val="24"/>
          <w:u w:val="single"/>
        </w:rPr>
      </w:pPr>
    </w:p>
    <w:p w14:paraId="2722BC65" w14:textId="77777777" w:rsidR="00003E71" w:rsidRDefault="00003E71" w:rsidP="00003E71">
      <w:pPr>
        <w:rPr>
          <w:rFonts w:asciiTheme="majorBidi" w:hAnsiTheme="majorBidi" w:cstheme="majorBidi"/>
          <w:b/>
          <w:bCs/>
          <w:sz w:val="24"/>
          <w:szCs w:val="24"/>
          <w:u w:val="single"/>
        </w:rPr>
      </w:pPr>
    </w:p>
    <w:p w14:paraId="3E861DEC" w14:textId="77777777" w:rsidR="00003E71" w:rsidRDefault="00003E71" w:rsidP="00003E71">
      <w:pPr>
        <w:rPr>
          <w:rFonts w:asciiTheme="majorBidi" w:hAnsiTheme="majorBidi" w:cstheme="majorBidi"/>
          <w:b/>
          <w:bCs/>
          <w:sz w:val="24"/>
          <w:szCs w:val="24"/>
          <w:u w:val="single"/>
        </w:rPr>
      </w:pPr>
    </w:p>
    <w:p w14:paraId="4B180FAA" w14:textId="77777777" w:rsidR="00003E71" w:rsidRDefault="00003E71" w:rsidP="00003E71">
      <w:pPr>
        <w:rPr>
          <w:rFonts w:asciiTheme="majorBidi" w:hAnsiTheme="majorBidi" w:cstheme="majorBidi"/>
          <w:b/>
          <w:bCs/>
          <w:sz w:val="24"/>
          <w:szCs w:val="24"/>
          <w:u w:val="single"/>
        </w:rPr>
        <w:sectPr w:rsidR="00003E71" w:rsidSect="00665974">
          <w:pgSz w:w="12240" w:h="15840"/>
          <w:pgMar w:top="1440" w:right="864" w:bottom="1440" w:left="864" w:header="0" w:footer="0" w:gutter="0"/>
          <w:cols w:space="720"/>
          <w:docGrid w:linePitch="360"/>
        </w:sectPr>
      </w:pPr>
    </w:p>
    <w:p w14:paraId="22983394" w14:textId="77777777" w:rsidR="00573D75" w:rsidRPr="00665974" w:rsidRDefault="00573D75" w:rsidP="00003E71">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0E2A07AA"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7D74B2D6"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00FDB0C9"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F73B802"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3566E5EB"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478F2866"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5A0D9FE1" w14:textId="773491C6"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 xml:space="preserve">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57BB57D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4926FDB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77E16C43" w14:textId="77777777" w:rsidR="00F31145" w:rsidRPr="00665974" w:rsidRDefault="00F31145" w:rsidP="00F31145">
      <w:pPr>
        <w:numPr>
          <w:ilvl w:val="0"/>
          <w:numId w:val="12"/>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1E034B6A" w14:textId="353B8154"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7F70EBC2" w14:textId="137F91EE" w:rsidR="00F31145" w:rsidRPr="00665974" w:rsidRDefault="00DE5B66" w:rsidP="00F31145">
      <w:pPr>
        <w:jc w:val="both"/>
        <w:rPr>
          <w:rFonts w:asciiTheme="majorBidi" w:hAnsiTheme="majorBidi" w:cstheme="majorBidi"/>
        </w:rPr>
      </w:pPr>
      <w:r w:rsidRPr="00665974">
        <w:rPr>
          <w:rFonts w:asciiTheme="majorBidi" w:hAnsiTheme="majorBidi" w:cstheme="majorBidi"/>
          <w:noProof/>
          <w:color w:val="000000"/>
          <w:u w:val="single"/>
        </w:rPr>
        <mc:AlternateContent>
          <mc:Choice Requires="wps">
            <w:drawing>
              <wp:anchor distT="0" distB="0" distL="114300" distR="114300" simplePos="0" relativeHeight="251653120" behindDoc="1" locked="0" layoutInCell="1" allowOverlap="1" wp14:anchorId="158B4761" wp14:editId="2CDF3071">
                <wp:simplePos x="0" y="0"/>
                <wp:positionH relativeFrom="column">
                  <wp:posOffset>3891516</wp:posOffset>
                </wp:positionH>
                <wp:positionV relativeFrom="paragraph">
                  <wp:posOffset>321103</wp:posOffset>
                </wp:positionV>
                <wp:extent cx="2314575" cy="1045028"/>
                <wp:effectExtent l="0" t="0" r="28575" b="22225"/>
                <wp:wrapNone/>
                <wp:docPr id="1395091609" name="Text Box 1"/>
                <wp:cNvGraphicFramePr/>
                <a:graphic xmlns:a="http://schemas.openxmlformats.org/drawingml/2006/main">
                  <a:graphicData uri="http://schemas.microsoft.com/office/word/2010/wordprocessingShape">
                    <wps:wsp>
                      <wps:cNvSpPr txBox="1"/>
                      <wps:spPr>
                        <a:xfrm>
                          <a:off x="0" y="0"/>
                          <a:ext cx="2314575" cy="1045028"/>
                        </a:xfrm>
                        <a:prstGeom prst="rect">
                          <a:avLst/>
                        </a:prstGeom>
                        <a:ln/>
                      </wps:spPr>
                      <wps:style>
                        <a:lnRef idx="2">
                          <a:schemeClr val="dk1"/>
                        </a:lnRef>
                        <a:fillRef idx="1">
                          <a:schemeClr val="lt1"/>
                        </a:fillRef>
                        <a:effectRef idx="0">
                          <a:schemeClr val="dk1"/>
                        </a:effectRef>
                        <a:fontRef idx="minor">
                          <a:schemeClr val="dk1"/>
                        </a:fontRef>
                      </wps:style>
                      <wps:txbx>
                        <w:txbxContent>
                          <w:p w14:paraId="0416229F" w14:textId="77777777" w:rsidR="00DE5B66" w:rsidRDefault="00DE5B66" w:rsidP="00DE5B66"/>
                          <w:p w14:paraId="603AE642" w14:textId="77777777" w:rsidR="00DE5B66" w:rsidRDefault="00DE5B66" w:rsidP="00DE5B66"/>
                          <w:p w14:paraId="4EA04A2B" w14:textId="77777777" w:rsidR="00DE5B66" w:rsidRDefault="00DE5B66" w:rsidP="00DE5B66">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8B4761" id="_x0000_s1028" type="#_x0000_t202" style="position:absolute;left:0;text-align:left;margin-left:306.4pt;margin-top:25.3pt;width:182.25pt;height:82.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" fillcolor="white [3201]" strokecolor="black [3200]" strokeweight="2pt">
                <v:textbox>
                  <w:txbxContent>
                    <w:p w14:paraId="0416229F" w14:textId="77777777" w:rsidR="00DE5B66" w:rsidRDefault="00DE5B66" w:rsidP="00DE5B66"/>
                    <w:p w14:paraId="603AE642" w14:textId="77777777" w:rsidR="00DE5B66" w:rsidRDefault="00DE5B66" w:rsidP="00DE5B66"/>
                    <w:p w14:paraId="4EA04A2B" w14:textId="77777777" w:rsidR="00DE5B66" w:rsidRDefault="00DE5B66" w:rsidP="00DE5B66">
                      <w:r>
                        <w:t>……………………………………………………</w:t>
                      </w:r>
                    </w:p>
                  </w:txbxContent>
                </v:textbox>
              </v:shape>
            </w:pict>
          </mc:Fallback>
        </mc:AlternateContent>
      </w:r>
      <w:r w:rsidR="00F31145" w:rsidRPr="00665974">
        <w:rPr>
          <w:rFonts w:asciiTheme="majorBidi" w:hAnsiTheme="majorBidi" w:cstheme="majorBidi"/>
          <w:color w:val="000000"/>
        </w:rPr>
        <w:t xml:space="preserve">In witness where of the company has executed this deed on </w:t>
      </w:r>
      <w:r w:rsidR="00F31145" w:rsidRPr="00665974">
        <w:rPr>
          <w:rFonts w:asciiTheme="majorBidi" w:hAnsiTheme="majorBidi" w:cstheme="majorBidi"/>
        </w:rPr>
        <w:t>Date:</w:t>
      </w:r>
      <w:r w:rsidR="00F31145" w:rsidRPr="00665974">
        <w:rPr>
          <w:rFonts w:asciiTheme="majorBidi" w:hAnsiTheme="majorBidi" w:cstheme="majorBidi"/>
          <w:b/>
          <w:bCs/>
          <w:sz w:val="24"/>
          <w:szCs w:val="24"/>
        </w:rPr>
        <w:t xml:space="preserve"> {{BID_DATE}}</w:t>
      </w:r>
    </w:p>
    <w:p w14:paraId="2A1171E8" w14:textId="558BDDDD" w:rsidR="00F31145" w:rsidRPr="00665974" w:rsidRDefault="00F31145" w:rsidP="00F31145">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_ADDRESS}}</w:t>
      </w:r>
      <w:r w:rsidRPr="00665974">
        <w:rPr>
          <w:rFonts w:asciiTheme="majorBidi" w:hAnsiTheme="majorBidi" w:cstheme="majorBidi"/>
        </w:rPr>
        <w:t>,</w:t>
      </w:r>
    </w:p>
    <w:p w14:paraId="7A4B91A4" w14:textId="3D662AAA"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r w:rsidRPr="00665974">
        <w:rPr>
          <w:rFonts w:asciiTheme="majorBidi" w:hAnsiTheme="majorBidi" w:cstheme="majorBidi"/>
          <w:color w:val="000000"/>
        </w:rPr>
        <w:t>Specimen</w:t>
      </w:r>
      <w:r w:rsidRPr="00665974">
        <w:rPr>
          <w:rFonts w:asciiTheme="majorBidi" w:hAnsiTheme="majorBidi" w:cstheme="majorBidi"/>
          <w:color w:val="000000"/>
          <w:u w:val="single"/>
        </w:rPr>
        <w:t xml:space="preserve"> </w:t>
      </w:r>
      <w:r w:rsidRPr="00665974">
        <w:rPr>
          <w:rFonts w:asciiTheme="majorBidi" w:hAnsiTheme="majorBidi" w:cstheme="majorBidi"/>
          <w:color w:val="000000"/>
        </w:rPr>
        <w:t xml:space="preserve">signature of </w:t>
      </w:r>
      <w:r w:rsidRPr="00665974">
        <w:rPr>
          <w:rFonts w:asciiTheme="majorBidi" w:hAnsiTheme="majorBidi" w:cstheme="majorBidi"/>
          <w:b/>
          <w:color w:val="000000"/>
        </w:rPr>
        <w:t xml:space="preserve">Mr.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w:t>
      </w:r>
    </w:p>
    <w:p w14:paraId="401F41E8" w14:textId="1F630820"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p>
    <w:p w14:paraId="0A30288B" w14:textId="7ABF7E73" w:rsidR="00F31145" w:rsidRPr="00665974" w:rsidRDefault="00F31145" w:rsidP="00220AE8">
      <w:pPr>
        <w:pBdr>
          <w:top w:val="nil"/>
          <w:left w:val="nil"/>
          <w:bottom w:val="nil"/>
          <w:right w:val="nil"/>
          <w:between w:val="nil"/>
        </w:pBdr>
        <w:tabs>
          <w:tab w:val="left" w:pos="6845"/>
        </w:tabs>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r w:rsidR="00220AE8">
        <w:rPr>
          <w:rFonts w:asciiTheme="majorBidi" w:hAnsiTheme="majorBidi" w:cstheme="majorBidi"/>
          <w:color w:val="000000"/>
        </w:rPr>
        <w:tab/>
      </w:r>
    </w:p>
    <w:p w14:paraId="74900601" w14:textId="77777777" w:rsidR="00F31145" w:rsidRPr="00665974" w:rsidRDefault="00F31145" w:rsidP="00F31145">
      <w:pPr>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F31145" w:rsidRPr="00665974" w14:paraId="10B50DCD" w14:textId="77777777" w:rsidTr="00033C19">
        <w:trPr>
          <w:trHeight w:val="85"/>
        </w:trPr>
        <w:tc>
          <w:tcPr>
            <w:tcW w:w="3605" w:type="dxa"/>
          </w:tcPr>
          <w:p w14:paraId="54434654"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415" w:type="dxa"/>
          </w:tcPr>
          <w:p w14:paraId="33EDE8FF"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510" w:type="dxa"/>
          </w:tcPr>
          <w:p w14:paraId="4910485E"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r>
      <w:tr w:rsidR="00F31145" w:rsidRPr="00665974" w14:paraId="51814510" w14:textId="77777777" w:rsidTr="00033C19">
        <w:trPr>
          <w:trHeight w:val="85"/>
        </w:trPr>
        <w:tc>
          <w:tcPr>
            <w:tcW w:w="3605" w:type="dxa"/>
          </w:tcPr>
          <w:p w14:paraId="0CDF282C" w14:textId="15B0B4BC"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c>
          <w:tcPr>
            <w:tcW w:w="3415" w:type="dxa"/>
          </w:tcPr>
          <w:p w14:paraId="6814EA63" w14:textId="52105BDC"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_PARTNER_MD1}}</w:t>
            </w:r>
          </w:p>
        </w:tc>
        <w:tc>
          <w:tcPr>
            <w:tcW w:w="3510" w:type="dxa"/>
          </w:tcPr>
          <w:p w14:paraId="0570BFF8" w14:textId="0F23C9E9"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FIRST_</w:t>
            </w:r>
            <w:r w:rsidRPr="00665974">
              <w:rPr>
                <w:rFonts w:asciiTheme="majorBidi" w:hAnsiTheme="majorBidi" w:cstheme="majorBidi"/>
              </w:rPr>
              <w:t>PARTNER_MD2}}</w:t>
            </w:r>
          </w:p>
        </w:tc>
      </w:tr>
      <w:tr w:rsidR="00F31145" w:rsidRPr="00665974" w14:paraId="44C73E08" w14:textId="77777777" w:rsidTr="00033C19">
        <w:trPr>
          <w:trHeight w:val="85"/>
        </w:trPr>
        <w:tc>
          <w:tcPr>
            <w:tcW w:w="3605" w:type="dxa"/>
          </w:tcPr>
          <w:p w14:paraId="67436AF3"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206ADAF3" w14:textId="77777777" w:rsidR="00F31145" w:rsidRPr="00665974" w:rsidRDefault="00F31145" w:rsidP="00033C19">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3E5E5A9E" w14:textId="77777777"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F31145" w:rsidRPr="00665974" w14:paraId="15576C1E" w14:textId="77777777" w:rsidTr="00033C19">
        <w:trPr>
          <w:trHeight w:val="85"/>
        </w:trPr>
        <w:tc>
          <w:tcPr>
            <w:tcW w:w="3605" w:type="dxa"/>
          </w:tcPr>
          <w:p w14:paraId="2AA3A28F" w14:textId="721529B5"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c>
          <w:tcPr>
            <w:tcW w:w="3415" w:type="dxa"/>
          </w:tcPr>
          <w:p w14:paraId="629FFFC5" w14:textId="1BC796C1"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c>
          <w:tcPr>
            <w:tcW w:w="3510" w:type="dxa"/>
          </w:tcPr>
          <w:p w14:paraId="2F240EC5" w14:textId="77466864"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280FAEDA" w14:textId="77777777" w:rsidTr="00033C19">
        <w:trPr>
          <w:trHeight w:val="182"/>
        </w:trPr>
        <w:tc>
          <w:tcPr>
            <w:tcW w:w="3605" w:type="dxa"/>
          </w:tcPr>
          <w:p w14:paraId="55DB787D" w14:textId="0BC77621"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c>
          <w:tcPr>
            <w:tcW w:w="3415" w:type="dxa"/>
          </w:tcPr>
          <w:p w14:paraId="5FAA3916" w14:textId="0A857572"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c>
          <w:tcPr>
            <w:tcW w:w="3510" w:type="dxa"/>
          </w:tcPr>
          <w:p w14:paraId="205CED7E" w14:textId="2860768B"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7CB39DE2" w14:textId="6E8CF967" w:rsidR="00F31145" w:rsidRPr="00665974" w:rsidRDefault="00F31145" w:rsidP="00F31145">
      <w:pPr>
        <w:jc w:val="right"/>
        <w:rPr>
          <w:rFonts w:asciiTheme="majorBidi" w:hAnsiTheme="majorBidi" w:cstheme="majorBidi"/>
        </w:rPr>
      </w:pPr>
    </w:p>
    <w:p w14:paraId="0CAC4D62" w14:textId="77777777" w:rsidR="00570212" w:rsidRDefault="00570212" w:rsidP="00570212">
      <w:pPr>
        <w:rPr>
          <w:rFonts w:asciiTheme="majorBidi" w:hAnsiTheme="majorBidi" w:cstheme="majorBidi"/>
        </w:rPr>
      </w:pPr>
    </w:p>
    <w:p w14:paraId="43FF82EA"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58CFC765"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6215DEF"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391D7769"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3A7ACBF7"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13EF8DE3"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6822F80F" w14:textId="77777777" w:rsidR="00F31145" w:rsidRPr="00665974" w:rsidRDefault="00F31145" w:rsidP="00F31145">
      <w:pPr>
        <w:jc w:val="center"/>
        <w:rPr>
          <w:rFonts w:asciiTheme="majorBidi" w:hAnsiTheme="majorBidi" w:cstheme="majorBidi"/>
          <w:b/>
          <w:sz w:val="32"/>
          <w:szCs w:val="32"/>
          <w:u w:val="single"/>
        </w:rPr>
      </w:pPr>
      <w:proofErr w:type="spellStart"/>
      <w:r w:rsidRPr="00665974">
        <w:rPr>
          <w:rFonts w:asciiTheme="majorBidi" w:hAnsiTheme="majorBidi" w:cstheme="majorBidi"/>
          <w:b/>
          <w:sz w:val="32"/>
          <w:szCs w:val="32"/>
          <w:u w:val="single"/>
        </w:rPr>
        <w:t>Self Declaration</w:t>
      </w:r>
      <w:proofErr w:type="spellEnd"/>
      <w:r w:rsidRPr="00665974">
        <w:rPr>
          <w:rFonts w:asciiTheme="majorBidi" w:hAnsiTheme="majorBidi" w:cstheme="majorBidi"/>
          <w:b/>
          <w:sz w:val="32"/>
          <w:szCs w:val="32"/>
          <w:u w:val="single"/>
        </w:rPr>
        <w:t xml:space="preserve"> Certificate</w:t>
      </w:r>
    </w:p>
    <w:p w14:paraId="209332F0" w14:textId="77777777" w:rsidR="00F31145" w:rsidRPr="00665974" w:rsidRDefault="00F31145" w:rsidP="00F31145">
      <w:pPr>
        <w:rPr>
          <w:rFonts w:asciiTheme="majorBidi" w:hAnsiTheme="majorBidi" w:cstheme="majorBidi"/>
        </w:rPr>
      </w:pPr>
    </w:p>
    <w:p w14:paraId="4A15F2B6"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470CFB92"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581BE681"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4166D43B"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20E8AE75"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9797BDF" w14:textId="51585D76" w:rsidR="00F31145" w:rsidRPr="00665974" w:rsidRDefault="00F31145" w:rsidP="00F31145">
      <w:pPr>
        <w:jc w:val="both"/>
        <w:rPr>
          <w:rFonts w:asciiTheme="majorBidi" w:hAnsiTheme="majorBidi" w:cstheme="majorBidi"/>
          <w:noProof/>
        </w:rPr>
      </w:pPr>
      <w:r w:rsidRPr="00665974">
        <w:rPr>
          <w:rFonts w:asciiTheme="majorBidi" w:hAnsiTheme="majorBidi" w:cstheme="majorBidi"/>
        </w:rPr>
        <w:t>With Regards,</w:t>
      </w:r>
    </w:p>
    <w:p w14:paraId="1FD2E845" w14:textId="77777777" w:rsidR="00F31145" w:rsidRPr="00665974" w:rsidRDefault="00F31145" w:rsidP="00F31145">
      <w:pPr>
        <w:jc w:val="both"/>
        <w:rPr>
          <w:rFonts w:asciiTheme="majorBidi" w:hAnsiTheme="majorBidi" w:cstheme="majorBidi"/>
          <w:noProof/>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2AD34E07" w14:textId="77777777" w:rsidTr="00210C94">
        <w:trPr>
          <w:trHeight w:val="170"/>
        </w:trPr>
        <w:tc>
          <w:tcPr>
            <w:tcW w:w="3605" w:type="dxa"/>
          </w:tcPr>
          <w:p w14:paraId="79256652"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FADE596" w14:textId="77777777" w:rsidTr="00210C94">
        <w:trPr>
          <w:trHeight w:val="77"/>
        </w:trPr>
        <w:tc>
          <w:tcPr>
            <w:tcW w:w="3605" w:type="dxa"/>
          </w:tcPr>
          <w:p w14:paraId="07652E4D" w14:textId="294C4BD4"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F31145" w:rsidRPr="00665974" w14:paraId="030F1366" w14:textId="77777777" w:rsidTr="00210C94">
        <w:trPr>
          <w:trHeight w:val="101"/>
        </w:trPr>
        <w:tc>
          <w:tcPr>
            <w:tcW w:w="3605" w:type="dxa"/>
          </w:tcPr>
          <w:p w14:paraId="5D4D8C5F"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4FEFB152" w14:textId="77777777" w:rsidTr="00210C94">
        <w:trPr>
          <w:trHeight w:val="77"/>
        </w:trPr>
        <w:tc>
          <w:tcPr>
            <w:tcW w:w="3605" w:type="dxa"/>
          </w:tcPr>
          <w:p w14:paraId="7467DF55" w14:textId="200324DA"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79D2BA11" w14:textId="77777777" w:rsidTr="00210C94">
        <w:trPr>
          <w:trHeight w:val="182"/>
        </w:trPr>
        <w:tc>
          <w:tcPr>
            <w:tcW w:w="3605" w:type="dxa"/>
          </w:tcPr>
          <w:p w14:paraId="397287DB" w14:textId="3088C6B4"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24391264" w14:textId="77777777" w:rsidR="00F31145" w:rsidRPr="00665974" w:rsidRDefault="00F31145" w:rsidP="00F31145">
      <w:pPr>
        <w:jc w:val="both"/>
        <w:rPr>
          <w:rFonts w:asciiTheme="majorBidi" w:hAnsiTheme="majorBidi" w:cstheme="majorBidi"/>
          <w:noProof/>
        </w:rPr>
      </w:pPr>
    </w:p>
    <w:p w14:paraId="3C8355AD" w14:textId="77777777" w:rsidR="00F31145" w:rsidRPr="00665974" w:rsidRDefault="00F31145" w:rsidP="00F31145">
      <w:pPr>
        <w:jc w:val="both"/>
        <w:rPr>
          <w:rFonts w:asciiTheme="majorBidi" w:hAnsiTheme="majorBidi" w:cstheme="majorBidi"/>
          <w:noProof/>
        </w:rPr>
      </w:pPr>
    </w:p>
    <w:p w14:paraId="157AB567" w14:textId="77777777" w:rsidR="00F31145" w:rsidRPr="00665974" w:rsidRDefault="00F31145" w:rsidP="00F31145">
      <w:pPr>
        <w:jc w:val="both"/>
        <w:rPr>
          <w:rFonts w:asciiTheme="majorBidi" w:hAnsiTheme="majorBidi" w:cstheme="majorBidi"/>
          <w:noProof/>
        </w:rPr>
      </w:pPr>
    </w:p>
    <w:p w14:paraId="1F8DE4F2" w14:textId="77777777" w:rsidR="00F31145" w:rsidRPr="00665974" w:rsidRDefault="00F31145" w:rsidP="00F31145">
      <w:pPr>
        <w:jc w:val="both"/>
        <w:rPr>
          <w:rFonts w:asciiTheme="majorBidi" w:hAnsiTheme="majorBidi" w:cstheme="majorBidi"/>
          <w:noProof/>
        </w:rPr>
      </w:pPr>
    </w:p>
    <w:p w14:paraId="2E833AF8" w14:textId="77777777" w:rsidR="00157929" w:rsidRDefault="00157929" w:rsidP="00157929">
      <w:pPr>
        <w:jc w:val="center"/>
        <w:rPr>
          <w:rFonts w:asciiTheme="majorBidi" w:hAnsiTheme="majorBidi" w:cstheme="majorBidi"/>
          <w:b/>
          <w:bCs/>
          <w:sz w:val="24"/>
          <w:szCs w:val="24"/>
          <w:u w:val="single"/>
        </w:rPr>
      </w:pPr>
    </w:p>
    <w:p w14:paraId="407243D1" w14:textId="77777777" w:rsidR="00003E71" w:rsidRDefault="00003E71" w:rsidP="00157929">
      <w:pPr>
        <w:jc w:val="center"/>
        <w:rPr>
          <w:rFonts w:asciiTheme="majorBidi" w:hAnsiTheme="majorBidi" w:cstheme="majorBidi"/>
          <w:b/>
          <w:bCs/>
          <w:sz w:val="24"/>
          <w:szCs w:val="24"/>
          <w:u w:val="single"/>
        </w:rPr>
      </w:pPr>
    </w:p>
    <w:p w14:paraId="45AB599C" w14:textId="77777777" w:rsidR="00003E71" w:rsidRDefault="00003E71" w:rsidP="00157929">
      <w:pPr>
        <w:jc w:val="center"/>
        <w:rPr>
          <w:rFonts w:asciiTheme="majorBidi" w:hAnsiTheme="majorBidi" w:cstheme="majorBidi"/>
          <w:b/>
          <w:bCs/>
          <w:sz w:val="24"/>
          <w:szCs w:val="24"/>
          <w:u w:val="single"/>
        </w:rPr>
      </w:pPr>
    </w:p>
    <w:p w14:paraId="59998A7D" w14:textId="77777777" w:rsidR="00003E71" w:rsidRDefault="00003E71" w:rsidP="00573D75">
      <w:pPr>
        <w:jc w:val="right"/>
        <w:rPr>
          <w:rFonts w:asciiTheme="majorBidi" w:hAnsiTheme="majorBidi" w:cstheme="majorBidi"/>
          <w:b/>
          <w:bCs/>
          <w:sz w:val="24"/>
          <w:szCs w:val="24"/>
          <w:u w:val="single"/>
        </w:rPr>
        <w:sectPr w:rsidR="00003E71" w:rsidSect="00665974">
          <w:headerReference w:type="default" r:id="rId12"/>
          <w:pgSz w:w="12240" w:h="15840"/>
          <w:pgMar w:top="1440" w:right="864" w:bottom="1440" w:left="864" w:header="0" w:footer="0" w:gutter="0"/>
          <w:cols w:space="720"/>
          <w:docGrid w:linePitch="360"/>
        </w:sectPr>
      </w:pPr>
    </w:p>
    <w:p w14:paraId="3C4E3628"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0DE8F9EA"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DC846D2"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4751C4B3"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26F3DBC6"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7442FF1D"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4941E09D" w14:textId="77777777" w:rsidR="00F31145" w:rsidRPr="00665974" w:rsidRDefault="00F31145" w:rsidP="00F31145">
      <w:pPr>
        <w:rPr>
          <w:rFonts w:asciiTheme="majorBidi" w:hAnsiTheme="majorBidi" w:cstheme="majorBidi"/>
        </w:rPr>
      </w:pPr>
    </w:p>
    <w:p w14:paraId="7F52C238"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24F1E0B9"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6E46CEC7"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2D77A3A0"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With Regards,</w:t>
      </w:r>
    </w:p>
    <w:p w14:paraId="61CD0A5D" w14:textId="7BAA3C39" w:rsidR="00F31145" w:rsidRPr="00665974" w:rsidRDefault="00F31145" w:rsidP="00F31145">
      <w:pPr>
        <w:jc w:val="both"/>
        <w:rPr>
          <w:rFonts w:asciiTheme="majorBidi" w:hAnsiTheme="majorBidi" w:cstheme="majorBidi"/>
        </w:rPr>
      </w:pPr>
    </w:p>
    <w:p w14:paraId="100034AF" w14:textId="77777777" w:rsidR="00F31145" w:rsidRPr="00665974" w:rsidRDefault="00F31145" w:rsidP="00F31145">
      <w:pPr>
        <w:jc w:val="both"/>
        <w:rPr>
          <w:rFonts w:asciiTheme="majorBidi" w:hAnsiTheme="majorBidi" w:cstheme="majorBidi"/>
          <w:noProof/>
        </w:rPr>
      </w:pPr>
    </w:p>
    <w:p w14:paraId="72F1E8CD" w14:textId="460652FB" w:rsidR="00F31145" w:rsidRPr="00665974" w:rsidRDefault="00F31145" w:rsidP="00F31145">
      <w:pPr>
        <w:jc w:val="both"/>
        <w:rPr>
          <w:rFonts w:asciiTheme="majorBidi" w:hAnsiTheme="majorBidi" w:cstheme="majorBidi"/>
          <w:noProof/>
        </w:rPr>
      </w:pPr>
    </w:p>
    <w:p w14:paraId="63EC687E" w14:textId="77777777" w:rsidR="00F31145" w:rsidRPr="00665974" w:rsidRDefault="00F31145"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66D4F2C" w14:textId="77777777" w:rsidTr="00033C19">
        <w:trPr>
          <w:trHeight w:val="583"/>
        </w:trPr>
        <w:tc>
          <w:tcPr>
            <w:tcW w:w="3605" w:type="dxa"/>
          </w:tcPr>
          <w:p w14:paraId="7F71A900"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661AAB8" w14:textId="77777777" w:rsidTr="00033C19">
        <w:trPr>
          <w:trHeight w:val="413"/>
        </w:trPr>
        <w:tc>
          <w:tcPr>
            <w:tcW w:w="3605" w:type="dxa"/>
          </w:tcPr>
          <w:p w14:paraId="6A8333A8" w14:textId="55008B18"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F31145" w:rsidRPr="00665974" w14:paraId="2A70D3DF" w14:textId="77777777" w:rsidTr="00033C19">
        <w:trPr>
          <w:trHeight w:val="421"/>
        </w:trPr>
        <w:tc>
          <w:tcPr>
            <w:tcW w:w="3605" w:type="dxa"/>
          </w:tcPr>
          <w:p w14:paraId="2BDF23E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6151BFD1" w14:textId="77777777" w:rsidTr="00033C19">
        <w:trPr>
          <w:trHeight w:val="377"/>
        </w:trPr>
        <w:tc>
          <w:tcPr>
            <w:tcW w:w="3605" w:type="dxa"/>
          </w:tcPr>
          <w:p w14:paraId="457CD705" w14:textId="0650A3DA"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51AF0E7D" w14:textId="77777777" w:rsidTr="00033C19">
        <w:trPr>
          <w:trHeight w:val="511"/>
        </w:trPr>
        <w:tc>
          <w:tcPr>
            <w:tcW w:w="3605" w:type="dxa"/>
          </w:tcPr>
          <w:p w14:paraId="1838AF70" w14:textId="5F433DB3"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43CBB118" w14:textId="77777777" w:rsidR="00F31145" w:rsidRPr="00665974" w:rsidRDefault="00F31145" w:rsidP="00F31145">
      <w:pPr>
        <w:jc w:val="both"/>
        <w:rPr>
          <w:rFonts w:asciiTheme="majorBidi" w:hAnsiTheme="majorBidi" w:cstheme="majorBidi"/>
        </w:rPr>
      </w:pPr>
    </w:p>
    <w:p w14:paraId="250C504F" w14:textId="77777777" w:rsidR="00F31145" w:rsidRDefault="00F31145" w:rsidP="00665974">
      <w:pPr>
        <w:spacing w:before="77"/>
        <w:ind w:left="1140"/>
        <w:rPr>
          <w:rFonts w:asciiTheme="majorBidi" w:hAnsiTheme="majorBidi" w:cstheme="majorBidi"/>
          <w:b/>
        </w:rPr>
      </w:pPr>
    </w:p>
    <w:p w14:paraId="4B17B00A" w14:textId="77777777" w:rsidR="00F31145" w:rsidRPr="00665974" w:rsidRDefault="00F31145" w:rsidP="00665974">
      <w:pPr>
        <w:spacing w:before="77"/>
        <w:ind w:left="1140"/>
        <w:rPr>
          <w:rFonts w:asciiTheme="majorBidi" w:hAnsiTheme="majorBidi" w:cstheme="majorBidi"/>
          <w:b/>
        </w:rPr>
      </w:pPr>
    </w:p>
    <w:bookmarkEnd w:id="2"/>
    <w:p w14:paraId="5D8A1372" w14:textId="77777777" w:rsidR="00665974" w:rsidRPr="00665974" w:rsidRDefault="00665974" w:rsidP="00665974">
      <w:pPr>
        <w:pStyle w:val="BodyText"/>
        <w:tabs>
          <w:tab w:val="left" w:pos="5139"/>
        </w:tabs>
        <w:spacing w:before="160"/>
        <w:rPr>
          <w:rFonts w:asciiTheme="majorBidi" w:hAnsiTheme="majorBidi" w:cstheme="majorBidi"/>
        </w:rPr>
      </w:pPr>
    </w:p>
    <w:p w14:paraId="79D98C5B" w14:textId="77777777" w:rsidR="004032D9" w:rsidRDefault="004032D9">
      <w:pPr>
        <w:rPr>
          <w:rFonts w:asciiTheme="majorBidi" w:hAnsiTheme="majorBidi" w:cstheme="majorBidi"/>
        </w:rPr>
      </w:pPr>
    </w:p>
    <w:p w14:paraId="506366C4" w14:textId="77777777" w:rsidR="00F31145" w:rsidRDefault="00F31145">
      <w:pPr>
        <w:rPr>
          <w:rFonts w:asciiTheme="majorBidi" w:hAnsiTheme="majorBidi" w:cstheme="majorBidi"/>
        </w:rPr>
      </w:pPr>
    </w:p>
    <w:p w14:paraId="77033B5B" w14:textId="77777777" w:rsidR="00157929" w:rsidRDefault="00157929" w:rsidP="00480225">
      <w:pPr>
        <w:jc w:val="right"/>
        <w:rPr>
          <w:rFonts w:asciiTheme="majorBidi" w:hAnsiTheme="majorBidi" w:cstheme="majorBidi"/>
          <w:b/>
          <w:bCs/>
          <w:sz w:val="24"/>
          <w:szCs w:val="24"/>
          <w:u w:val="single"/>
        </w:rPr>
      </w:pPr>
    </w:p>
    <w:p w14:paraId="41DA7CFB" w14:textId="77777777" w:rsidR="00157929" w:rsidRDefault="00157929" w:rsidP="00480225">
      <w:pPr>
        <w:jc w:val="right"/>
        <w:rPr>
          <w:rFonts w:asciiTheme="majorBidi" w:hAnsiTheme="majorBidi" w:cstheme="majorBidi"/>
          <w:b/>
          <w:bCs/>
          <w:sz w:val="24"/>
          <w:szCs w:val="24"/>
          <w:u w:val="single"/>
        </w:rPr>
      </w:pPr>
    </w:p>
    <w:p w14:paraId="53A93B0E" w14:textId="77777777" w:rsidR="00003E71" w:rsidRDefault="00003E71" w:rsidP="00480225">
      <w:pPr>
        <w:jc w:val="right"/>
        <w:rPr>
          <w:rFonts w:asciiTheme="majorBidi" w:hAnsiTheme="majorBidi" w:cstheme="majorBidi"/>
          <w:b/>
          <w:bCs/>
          <w:sz w:val="24"/>
          <w:szCs w:val="24"/>
          <w:u w:val="single"/>
        </w:rPr>
      </w:pPr>
    </w:p>
    <w:p w14:paraId="1F806CA2"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04DE5452" w14:textId="77777777" w:rsidR="00480225" w:rsidRPr="00665974" w:rsidRDefault="00480225" w:rsidP="0048022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60556FBB" w14:textId="77777777" w:rsidR="00480225" w:rsidRPr="00665974" w:rsidRDefault="00480225" w:rsidP="00480225">
      <w:pPr>
        <w:rPr>
          <w:rFonts w:asciiTheme="majorBidi" w:hAnsiTheme="majorBidi" w:cstheme="majorBidi"/>
        </w:rPr>
      </w:pPr>
      <w:r w:rsidRPr="00665974">
        <w:rPr>
          <w:rFonts w:asciiTheme="majorBidi" w:hAnsiTheme="majorBidi" w:cstheme="majorBidi"/>
        </w:rPr>
        <w:t>{{EMPLOYER_NAME}},</w:t>
      </w:r>
    </w:p>
    <w:p w14:paraId="48AC3DA3" w14:textId="77777777" w:rsidR="00480225" w:rsidRPr="00F31145" w:rsidRDefault="00480225" w:rsidP="00480225">
      <w:pPr>
        <w:rPr>
          <w:rFonts w:asciiTheme="majorBidi" w:hAnsiTheme="majorBidi" w:cstheme="majorBidi"/>
        </w:rPr>
      </w:pPr>
      <w:r w:rsidRPr="00665974">
        <w:rPr>
          <w:rFonts w:asciiTheme="majorBidi" w:hAnsiTheme="majorBidi" w:cstheme="majorBidi"/>
        </w:rPr>
        <w:t>{{EMPLOYER_ADDRESS}}.</w:t>
      </w:r>
    </w:p>
    <w:p w14:paraId="12C574DA" w14:textId="77777777" w:rsidR="00480225" w:rsidRPr="00665974" w:rsidRDefault="00480225" w:rsidP="0048022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3C20927B" w14:textId="77777777" w:rsidR="00480225" w:rsidRPr="00F31145" w:rsidRDefault="00480225" w:rsidP="0048022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8A056DE" w14:textId="77777777" w:rsidR="00480225" w:rsidRPr="00665974" w:rsidRDefault="00480225" w:rsidP="00480225">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4A3168DA" w14:textId="77777777" w:rsidR="00480225" w:rsidRPr="00665974" w:rsidRDefault="00480225" w:rsidP="00480225">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480225" w:rsidRPr="00665974" w14:paraId="0D83B3FB" w14:textId="77777777" w:rsidTr="00033C19">
        <w:trPr>
          <w:trHeight w:val="432"/>
        </w:trPr>
        <w:tc>
          <w:tcPr>
            <w:tcW w:w="10868" w:type="dxa"/>
            <w:gridSpan w:val="4"/>
            <w:shd w:val="clear" w:color="auto" w:fill="D9D9D9"/>
          </w:tcPr>
          <w:p w14:paraId="649043BE" w14:textId="77777777" w:rsidR="00480225" w:rsidRPr="00665974" w:rsidRDefault="00480225"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480225" w:rsidRPr="00665974" w14:paraId="10D9804B" w14:textId="77777777" w:rsidTr="00033C19">
        <w:trPr>
          <w:trHeight w:val="926"/>
        </w:trPr>
        <w:tc>
          <w:tcPr>
            <w:tcW w:w="10868" w:type="dxa"/>
            <w:gridSpan w:val="4"/>
          </w:tcPr>
          <w:p w14:paraId="109C6380" w14:textId="77777777" w:rsidR="00480225" w:rsidRPr="00665974" w:rsidRDefault="00480225"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5AA1EBA2" w14:textId="77777777" w:rsidR="00480225" w:rsidRPr="00665974" w:rsidRDefault="00480225"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480225" w:rsidRPr="00665974" w14:paraId="58B3BB6E" w14:textId="77777777" w:rsidTr="00033C19">
        <w:trPr>
          <w:trHeight w:val="1160"/>
        </w:trPr>
        <w:tc>
          <w:tcPr>
            <w:tcW w:w="3615" w:type="dxa"/>
          </w:tcPr>
          <w:p w14:paraId="031B79F1"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5021CAF9" w14:textId="77777777" w:rsidR="00480225" w:rsidRPr="00665974" w:rsidRDefault="00480225"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3B7483AF"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7FEC9727" w14:textId="77777777" w:rsidR="00480225" w:rsidRPr="00665974" w:rsidRDefault="00480225"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26FB76B" w14:textId="77777777" w:rsidR="00480225" w:rsidRPr="00665974" w:rsidRDefault="00480225"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02DC4E47" w14:textId="77777777" w:rsidR="00480225" w:rsidRPr="00665974" w:rsidRDefault="00480225"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6FB63491" w14:textId="77777777" w:rsidR="00480225" w:rsidRDefault="00480225" w:rsidP="00480225">
      <w:pPr>
        <w:jc w:val="both"/>
        <w:rPr>
          <w:rFonts w:asciiTheme="majorBidi" w:hAnsiTheme="majorBidi" w:cstheme="majorBidi"/>
        </w:rPr>
      </w:pPr>
      <w:r>
        <w:rPr>
          <w:noProof/>
        </w:rPr>
        <mc:AlternateContent>
          <mc:Choice Requires="wps">
            <w:drawing>
              <wp:anchor distT="0" distB="0" distL="114300" distR="114300" simplePos="0" relativeHeight="251654144" behindDoc="1" locked="0" layoutInCell="1" allowOverlap="1" wp14:anchorId="55F29F82" wp14:editId="57DE2327">
                <wp:simplePos x="0" y="0"/>
                <wp:positionH relativeFrom="column">
                  <wp:posOffset>1752658</wp:posOffset>
                </wp:positionH>
                <wp:positionV relativeFrom="paragraph">
                  <wp:posOffset>161545</wp:posOffset>
                </wp:positionV>
                <wp:extent cx="1828800" cy="1828800"/>
                <wp:effectExtent l="0" t="0" r="12700" b="10795"/>
                <wp:wrapNone/>
                <wp:docPr id="107750469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6469FDDC"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5F29F82" id="_x0000_s1029" type="#_x0000_t202" style="position:absolute;left:0;text-align:left;margin-left:138pt;margin-top:12.7pt;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" fillcolor="white [3201]" strokecolor="black [3213]" strokeweight="2pt">
                <v:textbox style="mso-fit-shape-to-text:t">
                  <w:txbxContent>
                    <w:p w14:paraId="6469FDDC"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3C0B9B35" w14:textId="77777777" w:rsidR="00480225" w:rsidRDefault="00480225" w:rsidP="00480225">
      <w:pPr>
        <w:jc w:val="both"/>
        <w:rPr>
          <w:rFonts w:asciiTheme="majorBidi" w:hAnsiTheme="majorBidi" w:cstheme="majorBidi"/>
        </w:rPr>
      </w:pPr>
    </w:p>
    <w:p w14:paraId="244E15E6" w14:textId="77777777" w:rsidR="00480225" w:rsidRDefault="00480225" w:rsidP="00480225">
      <w:pPr>
        <w:jc w:val="both"/>
        <w:rPr>
          <w:rFonts w:asciiTheme="majorBidi" w:hAnsiTheme="majorBidi" w:cstheme="majorBidi"/>
        </w:rPr>
      </w:pPr>
    </w:p>
    <w:p w14:paraId="62AAE3A2" w14:textId="30628FBC" w:rsidR="00480225" w:rsidRPr="00665974" w:rsidRDefault="00480225" w:rsidP="00480225">
      <w:pPr>
        <w:jc w:val="both"/>
        <w:rPr>
          <w:rFonts w:asciiTheme="majorBidi" w:hAnsiTheme="majorBidi" w:cstheme="majorBidi"/>
        </w:rPr>
      </w:pPr>
      <w:r w:rsidRPr="00665974">
        <w:rPr>
          <w:rFonts w:asciiTheme="majorBidi" w:hAnsiTheme="majorBidi" w:cstheme="majorBidi"/>
        </w:rPr>
        <w:t>With Regards,</w:t>
      </w: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480225" w:rsidRPr="00665974" w14:paraId="792CF2B6" w14:textId="77777777" w:rsidTr="00210C94">
        <w:trPr>
          <w:trHeight w:val="350"/>
        </w:trPr>
        <w:tc>
          <w:tcPr>
            <w:tcW w:w="3605" w:type="dxa"/>
          </w:tcPr>
          <w:p w14:paraId="50EB97D7" w14:textId="411488C9" w:rsidR="00480225" w:rsidRPr="00665974" w:rsidRDefault="00480225" w:rsidP="00003E71">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480225" w:rsidRPr="00665974" w14:paraId="52C51A89" w14:textId="77777777" w:rsidTr="00210C94">
        <w:trPr>
          <w:trHeight w:val="413"/>
        </w:trPr>
        <w:tc>
          <w:tcPr>
            <w:tcW w:w="3605" w:type="dxa"/>
          </w:tcPr>
          <w:p w14:paraId="4C6827A1" w14:textId="56AD2F4F" w:rsidR="00480225" w:rsidRPr="00665974" w:rsidRDefault="0048022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480225" w:rsidRPr="00665974" w14:paraId="553E4F92" w14:textId="77777777" w:rsidTr="00210C94">
        <w:trPr>
          <w:trHeight w:val="421"/>
        </w:trPr>
        <w:tc>
          <w:tcPr>
            <w:tcW w:w="3605" w:type="dxa"/>
          </w:tcPr>
          <w:p w14:paraId="6E97EBCF" w14:textId="77777777" w:rsidR="00480225" w:rsidRPr="00665974" w:rsidRDefault="00480225" w:rsidP="00033C19">
            <w:pPr>
              <w:jc w:val="center"/>
              <w:rPr>
                <w:rFonts w:asciiTheme="majorBidi" w:hAnsiTheme="majorBidi" w:cstheme="majorBidi"/>
              </w:rPr>
            </w:pPr>
            <w:r w:rsidRPr="00665974">
              <w:rPr>
                <w:rFonts w:asciiTheme="majorBidi" w:hAnsiTheme="majorBidi" w:cstheme="majorBidi"/>
              </w:rPr>
              <w:t>(Chief Executive)</w:t>
            </w:r>
          </w:p>
        </w:tc>
      </w:tr>
      <w:tr w:rsidR="00480225" w:rsidRPr="00665974" w14:paraId="7F564F02" w14:textId="77777777" w:rsidTr="00210C94">
        <w:trPr>
          <w:trHeight w:val="377"/>
        </w:trPr>
        <w:tc>
          <w:tcPr>
            <w:tcW w:w="3605" w:type="dxa"/>
          </w:tcPr>
          <w:p w14:paraId="527F791E" w14:textId="60634482" w:rsidR="00480225" w:rsidRPr="00665974" w:rsidRDefault="0048022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480225" w:rsidRPr="00665974" w14:paraId="0BAC277D" w14:textId="77777777" w:rsidTr="00210C94">
        <w:trPr>
          <w:trHeight w:val="357"/>
        </w:trPr>
        <w:tc>
          <w:tcPr>
            <w:tcW w:w="3605" w:type="dxa"/>
          </w:tcPr>
          <w:p w14:paraId="2D21FB23" w14:textId="209626EA" w:rsidR="00480225" w:rsidRPr="00665974" w:rsidRDefault="0048022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02CE38F5" w14:textId="77777777" w:rsidR="006628F8" w:rsidRDefault="006628F8" w:rsidP="006628F8">
      <w:pPr>
        <w:rPr>
          <w:rFonts w:asciiTheme="majorBidi" w:hAnsiTheme="majorBidi" w:cstheme="majorBidi"/>
          <w:b/>
          <w:bCs/>
          <w:sz w:val="24"/>
          <w:szCs w:val="24"/>
          <w:u w:val="single"/>
        </w:rPr>
      </w:pPr>
    </w:p>
    <w:p w14:paraId="0D6CB639" w14:textId="77777777" w:rsidR="006628F8" w:rsidRDefault="006628F8" w:rsidP="006628F8">
      <w:pPr>
        <w:rPr>
          <w:rFonts w:asciiTheme="majorBidi" w:hAnsiTheme="majorBidi" w:cstheme="majorBidi"/>
          <w:b/>
          <w:bCs/>
          <w:sz w:val="24"/>
          <w:szCs w:val="24"/>
          <w:u w:val="single"/>
        </w:rPr>
      </w:pPr>
    </w:p>
    <w:p w14:paraId="30959ECA" w14:textId="77777777" w:rsidR="006628F8" w:rsidRDefault="006628F8" w:rsidP="006628F8">
      <w:pPr>
        <w:rPr>
          <w:rFonts w:asciiTheme="majorBidi" w:hAnsiTheme="majorBidi" w:cstheme="majorBidi"/>
          <w:b/>
          <w:bCs/>
          <w:sz w:val="24"/>
          <w:szCs w:val="24"/>
          <w:u w:val="single"/>
        </w:rPr>
      </w:pPr>
    </w:p>
    <w:p w14:paraId="5BD7E021" w14:textId="77777777" w:rsidR="006628F8" w:rsidRDefault="006628F8" w:rsidP="006628F8">
      <w:pPr>
        <w:rPr>
          <w:rFonts w:asciiTheme="majorBidi" w:hAnsiTheme="majorBidi" w:cstheme="majorBidi"/>
          <w:b/>
          <w:bCs/>
          <w:sz w:val="24"/>
          <w:szCs w:val="24"/>
          <w:u w:val="single"/>
        </w:rPr>
      </w:pPr>
    </w:p>
    <w:p w14:paraId="34E5D02F" w14:textId="77777777" w:rsidR="006628F8" w:rsidRDefault="006628F8" w:rsidP="006628F8">
      <w:pPr>
        <w:rPr>
          <w:rFonts w:asciiTheme="majorBidi" w:hAnsiTheme="majorBidi" w:cstheme="majorBidi"/>
          <w:b/>
          <w:bCs/>
          <w:sz w:val="24"/>
          <w:szCs w:val="24"/>
          <w:u w:val="single"/>
        </w:rPr>
      </w:pPr>
    </w:p>
    <w:p w14:paraId="4750918B" w14:textId="77777777" w:rsidR="006628F8" w:rsidRDefault="006628F8" w:rsidP="006628F8">
      <w:pPr>
        <w:rPr>
          <w:rFonts w:asciiTheme="majorBidi" w:hAnsiTheme="majorBidi" w:cstheme="majorBidi"/>
          <w:b/>
          <w:bCs/>
          <w:sz w:val="24"/>
          <w:szCs w:val="24"/>
          <w:u w:val="single"/>
        </w:rPr>
      </w:pPr>
    </w:p>
    <w:p w14:paraId="0F077BC4" w14:textId="77777777" w:rsidR="00003E71" w:rsidRDefault="00003E71" w:rsidP="006628F8">
      <w:pPr>
        <w:rPr>
          <w:rFonts w:asciiTheme="majorBidi" w:hAnsiTheme="majorBidi" w:cstheme="majorBidi"/>
          <w:b/>
          <w:bCs/>
          <w:sz w:val="24"/>
          <w:szCs w:val="24"/>
          <w:u w:val="single"/>
        </w:rPr>
      </w:pPr>
    </w:p>
    <w:p w14:paraId="1E8FC2E2" w14:textId="77777777" w:rsidR="006628F8" w:rsidRDefault="006628F8" w:rsidP="006628F8">
      <w:pPr>
        <w:rPr>
          <w:rFonts w:asciiTheme="majorBidi" w:hAnsiTheme="majorBidi" w:cstheme="majorBidi"/>
          <w:b/>
          <w:bCs/>
          <w:sz w:val="24"/>
          <w:szCs w:val="24"/>
          <w:u w:val="single"/>
        </w:rPr>
      </w:pPr>
    </w:p>
    <w:p w14:paraId="54A30159" w14:textId="77777777" w:rsidR="0036500E" w:rsidRDefault="0036500E" w:rsidP="006628F8">
      <w:pPr>
        <w:jc w:val="right"/>
        <w:rPr>
          <w:rFonts w:asciiTheme="majorBidi" w:hAnsiTheme="majorBidi" w:cstheme="majorBidi"/>
          <w:b/>
          <w:bCs/>
          <w:sz w:val="24"/>
          <w:szCs w:val="24"/>
          <w:u w:val="single"/>
        </w:rPr>
        <w:sectPr w:rsidR="0036500E" w:rsidSect="00665974">
          <w:pgSz w:w="12240" w:h="15840"/>
          <w:pgMar w:top="1440" w:right="864" w:bottom="1440" w:left="864" w:header="0" w:footer="0" w:gutter="0"/>
          <w:cols w:space="720"/>
          <w:docGrid w:linePitch="360"/>
        </w:sectPr>
      </w:pPr>
    </w:p>
    <w:p w14:paraId="1CD43D00"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3779C6BB"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55C9B74B"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36899D66"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58683422"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30A4F3A3"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432394A6"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470A7561" w14:textId="012FB740"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w:t>
      </w:r>
      <w:r w:rsidR="008D61B0">
        <w:rPr>
          <w:rFonts w:asciiTheme="majorBidi" w:hAnsiTheme="majorBidi" w:cstheme="majorBidi"/>
          <w:b/>
        </w:rPr>
        <w:t>SECOND</w:t>
      </w:r>
      <w:r w:rsidRPr="00665974">
        <w:rPr>
          <w:rFonts w:asciiTheme="majorBidi" w:hAnsiTheme="majorBidi" w:cstheme="majorBidi"/>
          <w:b/>
        </w:rPr>
        <w:t xml:space="preserve">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w:t>
      </w:r>
      <w:r w:rsidR="00766CBE">
        <w:rPr>
          <w:rFonts w:asciiTheme="majorBidi" w:hAnsiTheme="majorBidi" w:cstheme="majorBidi"/>
          <w:b/>
        </w:rPr>
        <w:t>SECOND</w:t>
      </w:r>
      <w:r w:rsidRPr="00665974">
        <w:rPr>
          <w:rFonts w:asciiTheme="majorBidi" w:hAnsiTheme="majorBidi" w:cstheme="majorBidi"/>
          <w:b/>
        </w:rPr>
        <w:t>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7745D23E" w14:textId="77777777" w:rsidR="00F31145" w:rsidRPr="00665974" w:rsidRDefault="00F31145" w:rsidP="00F31145">
      <w:pPr>
        <w:numPr>
          <w:ilvl w:val="0"/>
          <w:numId w:val="13"/>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4C9F83B7" w14:textId="77777777" w:rsidR="00F31145" w:rsidRPr="00665974" w:rsidRDefault="00F31145" w:rsidP="00F31145">
      <w:pPr>
        <w:numPr>
          <w:ilvl w:val="0"/>
          <w:numId w:val="13"/>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1E8CF29A" w14:textId="77777777" w:rsidR="00F31145" w:rsidRPr="00665974" w:rsidRDefault="00F31145" w:rsidP="00F31145">
      <w:pPr>
        <w:numPr>
          <w:ilvl w:val="0"/>
          <w:numId w:val="13"/>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2043BFBC" w14:textId="7E93CAC2"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w:t>
      </w:r>
      <w:r w:rsidR="00766CBE">
        <w:rPr>
          <w:rFonts w:asciiTheme="majorBidi" w:hAnsiTheme="majorBidi" w:cstheme="majorBidi"/>
          <w:b/>
        </w:rPr>
        <w:t>SECOND</w:t>
      </w:r>
      <w:r w:rsidRPr="00665974">
        <w:rPr>
          <w:rFonts w:asciiTheme="majorBidi" w:hAnsiTheme="majorBidi" w:cstheme="majorBidi"/>
          <w:b/>
        </w:rPr>
        <w:t>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621F5534" w14:textId="01130729" w:rsidR="00F31145" w:rsidRPr="00665974" w:rsidRDefault="00DE5B66" w:rsidP="00F31145">
      <w:pPr>
        <w:jc w:val="both"/>
        <w:rPr>
          <w:rFonts w:asciiTheme="majorBidi" w:hAnsiTheme="majorBidi" w:cstheme="majorBidi"/>
        </w:rPr>
      </w:pPr>
      <w:r w:rsidRPr="00665974">
        <w:rPr>
          <w:rFonts w:asciiTheme="majorBidi" w:hAnsiTheme="majorBidi" w:cstheme="majorBidi"/>
          <w:noProof/>
          <w:color w:val="000000"/>
          <w:u w:val="single"/>
        </w:rPr>
        <mc:AlternateContent>
          <mc:Choice Requires="wps">
            <w:drawing>
              <wp:anchor distT="0" distB="0" distL="114300" distR="114300" simplePos="0" relativeHeight="251655168" behindDoc="1" locked="0" layoutInCell="1" allowOverlap="1" wp14:anchorId="52592CB1" wp14:editId="04439425">
                <wp:simplePos x="0" y="0"/>
                <wp:positionH relativeFrom="column">
                  <wp:posOffset>4061637</wp:posOffset>
                </wp:positionH>
                <wp:positionV relativeFrom="paragraph">
                  <wp:posOffset>281379</wp:posOffset>
                </wp:positionV>
                <wp:extent cx="2314575" cy="1045028"/>
                <wp:effectExtent l="0" t="0" r="28575" b="22225"/>
                <wp:wrapNone/>
                <wp:docPr id="433952552" name="Text Box 1"/>
                <wp:cNvGraphicFramePr/>
                <a:graphic xmlns:a="http://schemas.openxmlformats.org/drawingml/2006/main">
                  <a:graphicData uri="http://schemas.microsoft.com/office/word/2010/wordprocessingShape">
                    <wps:wsp>
                      <wps:cNvSpPr txBox="1"/>
                      <wps:spPr>
                        <a:xfrm>
                          <a:off x="0" y="0"/>
                          <a:ext cx="2314575" cy="1045028"/>
                        </a:xfrm>
                        <a:prstGeom prst="rect">
                          <a:avLst/>
                        </a:prstGeom>
                        <a:ln/>
                      </wps:spPr>
                      <wps:style>
                        <a:lnRef idx="2">
                          <a:schemeClr val="dk1"/>
                        </a:lnRef>
                        <a:fillRef idx="1">
                          <a:schemeClr val="lt1"/>
                        </a:fillRef>
                        <a:effectRef idx="0">
                          <a:schemeClr val="dk1"/>
                        </a:effectRef>
                        <a:fontRef idx="minor">
                          <a:schemeClr val="dk1"/>
                        </a:fontRef>
                      </wps:style>
                      <wps:txbx>
                        <w:txbxContent>
                          <w:p w14:paraId="200E0698" w14:textId="77777777" w:rsidR="00DE5B66" w:rsidRDefault="00DE5B66" w:rsidP="00DE5B66"/>
                          <w:p w14:paraId="551FB25C" w14:textId="77777777" w:rsidR="00DE5B66" w:rsidRDefault="00DE5B66" w:rsidP="00DE5B66"/>
                          <w:p w14:paraId="3C0A55A7" w14:textId="77777777" w:rsidR="00DE5B66" w:rsidRDefault="00DE5B66" w:rsidP="00DE5B66">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592CB1" id="_x0000_s1030" type="#_x0000_t202" style="position:absolute;left:0;text-align:left;margin-left:319.8pt;margin-top:22.15pt;width:182.25pt;height:82.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" fillcolor="white [3201]" strokecolor="black [3200]" strokeweight="2pt">
                <v:textbox>
                  <w:txbxContent>
                    <w:p w14:paraId="200E0698" w14:textId="77777777" w:rsidR="00DE5B66" w:rsidRDefault="00DE5B66" w:rsidP="00DE5B66"/>
                    <w:p w14:paraId="551FB25C" w14:textId="77777777" w:rsidR="00DE5B66" w:rsidRDefault="00DE5B66" w:rsidP="00DE5B66"/>
                    <w:p w14:paraId="3C0A55A7" w14:textId="77777777" w:rsidR="00DE5B66" w:rsidRDefault="00DE5B66" w:rsidP="00DE5B66">
                      <w:r>
                        <w:t>……………………………………………………</w:t>
                      </w:r>
                    </w:p>
                  </w:txbxContent>
                </v:textbox>
              </v:shape>
            </w:pict>
          </mc:Fallback>
        </mc:AlternateContent>
      </w:r>
      <w:r w:rsidR="00F31145" w:rsidRPr="00665974">
        <w:rPr>
          <w:rFonts w:asciiTheme="majorBidi" w:hAnsiTheme="majorBidi" w:cstheme="majorBidi"/>
          <w:color w:val="000000"/>
        </w:rPr>
        <w:t xml:space="preserve">In witness where of the company has executed this deed on </w:t>
      </w:r>
      <w:r w:rsidR="00F31145" w:rsidRPr="00665974">
        <w:rPr>
          <w:rFonts w:asciiTheme="majorBidi" w:hAnsiTheme="majorBidi" w:cstheme="majorBidi"/>
        </w:rPr>
        <w:t>Date:</w:t>
      </w:r>
      <w:r w:rsidR="00F31145" w:rsidRPr="00665974">
        <w:rPr>
          <w:rFonts w:asciiTheme="majorBidi" w:hAnsiTheme="majorBidi" w:cstheme="majorBidi"/>
          <w:b/>
          <w:bCs/>
          <w:sz w:val="24"/>
          <w:szCs w:val="24"/>
        </w:rPr>
        <w:t xml:space="preserve"> {{BID_DATE}}</w:t>
      </w:r>
    </w:p>
    <w:p w14:paraId="671497C9" w14:textId="0B2E4C6E" w:rsidR="00F31145" w:rsidRPr="00665974" w:rsidRDefault="00F31145" w:rsidP="00F31145">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sidR="00766CBE">
        <w:rPr>
          <w:rFonts w:asciiTheme="majorBidi" w:hAnsiTheme="majorBidi" w:cstheme="majorBidi"/>
          <w:b/>
        </w:rPr>
        <w:t>SECOND</w:t>
      </w:r>
      <w:r w:rsidRPr="00665974">
        <w:rPr>
          <w:rFonts w:asciiTheme="majorBidi" w:hAnsiTheme="majorBidi" w:cstheme="majorBidi"/>
          <w:b/>
        </w:rPr>
        <w:t>_ADDRESS}}</w:t>
      </w:r>
      <w:r w:rsidRPr="00665974">
        <w:rPr>
          <w:rFonts w:asciiTheme="majorBidi" w:hAnsiTheme="majorBidi" w:cstheme="majorBidi"/>
        </w:rPr>
        <w:t>,</w:t>
      </w:r>
    </w:p>
    <w:p w14:paraId="297B4B59" w14:textId="2373ECFA" w:rsidR="00F31145" w:rsidRPr="00665974" w:rsidRDefault="00F31145" w:rsidP="00FF0509">
      <w:pPr>
        <w:pBdr>
          <w:top w:val="nil"/>
          <w:left w:val="nil"/>
          <w:bottom w:val="nil"/>
          <w:right w:val="nil"/>
          <w:between w:val="nil"/>
        </w:pBdr>
        <w:ind w:left="720"/>
        <w:jc w:val="both"/>
        <w:rPr>
          <w:rFonts w:asciiTheme="majorBidi" w:hAnsiTheme="majorBidi" w:cstheme="majorBidi"/>
          <w:b/>
          <w:color w:val="000000"/>
        </w:rPr>
      </w:pPr>
      <w:r w:rsidRPr="00665974">
        <w:rPr>
          <w:rFonts w:asciiTheme="majorBidi" w:hAnsiTheme="majorBidi" w:cstheme="majorBidi"/>
          <w:color w:val="000000"/>
        </w:rPr>
        <w:t>Specimen</w:t>
      </w:r>
      <w:r w:rsidRPr="00665974">
        <w:rPr>
          <w:rFonts w:asciiTheme="majorBidi" w:hAnsiTheme="majorBidi" w:cstheme="majorBidi"/>
          <w:color w:val="000000"/>
          <w:u w:val="single"/>
        </w:rPr>
        <w:t xml:space="preserve"> </w:t>
      </w:r>
      <w:r w:rsidRPr="00665974">
        <w:rPr>
          <w:rFonts w:asciiTheme="majorBidi" w:hAnsiTheme="majorBidi" w:cstheme="majorBidi"/>
          <w:color w:val="000000"/>
        </w:rPr>
        <w:t xml:space="preserve">signature of </w:t>
      </w:r>
      <w:r w:rsidRPr="00665974">
        <w:rPr>
          <w:rFonts w:asciiTheme="majorBidi" w:hAnsiTheme="majorBidi" w:cstheme="majorBidi"/>
          <w:b/>
          <w:color w:val="000000"/>
        </w:rPr>
        <w:t xml:space="preserve">Mr. </w:t>
      </w:r>
      <w:r w:rsidRPr="00665974">
        <w:rPr>
          <w:rFonts w:asciiTheme="majorBidi" w:hAnsiTheme="majorBidi" w:cstheme="majorBidi"/>
          <w:b/>
        </w:rPr>
        <w:t>{{</w:t>
      </w:r>
      <w:r w:rsidR="00766CBE">
        <w:rPr>
          <w:rFonts w:asciiTheme="majorBidi" w:hAnsiTheme="majorBidi" w:cstheme="majorBidi"/>
          <w:b/>
        </w:rPr>
        <w:t>SECOND</w:t>
      </w:r>
      <w:r w:rsidRPr="00665974">
        <w:rPr>
          <w:rFonts w:asciiTheme="majorBidi" w:hAnsiTheme="majorBidi" w:cstheme="majorBidi"/>
          <w:b/>
        </w:rPr>
        <w:t>_PARTNER_CEO}}</w:t>
      </w:r>
      <w:r w:rsidRPr="00665974">
        <w:rPr>
          <w:rFonts w:asciiTheme="majorBidi" w:hAnsiTheme="majorBidi" w:cstheme="majorBidi"/>
        </w:rPr>
        <w:t>,</w:t>
      </w:r>
    </w:p>
    <w:p w14:paraId="22629966" w14:textId="378B9655" w:rsidR="00FF0509" w:rsidRPr="00665974" w:rsidRDefault="00F31145" w:rsidP="00F31145">
      <w:pPr>
        <w:pBdr>
          <w:top w:val="nil"/>
          <w:left w:val="nil"/>
          <w:bottom w:val="nil"/>
          <w:right w:val="nil"/>
          <w:between w:val="nil"/>
        </w:pBdr>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p w14:paraId="7A06711E" w14:textId="0099ABDB" w:rsidR="00F31145" w:rsidRPr="00665974" w:rsidRDefault="00F31145" w:rsidP="00F31145">
      <w:pPr>
        <w:pBdr>
          <w:top w:val="nil"/>
          <w:left w:val="nil"/>
          <w:bottom w:val="nil"/>
          <w:right w:val="nil"/>
          <w:between w:val="nil"/>
        </w:pBdr>
        <w:ind w:left="720"/>
        <w:jc w:val="both"/>
        <w:rPr>
          <w:rFonts w:asciiTheme="majorBidi" w:hAnsiTheme="majorBidi" w:cstheme="majorBidi"/>
          <w:color w:val="000000"/>
        </w:rPr>
      </w:pPr>
    </w:p>
    <w:p w14:paraId="642E794B" w14:textId="77777777" w:rsidR="00F31145" w:rsidRPr="00665974" w:rsidRDefault="00F31145" w:rsidP="00F31145">
      <w:pPr>
        <w:jc w:val="both"/>
        <w:rPr>
          <w:rFonts w:asciiTheme="majorBidi" w:hAnsiTheme="majorBidi" w:cstheme="majorBidi"/>
        </w:rPr>
      </w:pPr>
    </w:p>
    <w:p w14:paraId="4FA4A390" w14:textId="77777777" w:rsidR="00003E71" w:rsidRDefault="00003E71" w:rsidP="00573D75">
      <w:pPr>
        <w:jc w:val="right"/>
        <w:rPr>
          <w:rFonts w:asciiTheme="majorBidi" w:hAnsiTheme="majorBidi" w:cstheme="majorBidi"/>
          <w:b/>
          <w:bCs/>
          <w:sz w:val="24"/>
          <w:szCs w:val="24"/>
          <w:u w:val="single"/>
        </w:rPr>
      </w:pPr>
    </w:p>
    <w:tbl>
      <w:tblPr>
        <w:tblStyle w:val="TableGrid"/>
        <w:tblpPr w:leftFromText="180" w:rightFromText="180" w:vertAnchor="text" w:horzAnchor="margin" w:tblpY="166"/>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003E71" w:rsidRPr="00480225" w14:paraId="3C62817D" w14:textId="77777777" w:rsidTr="00210C94">
        <w:trPr>
          <w:trHeight w:val="85"/>
        </w:trPr>
        <w:tc>
          <w:tcPr>
            <w:tcW w:w="3605" w:type="dxa"/>
          </w:tcPr>
          <w:p w14:paraId="6EF20EA1"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w:t>
            </w:r>
          </w:p>
        </w:tc>
        <w:tc>
          <w:tcPr>
            <w:tcW w:w="3415" w:type="dxa"/>
          </w:tcPr>
          <w:p w14:paraId="57281ED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w:t>
            </w:r>
          </w:p>
        </w:tc>
        <w:tc>
          <w:tcPr>
            <w:tcW w:w="3510" w:type="dxa"/>
          </w:tcPr>
          <w:p w14:paraId="3934DF2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w:t>
            </w:r>
          </w:p>
        </w:tc>
      </w:tr>
      <w:tr w:rsidR="00003E71" w:rsidRPr="00480225" w14:paraId="35C4C152" w14:textId="77777777" w:rsidTr="00210C94">
        <w:trPr>
          <w:trHeight w:val="85"/>
        </w:trPr>
        <w:tc>
          <w:tcPr>
            <w:tcW w:w="3605" w:type="dxa"/>
          </w:tcPr>
          <w:p w14:paraId="2A0E5E78"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Mr. {{SECOND_PARTNER_CEO}}</w:t>
            </w:r>
          </w:p>
        </w:tc>
        <w:tc>
          <w:tcPr>
            <w:tcW w:w="3415" w:type="dxa"/>
          </w:tcPr>
          <w:p w14:paraId="044AF511"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Mr. {{SECOND_PARTNER_MD1}}</w:t>
            </w:r>
          </w:p>
        </w:tc>
        <w:tc>
          <w:tcPr>
            <w:tcW w:w="3510" w:type="dxa"/>
          </w:tcPr>
          <w:p w14:paraId="4AA84DF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Mr. {{SECOND_PARTNER_MD2}}</w:t>
            </w:r>
          </w:p>
        </w:tc>
      </w:tr>
      <w:tr w:rsidR="00003E71" w:rsidRPr="00480225" w14:paraId="3A36F8F5" w14:textId="77777777" w:rsidTr="00210C94">
        <w:trPr>
          <w:trHeight w:val="85"/>
        </w:trPr>
        <w:tc>
          <w:tcPr>
            <w:tcW w:w="3605" w:type="dxa"/>
          </w:tcPr>
          <w:p w14:paraId="58393B88"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(Chief Executive)</w:t>
            </w:r>
          </w:p>
        </w:tc>
        <w:tc>
          <w:tcPr>
            <w:tcW w:w="3415" w:type="dxa"/>
          </w:tcPr>
          <w:p w14:paraId="26ADBAF5" w14:textId="77777777" w:rsidR="00003E71" w:rsidRPr="00480225" w:rsidRDefault="00003E71" w:rsidP="00003E71">
            <w:pPr>
              <w:jc w:val="center"/>
              <w:rPr>
                <w:rFonts w:asciiTheme="majorBidi" w:eastAsia="Rockwell" w:hAnsiTheme="majorBidi" w:cstheme="majorBidi"/>
                <w:sz w:val="28"/>
                <w:szCs w:val="28"/>
                <w:u w:val="single"/>
              </w:rPr>
            </w:pPr>
            <w:r w:rsidRPr="00480225">
              <w:rPr>
                <w:rFonts w:asciiTheme="majorBidi" w:hAnsiTheme="majorBidi" w:cstheme="majorBidi"/>
              </w:rPr>
              <w:t>(Managing Director)</w:t>
            </w:r>
          </w:p>
        </w:tc>
        <w:tc>
          <w:tcPr>
            <w:tcW w:w="3510" w:type="dxa"/>
          </w:tcPr>
          <w:p w14:paraId="71EA07B7" w14:textId="77777777" w:rsidR="00003E71" w:rsidRPr="00480225" w:rsidRDefault="00003E71" w:rsidP="00003E71">
            <w:pPr>
              <w:jc w:val="center"/>
              <w:rPr>
                <w:rFonts w:asciiTheme="majorBidi" w:eastAsia="Rockwell" w:hAnsiTheme="majorBidi" w:cstheme="majorBidi"/>
                <w:sz w:val="28"/>
                <w:szCs w:val="28"/>
                <w:u w:val="single"/>
              </w:rPr>
            </w:pPr>
            <w:r w:rsidRPr="00480225">
              <w:rPr>
                <w:rFonts w:asciiTheme="majorBidi" w:hAnsiTheme="majorBidi" w:cstheme="majorBidi"/>
              </w:rPr>
              <w:t>(Managing Director)</w:t>
            </w:r>
          </w:p>
        </w:tc>
      </w:tr>
      <w:tr w:rsidR="00003E71" w:rsidRPr="00480225" w14:paraId="6AEA3AD7" w14:textId="77777777" w:rsidTr="00210C94">
        <w:trPr>
          <w:trHeight w:val="85"/>
        </w:trPr>
        <w:tc>
          <w:tcPr>
            <w:tcW w:w="3605" w:type="dxa"/>
          </w:tcPr>
          <w:p w14:paraId="69F9A40C"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{{SECOND_PARTNER_NAME}}</w:t>
            </w:r>
          </w:p>
        </w:tc>
        <w:tc>
          <w:tcPr>
            <w:tcW w:w="3415" w:type="dxa"/>
          </w:tcPr>
          <w:p w14:paraId="2917406B" w14:textId="77777777" w:rsidR="00003E71" w:rsidRPr="00480225" w:rsidRDefault="00003E71" w:rsidP="00003E71">
            <w:pPr>
              <w:jc w:val="center"/>
              <w:rPr>
                <w:rFonts w:asciiTheme="majorBidi" w:eastAsia="Rockwell" w:hAnsiTheme="majorBidi" w:cstheme="majorBidi"/>
                <w:sz w:val="28"/>
                <w:szCs w:val="28"/>
                <w:u w:val="single"/>
              </w:rPr>
            </w:pPr>
            <w:r w:rsidRPr="00480225">
              <w:rPr>
                <w:rFonts w:asciiTheme="majorBidi" w:hAnsiTheme="majorBidi" w:cstheme="majorBidi"/>
              </w:rPr>
              <w:t>{{SECOND_PARTNER_NAME}}</w:t>
            </w:r>
          </w:p>
        </w:tc>
        <w:tc>
          <w:tcPr>
            <w:tcW w:w="3510" w:type="dxa"/>
          </w:tcPr>
          <w:p w14:paraId="7C0F1D76"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{{SECOND_PARTNER_NAME}}</w:t>
            </w:r>
          </w:p>
        </w:tc>
      </w:tr>
      <w:tr w:rsidR="00003E71" w:rsidRPr="00480225" w14:paraId="44E0DDF0" w14:textId="77777777" w:rsidTr="00210C94">
        <w:trPr>
          <w:trHeight w:val="182"/>
        </w:trPr>
        <w:tc>
          <w:tcPr>
            <w:tcW w:w="3605" w:type="dxa"/>
          </w:tcPr>
          <w:p w14:paraId="36E0376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{{SECOND_ADDRESS}}</w:t>
            </w:r>
          </w:p>
        </w:tc>
        <w:tc>
          <w:tcPr>
            <w:tcW w:w="3415" w:type="dxa"/>
          </w:tcPr>
          <w:p w14:paraId="52BB2B09"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{{SECOND_ADDRESS}}</w:t>
            </w:r>
          </w:p>
        </w:tc>
        <w:tc>
          <w:tcPr>
            <w:tcW w:w="3510" w:type="dxa"/>
          </w:tcPr>
          <w:p w14:paraId="716EDB52"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{{SECOND_ADDRESS}}</w:t>
            </w:r>
          </w:p>
        </w:tc>
      </w:tr>
    </w:tbl>
    <w:p w14:paraId="46B9E15D" w14:textId="77777777" w:rsidR="00003E71" w:rsidRDefault="00003E71" w:rsidP="00573D75">
      <w:pPr>
        <w:jc w:val="right"/>
        <w:rPr>
          <w:rFonts w:asciiTheme="majorBidi" w:hAnsiTheme="majorBidi" w:cstheme="majorBidi"/>
          <w:b/>
          <w:bCs/>
          <w:sz w:val="24"/>
          <w:szCs w:val="24"/>
          <w:u w:val="single"/>
        </w:rPr>
      </w:pPr>
    </w:p>
    <w:p w14:paraId="343E9EF6" w14:textId="77777777" w:rsidR="00003E71" w:rsidRDefault="00003E71" w:rsidP="00573D75">
      <w:pPr>
        <w:jc w:val="right"/>
        <w:rPr>
          <w:rFonts w:asciiTheme="majorBidi" w:hAnsiTheme="majorBidi" w:cstheme="majorBidi"/>
          <w:b/>
          <w:bCs/>
          <w:sz w:val="24"/>
          <w:szCs w:val="24"/>
          <w:u w:val="single"/>
        </w:rPr>
      </w:pPr>
    </w:p>
    <w:p w14:paraId="6164FFD6" w14:textId="77777777" w:rsidR="00003E71" w:rsidRDefault="00003E71" w:rsidP="00573D75">
      <w:pPr>
        <w:jc w:val="right"/>
        <w:rPr>
          <w:rFonts w:asciiTheme="majorBidi" w:hAnsiTheme="majorBidi" w:cstheme="majorBidi"/>
          <w:b/>
          <w:bCs/>
          <w:sz w:val="24"/>
          <w:szCs w:val="24"/>
          <w:u w:val="single"/>
        </w:rPr>
        <w:sectPr w:rsidR="00003E71" w:rsidSect="00665974">
          <w:headerReference w:type="default" r:id="rId13"/>
          <w:pgSz w:w="12240" w:h="15840"/>
          <w:pgMar w:top="1440" w:right="864" w:bottom="1440" w:left="864" w:header="0" w:footer="0" w:gutter="0"/>
          <w:cols w:space="720"/>
          <w:docGrid w:linePitch="360"/>
        </w:sectPr>
      </w:pPr>
    </w:p>
    <w:p w14:paraId="1534DAAE" w14:textId="01AF117D"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19E7688E"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5DA2D3EB"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4AA8D163"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497595D6"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3F020889"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4C0E48C9" w14:textId="77777777" w:rsidR="00F31145" w:rsidRPr="00665974" w:rsidRDefault="00F31145" w:rsidP="00F31145">
      <w:pPr>
        <w:jc w:val="center"/>
        <w:rPr>
          <w:rFonts w:asciiTheme="majorBidi" w:hAnsiTheme="majorBidi" w:cstheme="majorBidi"/>
          <w:b/>
          <w:sz w:val="32"/>
          <w:szCs w:val="32"/>
          <w:u w:val="single"/>
        </w:rPr>
      </w:pPr>
      <w:proofErr w:type="spellStart"/>
      <w:r w:rsidRPr="00665974">
        <w:rPr>
          <w:rFonts w:asciiTheme="majorBidi" w:hAnsiTheme="majorBidi" w:cstheme="majorBidi"/>
          <w:b/>
          <w:sz w:val="32"/>
          <w:szCs w:val="32"/>
          <w:u w:val="single"/>
        </w:rPr>
        <w:t>Self Declaration</w:t>
      </w:r>
      <w:proofErr w:type="spellEnd"/>
      <w:r w:rsidRPr="00665974">
        <w:rPr>
          <w:rFonts w:asciiTheme="majorBidi" w:hAnsiTheme="majorBidi" w:cstheme="majorBidi"/>
          <w:b/>
          <w:sz w:val="32"/>
          <w:szCs w:val="32"/>
          <w:u w:val="single"/>
        </w:rPr>
        <w:t xml:space="preserve"> Certificate</w:t>
      </w:r>
    </w:p>
    <w:p w14:paraId="5B0B18C4" w14:textId="77777777" w:rsidR="00F31145" w:rsidRPr="00665974" w:rsidRDefault="00F31145" w:rsidP="00F31145">
      <w:pPr>
        <w:rPr>
          <w:rFonts w:asciiTheme="majorBidi" w:hAnsiTheme="majorBidi" w:cstheme="majorBidi"/>
        </w:rPr>
      </w:pPr>
    </w:p>
    <w:p w14:paraId="53C1F78F"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5343196A"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5032E9FF"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4C47CA75"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792EB6C7"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026ED0D" w14:textId="65960B5F" w:rsidR="00F31145" w:rsidRPr="00665974" w:rsidRDefault="00F31145" w:rsidP="00F31145">
      <w:pPr>
        <w:jc w:val="both"/>
        <w:rPr>
          <w:rFonts w:asciiTheme="majorBidi" w:hAnsiTheme="majorBidi" w:cstheme="majorBidi"/>
          <w:noProof/>
        </w:rPr>
      </w:pPr>
      <w:r w:rsidRPr="00665974">
        <w:rPr>
          <w:rFonts w:asciiTheme="majorBidi" w:hAnsiTheme="majorBidi" w:cstheme="majorBidi"/>
        </w:rPr>
        <w:t>With Regards,</w:t>
      </w:r>
    </w:p>
    <w:p w14:paraId="4060CFD5" w14:textId="340CAEAE" w:rsidR="00F31145" w:rsidRPr="00665974" w:rsidRDefault="00F31145" w:rsidP="00F31145">
      <w:pPr>
        <w:jc w:val="both"/>
        <w:rPr>
          <w:rFonts w:asciiTheme="majorBidi" w:hAnsiTheme="majorBidi" w:cstheme="majorBidi"/>
          <w:noProof/>
        </w:rPr>
      </w:pPr>
    </w:p>
    <w:p w14:paraId="5D11FC7D" w14:textId="77777777" w:rsidR="00F31145" w:rsidRPr="00665974" w:rsidRDefault="00F31145" w:rsidP="00F31145">
      <w:pPr>
        <w:jc w:val="both"/>
        <w:rPr>
          <w:rFonts w:asciiTheme="majorBidi" w:hAnsiTheme="majorBidi" w:cstheme="majorBidi"/>
          <w:noProof/>
        </w:rPr>
      </w:pPr>
    </w:p>
    <w:p w14:paraId="161026A6" w14:textId="77777777" w:rsidR="00F31145" w:rsidRPr="00665974" w:rsidRDefault="00F31145" w:rsidP="00F31145">
      <w:pPr>
        <w:jc w:val="both"/>
        <w:rPr>
          <w:rFonts w:asciiTheme="majorBidi" w:hAnsiTheme="majorBidi" w:cstheme="majorBidi"/>
          <w:noProof/>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2398B041" w14:textId="77777777" w:rsidTr="00033C19">
        <w:trPr>
          <w:trHeight w:val="583"/>
        </w:trPr>
        <w:tc>
          <w:tcPr>
            <w:tcW w:w="3605" w:type="dxa"/>
          </w:tcPr>
          <w:p w14:paraId="04A75C9D"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61CC684" w14:textId="77777777" w:rsidTr="00033C19">
        <w:trPr>
          <w:trHeight w:val="413"/>
        </w:trPr>
        <w:tc>
          <w:tcPr>
            <w:tcW w:w="3605" w:type="dxa"/>
          </w:tcPr>
          <w:p w14:paraId="33AE7073" w14:textId="1170C5CB"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sidR="00766CBE">
              <w:rPr>
                <w:rFonts w:asciiTheme="majorBidi" w:hAnsiTheme="majorBidi" w:cstheme="majorBidi"/>
              </w:rPr>
              <w:t>SECOND</w:t>
            </w:r>
            <w:r w:rsidRPr="00665974">
              <w:rPr>
                <w:rFonts w:asciiTheme="majorBidi" w:hAnsiTheme="majorBidi" w:cstheme="majorBidi"/>
              </w:rPr>
              <w:t>_PARTNER_CEO}}</w:t>
            </w:r>
          </w:p>
        </w:tc>
      </w:tr>
      <w:tr w:rsidR="00F31145" w:rsidRPr="00665974" w14:paraId="5280529E" w14:textId="77777777" w:rsidTr="00033C19">
        <w:trPr>
          <w:trHeight w:val="421"/>
        </w:trPr>
        <w:tc>
          <w:tcPr>
            <w:tcW w:w="3605" w:type="dxa"/>
          </w:tcPr>
          <w:p w14:paraId="58F88E84"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139E4F1F" w14:textId="77777777" w:rsidTr="00033C19">
        <w:trPr>
          <w:trHeight w:val="377"/>
        </w:trPr>
        <w:tc>
          <w:tcPr>
            <w:tcW w:w="3605" w:type="dxa"/>
          </w:tcPr>
          <w:p w14:paraId="1FEE4A1F" w14:textId="4E8BE9EC"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sidR="00766CBE">
              <w:rPr>
                <w:rFonts w:asciiTheme="majorBidi" w:hAnsiTheme="majorBidi" w:cstheme="majorBidi"/>
              </w:rPr>
              <w:t>SECOND</w:t>
            </w:r>
            <w:r w:rsidRPr="00665974">
              <w:rPr>
                <w:rFonts w:asciiTheme="majorBidi" w:hAnsiTheme="majorBidi" w:cstheme="majorBidi"/>
              </w:rPr>
              <w:t>_PARTNER_NAME}}</w:t>
            </w:r>
          </w:p>
        </w:tc>
      </w:tr>
      <w:tr w:rsidR="00F31145" w:rsidRPr="00665974" w14:paraId="3D41B687" w14:textId="77777777" w:rsidTr="00033C19">
        <w:trPr>
          <w:trHeight w:val="511"/>
        </w:trPr>
        <w:tc>
          <w:tcPr>
            <w:tcW w:w="3605" w:type="dxa"/>
          </w:tcPr>
          <w:p w14:paraId="3B4E1328" w14:textId="71622890"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sidR="00766CBE">
              <w:rPr>
                <w:rFonts w:asciiTheme="majorBidi" w:hAnsiTheme="majorBidi" w:cstheme="majorBidi"/>
              </w:rPr>
              <w:t>SECOND</w:t>
            </w:r>
            <w:r w:rsidRPr="00665974">
              <w:rPr>
                <w:rFonts w:asciiTheme="majorBidi" w:hAnsiTheme="majorBidi" w:cstheme="majorBidi"/>
              </w:rPr>
              <w:t>_ADDRESS}}</w:t>
            </w:r>
          </w:p>
        </w:tc>
      </w:tr>
    </w:tbl>
    <w:p w14:paraId="1D044072" w14:textId="77777777" w:rsidR="00F31145" w:rsidRPr="00665974" w:rsidRDefault="00F31145" w:rsidP="00F31145">
      <w:pPr>
        <w:jc w:val="both"/>
        <w:rPr>
          <w:rFonts w:asciiTheme="majorBidi" w:hAnsiTheme="majorBidi" w:cstheme="majorBidi"/>
          <w:noProof/>
        </w:rPr>
      </w:pPr>
    </w:p>
    <w:p w14:paraId="4729225E" w14:textId="77777777" w:rsidR="00F31145" w:rsidRPr="00665974" w:rsidRDefault="00F31145" w:rsidP="00F31145">
      <w:pPr>
        <w:jc w:val="both"/>
        <w:rPr>
          <w:rFonts w:asciiTheme="majorBidi" w:hAnsiTheme="majorBidi" w:cstheme="majorBidi"/>
          <w:noProof/>
        </w:rPr>
      </w:pPr>
    </w:p>
    <w:p w14:paraId="10183888" w14:textId="77777777" w:rsidR="00F31145" w:rsidRPr="00665974" w:rsidRDefault="00F31145" w:rsidP="00F31145">
      <w:pPr>
        <w:jc w:val="both"/>
        <w:rPr>
          <w:rFonts w:asciiTheme="majorBidi" w:hAnsiTheme="majorBidi" w:cstheme="majorBidi"/>
          <w:noProof/>
        </w:rPr>
      </w:pPr>
    </w:p>
    <w:p w14:paraId="0C3D7EB8" w14:textId="77777777" w:rsidR="00F31145" w:rsidRPr="00665974" w:rsidRDefault="00F31145" w:rsidP="00F31145">
      <w:pPr>
        <w:jc w:val="both"/>
        <w:rPr>
          <w:rFonts w:asciiTheme="majorBidi" w:hAnsiTheme="majorBidi" w:cstheme="majorBidi"/>
          <w:noProof/>
        </w:rPr>
      </w:pPr>
    </w:p>
    <w:p w14:paraId="2E330CFF" w14:textId="77777777" w:rsidR="00F31145" w:rsidRDefault="00F31145" w:rsidP="00F31145">
      <w:pPr>
        <w:jc w:val="right"/>
        <w:rPr>
          <w:rFonts w:asciiTheme="majorBidi" w:hAnsiTheme="majorBidi" w:cstheme="majorBidi"/>
          <w:b/>
          <w:bCs/>
          <w:sz w:val="24"/>
          <w:szCs w:val="24"/>
          <w:u w:val="single"/>
        </w:rPr>
      </w:pPr>
    </w:p>
    <w:p w14:paraId="0602AEBC" w14:textId="77777777" w:rsidR="00157929" w:rsidRDefault="00157929" w:rsidP="00F31145">
      <w:pPr>
        <w:jc w:val="right"/>
        <w:rPr>
          <w:rFonts w:asciiTheme="majorBidi" w:hAnsiTheme="majorBidi" w:cstheme="majorBidi"/>
          <w:b/>
          <w:bCs/>
          <w:sz w:val="24"/>
          <w:szCs w:val="24"/>
          <w:u w:val="single"/>
        </w:rPr>
        <w:sectPr w:rsidR="00157929" w:rsidSect="00665974">
          <w:pgSz w:w="12240" w:h="15840"/>
          <w:pgMar w:top="1440" w:right="864" w:bottom="1440" w:left="864" w:header="0" w:footer="0" w:gutter="0"/>
          <w:cols w:space="720"/>
          <w:docGrid w:linePitch="360"/>
        </w:sectPr>
      </w:pPr>
    </w:p>
    <w:p w14:paraId="27B60919"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77A97C45"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C115B2D"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00E3ADC9"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398EA2BB"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3005A7F1"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64089CD8" w14:textId="77777777" w:rsidR="00F31145" w:rsidRPr="00665974" w:rsidRDefault="00F31145" w:rsidP="00F31145">
      <w:pPr>
        <w:rPr>
          <w:rFonts w:asciiTheme="majorBidi" w:hAnsiTheme="majorBidi" w:cstheme="majorBidi"/>
        </w:rPr>
      </w:pPr>
    </w:p>
    <w:p w14:paraId="3975F192"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7CC1457A"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1D93588D"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38B8DD2F"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With Regards,</w:t>
      </w:r>
    </w:p>
    <w:p w14:paraId="270A2440" w14:textId="483F2443" w:rsidR="00F31145" w:rsidRPr="00665974" w:rsidRDefault="00F31145" w:rsidP="00F31145">
      <w:pPr>
        <w:jc w:val="both"/>
        <w:rPr>
          <w:rFonts w:asciiTheme="majorBidi" w:hAnsiTheme="majorBidi" w:cstheme="majorBidi"/>
        </w:rPr>
      </w:pPr>
    </w:p>
    <w:p w14:paraId="1F0497B5" w14:textId="77777777" w:rsidR="00F31145" w:rsidRPr="00665974" w:rsidRDefault="00F31145"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E0B0485" w14:textId="77777777" w:rsidTr="00033C19">
        <w:trPr>
          <w:trHeight w:val="583"/>
        </w:trPr>
        <w:tc>
          <w:tcPr>
            <w:tcW w:w="3605" w:type="dxa"/>
          </w:tcPr>
          <w:p w14:paraId="0E3CD02D"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3A25A69B" w14:textId="77777777" w:rsidTr="00033C19">
        <w:trPr>
          <w:trHeight w:val="413"/>
        </w:trPr>
        <w:tc>
          <w:tcPr>
            <w:tcW w:w="3605" w:type="dxa"/>
          </w:tcPr>
          <w:p w14:paraId="17B948AC" w14:textId="6D9DED25"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sidR="00766CBE">
              <w:rPr>
                <w:rFonts w:asciiTheme="majorBidi" w:hAnsiTheme="majorBidi" w:cstheme="majorBidi"/>
              </w:rPr>
              <w:t>SECOND</w:t>
            </w:r>
            <w:r w:rsidRPr="00665974">
              <w:rPr>
                <w:rFonts w:asciiTheme="majorBidi" w:hAnsiTheme="majorBidi" w:cstheme="majorBidi"/>
              </w:rPr>
              <w:t>_PARTNER_CEO}}</w:t>
            </w:r>
          </w:p>
        </w:tc>
      </w:tr>
      <w:tr w:rsidR="00F31145" w:rsidRPr="00665974" w14:paraId="1F8AFA3F" w14:textId="77777777" w:rsidTr="00033C19">
        <w:trPr>
          <w:trHeight w:val="421"/>
        </w:trPr>
        <w:tc>
          <w:tcPr>
            <w:tcW w:w="3605" w:type="dxa"/>
          </w:tcPr>
          <w:p w14:paraId="5175640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21EBAB6A" w14:textId="77777777" w:rsidTr="00033C19">
        <w:trPr>
          <w:trHeight w:val="377"/>
        </w:trPr>
        <w:tc>
          <w:tcPr>
            <w:tcW w:w="3605" w:type="dxa"/>
          </w:tcPr>
          <w:p w14:paraId="31AF01FA" w14:textId="2A76E28E"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sidR="00766CBE">
              <w:rPr>
                <w:rFonts w:asciiTheme="majorBidi" w:hAnsiTheme="majorBidi" w:cstheme="majorBidi"/>
              </w:rPr>
              <w:t>SECOND</w:t>
            </w:r>
            <w:r w:rsidRPr="00665974">
              <w:rPr>
                <w:rFonts w:asciiTheme="majorBidi" w:hAnsiTheme="majorBidi" w:cstheme="majorBidi"/>
              </w:rPr>
              <w:t>_PARTNER_NAME}}</w:t>
            </w:r>
          </w:p>
        </w:tc>
      </w:tr>
      <w:tr w:rsidR="00F31145" w:rsidRPr="00665974" w14:paraId="68EC42D8" w14:textId="77777777" w:rsidTr="00033C19">
        <w:trPr>
          <w:trHeight w:val="511"/>
        </w:trPr>
        <w:tc>
          <w:tcPr>
            <w:tcW w:w="3605" w:type="dxa"/>
          </w:tcPr>
          <w:p w14:paraId="691BC1F2" w14:textId="3D47E80F"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sidR="00766CBE">
              <w:rPr>
                <w:rFonts w:asciiTheme="majorBidi" w:hAnsiTheme="majorBidi" w:cstheme="majorBidi"/>
              </w:rPr>
              <w:t>SECOND</w:t>
            </w:r>
            <w:r w:rsidRPr="00665974">
              <w:rPr>
                <w:rFonts w:asciiTheme="majorBidi" w:hAnsiTheme="majorBidi" w:cstheme="majorBidi"/>
              </w:rPr>
              <w:t>_ADDRESS}}</w:t>
            </w:r>
          </w:p>
        </w:tc>
      </w:tr>
    </w:tbl>
    <w:p w14:paraId="4ACD41D1" w14:textId="77777777" w:rsidR="00F31145" w:rsidRPr="00665974" w:rsidRDefault="00F31145" w:rsidP="00F31145">
      <w:pPr>
        <w:jc w:val="both"/>
        <w:rPr>
          <w:rFonts w:asciiTheme="majorBidi" w:hAnsiTheme="majorBidi" w:cstheme="majorBidi"/>
        </w:rPr>
      </w:pPr>
    </w:p>
    <w:p w14:paraId="54306F8D" w14:textId="77777777" w:rsidR="00F31145" w:rsidRDefault="00F31145">
      <w:pPr>
        <w:rPr>
          <w:rFonts w:asciiTheme="majorBidi" w:hAnsiTheme="majorBidi" w:cstheme="majorBidi"/>
        </w:rPr>
      </w:pPr>
    </w:p>
    <w:p w14:paraId="6B4CA889" w14:textId="77777777" w:rsidR="00480225" w:rsidRDefault="00480225">
      <w:pPr>
        <w:rPr>
          <w:rFonts w:asciiTheme="majorBidi" w:hAnsiTheme="majorBidi" w:cstheme="majorBidi"/>
        </w:rPr>
      </w:pPr>
    </w:p>
    <w:p w14:paraId="1A890FEC" w14:textId="77777777" w:rsidR="00480225" w:rsidRDefault="00480225">
      <w:pPr>
        <w:rPr>
          <w:rFonts w:asciiTheme="majorBidi" w:hAnsiTheme="majorBidi" w:cstheme="majorBidi"/>
        </w:rPr>
      </w:pPr>
    </w:p>
    <w:p w14:paraId="546AA12B" w14:textId="77777777" w:rsidR="00480225" w:rsidRDefault="00480225">
      <w:pPr>
        <w:rPr>
          <w:rFonts w:asciiTheme="majorBidi" w:hAnsiTheme="majorBidi" w:cstheme="majorBidi"/>
        </w:rPr>
      </w:pPr>
    </w:p>
    <w:p w14:paraId="6F0E9A92" w14:textId="77777777" w:rsidR="00480225" w:rsidRDefault="00480225">
      <w:pPr>
        <w:rPr>
          <w:rFonts w:asciiTheme="majorBidi" w:hAnsiTheme="majorBidi" w:cstheme="majorBidi"/>
        </w:rPr>
      </w:pPr>
    </w:p>
    <w:p w14:paraId="00CA2BE2" w14:textId="77777777" w:rsidR="00480225" w:rsidRDefault="00480225">
      <w:pPr>
        <w:rPr>
          <w:rFonts w:asciiTheme="majorBidi" w:hAnsiTheme="majorBidi" w:cstheme="majorBidi"/>
        </w:rPr>
      </w:pPr>
    </w:p>
    <w:p w14:paraId="177E6348" w14:textId="77777777" w:rsidR="006628F8" w:rsidRDefault="006628F8" w:rsidP="00480225">
      <w:pPr>
        <w:jc w:val="right"/>
        <w:rPr>
          <w:rFonts w:asciiTheme="majorBidi" w:hAnsiTheme="majorBidi" w:cstheme="majorBidi"/>
          <w:b/>
          <w:bCs/>
          <w:sz w:val="24"/>
          <w:szCs w:val="24"/>
          <w:u w:val="single"/>
        </w:rPr>
      </w:pPr>
    </w:p>
    <w:p w14:paraId="0FCD22A9" w14:textId="77777777" w:rsidR="006628F8" w:rsidRDefault="006628F8" w:rsidP="00480225">
      <w:pPr>
        <w:jc w:val="right"/>
        <w:rPr>
          <w:rFonts w:asciiTheme="majorBidi" w:hAnsiTheme="majorBidi" w:cstheme="majorBidi"/>
          <w:b/>
          <w:bCs/>
          <w:sz w:val="24"/>
          <w:szCs w:val="24"/>
          <w:u w:val="single"/>
        </w:rPr>
      </w:pPr>
    </w:p>
    <w:p w14:paraId="57F1BB51" w14:textId="77777777" w:rsidR="006628F8" w:rsidRDefault="006628F8" w:rsidP="00480225">
      <w:pPr>
        <w:jc w:val="right"/>
        <w:rPr>
          <w:rFonts w:asciiTheme="majorBidi" w:hAnsiTheme="majorBidi" w:cstheme="majorBidi"/>
          <w:b/>
          <w:bCs/>
          <w:sz w:val="24"/>
          <w:szCs w:val="24"/>
          <w:u w:val="single"/>
        </w:rPr>
      </w:pPr>
    </w:p>
    <w:p w14:paraId="33262C45" w14:textId="77777777" w:rsidR="006628F8" w:rsidRDefault="006628F8" w:rsidP="00480225">
      <w:pPr>
        <w:jc w:val="right"/>
        <w:rPr>
          <w:rFonts w:asciiTheme="majorBidi" w:hAnsiTheme="majorBidi" w:cstheme="majorBidi"/>
          <w:b/>
          <w:bCs/>
          <w:sz w:val="24"/>
          <w:szCs w:val="24"/>
          <w:u w:val="single"/>
        </w:rPr>
      </w:pPr>
    </w:p>
    <w:p w14:paraId="2FF60D62" w14:textId="77777777" w:rsidR="00157929" w:rsidRDefault="00157929" w:rsidP="00480225">
      <w:pPr>
        <w:jc w:val="right"/>
        <w:rPr>
          <w:rFonts w:asciiTheme="majorBidi" w:hAnsiTheme="majorBidi" w:cstheme="majorBidi"/>
          <w:b/>
          <w:bCs/>
          <w:sz w:val="24"/>
          <w:szCs w:val="24"/>
          <w:u w:val="single"/>
        </w:rPr>
        <w:sectPr w:rsidR="00157929" w:rsidSect="00665974">
          <w:pgSz w:w="12240" w:h="15840"/>
          <w:pgMar w:top="1440" w:right="864" w:bottom="1440" w:left="864" w:header="0" w:footer="0" w:gutter="0"/>
          <w:cols w:space="720"/>
          <w:docGrid w:linePitch="360"/>
        </w:sectPr>
      </w:pPr>
    </w:p>
    <w:p w14:paraId="0D87CD4A"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7AE9F88E" w14:textId="77777777" w:rsidR="00480225" w:rsidRPr="00665974" w:rsidRDefault="00480225" w:rsidP="0048022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7CF14A35" w14:textId="77777777" w:rsidR="00480225" w:rsidRPr="00665974" w:rsidRDefault="00480225" w:rsidP="00480225">
      <w:pPr>
        <w:rPr>
          <w:rFonts w:asciiTheme="majorBidi" w:hAnsiTheme="majorBidi" w:cstheme="majorBidi"/>
        </w:rPr>
      </w:pPr>
      <w:r w:rsidRPr="00665974">
        <w:rPr>
          <w:rFonts w:asciiTheme="majorBidi" w:hAnsiTheme="majorBidi" w:cstheme="majorBidi"/>
        </w:rPr>
        <w:t>{{EMPLOYER_NAME}},</w:t>
      </w:r>
    </w:p>
    <w:p w14:paraId="4FB8BF60" w14:textId="77777777" w:rsidR="00480225" w:rsidRPr="00F31145" w:rsidRDefault="00480225" w:rsidP="00480225">
      <w:pPr>
        <w:rPr>
          <w:rFonts w:asciiTheme="majorBidi" w:hAnsiTheme="majorBidi" w:cstheme="majorBidi"/>
        </w:rPr>
      </w:pPr>
      <w:r w:rsidRPr="00665974">
        <w:rPr>
          <w:rFonts w:asciiTheme="majorBidi" w:hAnsiTheme="majorBidi" w:cstheme="majorBidi"/>
        </w:rPr>
        <w:t>{{EMPLOYER_ADDRESS}}.</w:t>
      </w:r>
    </w:p>
    <w:p w14:paraId="7D92A3E8" w14:textId="77777777" w:rsidR="00480225" w:rsidRPr="00665974" w:rsidRDefault="00480225" w:rsidP="0048022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7DA6F9E8" w14:textId="77777777" w:rsidR="00480225" w:rsidRPr="00F31145" w:rsidRDefault="00480225" w:rsidP="0048022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09CE3897" w14:textId="77777777" w:rsidR="00480225" w:rsidRPr="00665974" w:rsidRDefault="00480225" w:rsidP="00480225">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475D9D58" w14:textId="77777777" w:rsidR="00480225" w:rsidRPr="00665974" w:rsidRDefault="00480225" w:rsidP="00480225">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480225" w:rsidRPr="00665974" w14:paraId="1C03E27B" w14:textId="77777777" w:rsidTr="00033C19">
        <w:trPr>
          <w:trHeight w:val="432"/>
        </w:trPr>
        <w:tc>
          <w:tcPr>
            <w:tcW w:w="10868" w:type="dxa"/>
            <w:gridSpan w:val="4"/>
            <w:shd w:val="clear" w:color="auto" w:fill="D9D9D9"/>
          </w:tcPr>
          <w:p w14:paraId="6D6A246A" w14:textId="77777777" w:rsidR="00480225" w:rsidRPr="00665974" w:rsidRDefault="00480225"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480225" w:rsidRPr="00665974" w14:paraId="4ECB104C" w14:textId="77777777" w:rsidTr="00033C19">
        <w:trPr>
          <w:trHeight w:val="926"/>
        </w:trPr>
        <w:tc>
          <w:tcPr>
            <w:tcW w:w="10868" w:type="dxa"/>
            <w:gridSpan w:val="4"/>
          </w:tcPr>
          <w:p w14:paraId="5C1458C8" w14:textId="77777777" w:rsidR="00480225" w:rsidRPr="00665974" w:rsidRDefault="00480225"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139ED12B" w14:textId="77777777" w:rsidR="00480225" w:rsidRPr="00665974" w:rsidRDefault="00480225"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480225" w:rsidRPr="00665974" w14:paraId="7F362A4C" w14:textId="77777777" w:rsidTr="00033C19">
        <w:trPr>
          <w:trHeight w:val="1160"/>
        </w:trPr>
        <w:tc>
          <w:tcPr>
            <w:tcW w:w="3615" w:type="dxa"/>
          </w:tcPr>
          <w:p w14:paraId="5F3D1DDB"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46AF4A20" w14:textId="77777777" w:rsidR="00480225" w:rsidRPr="00665974" w:rsidRDefault="00480225"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4DBB9939"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30F1F341" w14:textId="77777777" w:rsidR="00480225" w:rsidRPr="00665974" w:rsidRDefault="00480225"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4D0DCC65" w14:textId="77777777" w:rsidR="00480225" w:rsidRPr="00665974" w:rsidRDefault="00480225"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256718FB" w14:textId="77777777" w:rsidR="00480225" w:rsidRPr="00665974" w:rsidRDefault="00480225"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6125F9D0" w14:textId="1D0F8B3B" w:rsidR="00480225" w:rsidRDefault="00480225" w:rsidP="00480225">
      <w:pPr>
        <w:jc w:val="both"/>
        <w:rPr>
          <w:rFonts w:asciiTheme="majorBidi" w:hAnsiTheme="majorBidi" w:cstheme="majorBidi"/>
        </w:rPr>
      </w:pPr>
      <w:r>
        <w:rPr>
          <w:noProof/>
        </w:rPr>
        <mc:AlternateContent>
          <mc:Choice Requires="wps">
            <w:drawing>
              <wp:anchor distT="0" distB="0" distL="114300" distR="114300" simplePos="0" relativeHeight="251658240" behindDoc="1" locked="0" layoutInCell="1" allowOverlap="1" wp14:anchorId="09FD2412" wp14:editId="4F5D8926">
                <wp:simplePos x="0" y="0"/>
                <wp:positionH relativeFrom="column">
                  <wp:posOffset>1752658</wp:posOffset>
                </wp:positionH>
                <wp:positionV relativeFrom="paragraph">
                  <wp:posOffset>161545</wp:posOffset>
                </wp:positionV>
                <wp:extent cx="1828800" cy="1828800"/>
                <wp:effectExtent l="0" t="0" r="12700" b="10795"/>
                <wp:wrapNone/>
                <wp:docPr id="183023641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7ECEE81D"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9FD2412" id="_x0000_s1031" type="#_x0000_t202" style="position:absolute;left:0;text-align:left;margin-left:138pt;margin-top:12.7pt;width:2in;height:2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" fillcolor="white [3201]" strokecolor="black [3213]" strokeweight="2pt">
                <v:textbox style="mso-fit-shape-to-text:t">
                  <w:txbxContent>
                    <w:p w14:paraId="7ECEE81D"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08ED863E" w14:textId="77777777" w:rsidR="00480225" w:rsidRDefault="00480225" w:rsidP="00480225">
      <w:pPr>
        <w:jc w:val="both"/>
        <w:rPr>
          <w:rFonts w:asciiTheme="majorBidi" w:hAnsiTheme="majorBidi" w:cstheme="majorBidi"/>
        </w:rPr>
      </w:pPr>
    </w:p>
    <w:p w14:paraId="636ED05D" w14:textId="77777777" w:rsidR="00A21851" w:rsidRDefault="00A21851" w:rsidP="00480225">
      <w:pPr>
        <w:jc w:val="both"/>
        <w:rPr>
          <w:rFonts w:asciiTheme="majorBidi" w:hAnsiTheme="majorBidi" w:cstheme="majorBidi"/>
        </w:rPr>
      </w:pPr>
    </w:p>
    <w:p w14:paraId="41F1FC0B" w14:textId="2D3C67DD" w:rsidR="00A21851" w:rsidRPr="00665974" w:rsidRDefault="00480225" w:rsidP="00A21851">
      <w:pPr>
        <w:jc w:val="both"/>
        <w:rPr>
          <w:rFonts w:asciiTheme="majorBidi" w:hAnsiTheme="majorBidi" w:cstheme="majorBidi"/>
        </w:rPr>
      </w:pPr>
      <w:r w:rsidRPr="00665974">
        <w:rPr>
          <w:rFonts w:asciiTheme="majorBidi" w:hAnsiTheme="majorBidi" w:cstheme="majorBidi"/>
        </w:rPr>
        <w:t>With Regards,</w:t>
      </w: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480225" w:rsidRPr="00665974" w14:paraId="36199A17" w14:textId="77777777" w:rsidTr="00033C19">
        <w:trPr>
          <w:trHeight w:val="583"/>
        </w:trPr>
        <w:tc>
          <w:tcPr>
            <w:tcW w:w="3605" w:type="dxa"/>
          </w:tcPr>
          <w:p w14:paraId="3F04A2BA" w14:textId="77777777" w:rsidR="00A21851" w:rsidRDefault="00A21851" w:rsidP="00033C19">
            <w:pPr>
              <w:tabs>
                <w:tab w:val="left" w:pos="5550"/>
              </w:tabs>
              <w:spacing w:before="240" w:after="240"/>
              <w:jc w:val="center"/>
              <w:rPr>
                <w:rFonts w:asciiTheme="majorBidi" w:eastAsia="Rockwell" w:hAnsiTheme="majorBidi" w:cstheme="majorBidi"/>
                <w:b/>
                <w:sz w:val="28"/>
                <w:szCs w:val="28"/>
                <w:u w:val="single"/>
              </w:rPr>
            </w:pPr>
          </w:p>
          <w:p w14:paraId="4608BDE5" w14:textId="77777777" w:rsidR="00A21851" w:rsidRDefault="00A21851" w:rsidP="00033C19">
            <w:pPr>
              <w:tabs>
                <w:tab w:val="left" w:pos="5550"/>
              </w:tabs>
              <w:spacing w:before="240" w:after="240"/>
              <w:jc w:val="center"/>
              <w:rPr>
                <w:rFonts w:asciiTheme="majorBidi" w:eastAsia="Rockwell" w:hAnsiTheme="majorBidi" w:cstheme="majorBidi"/>
                <w:b/>
                <w:sz w:val="28"/>
                <w:szCs w:val="28"/>
                <w:u w:val="single"/>
              </w:rPr>
            </w:pPr>
          </w:p>
          <w:p w14:paraId="4A6F97A6" w14:textId="38D75B8B" w:rsidR="00480225" w:rsidRPr="00665974" w:rsidRDefault="008D61B0" w:rsidP="00033C19">
            <w:pPr>
              <w:tabs>
                <w:tab w:val="left" w:pos="5550"/>
              </w:tabs>
              <w:spacing w:before="240" w:after="240"/>
              <w:jc w:val="center"/>
              <w:rPr>
                <w:rFonts w:asciiTheme="majorBidi" w:eastAsia="Rockwell" w:hAnsiTheme="majorBidi" w:cstheme="majorBidi"/>
                <w:b/>
                <w:sz w:val="28"/>
                <w:szCs w:val="28"/>
                <w:u w:val="single"/>
              </w:rPr>
            </w:pPr>
            <w:r>
              <w:rPr>
                <w:rFonts w:asciiTheme="majorBidi" w:eastAsia="Rockwell" w:hAnsiTheme="majorBidi" w:cstheme="majorBidi"/>
                <w:b/>
                <w:sz w:val="28"/>
                <w:szCs w:val="28"/>
                <w:u w:val="single"/>
              </w:rPr>
              <w:t>…..</w:t>
            </w:r>
            <w:r w:rsidR="00480225" w:rsidRPr="00665974">
              <w:rPr>
                <w:rFonts w:asciiTheme="majorBidi" w:eastAsia="Rockwell" w:hAnsiTheme="majorBidi" w:cstheme="majorBidi"/>
                <w:b/>
                <w:sz w:val="28"/>
                <w:szCs w:val="28"/>
                <w:u w:val="single"/>
              </w:rPr>
              <w:t>…………………………</w:t>
            </w:r>
          </w:p>
        </w:tc>
      </w:tr>
      <w:tr w:rsidR="00480225" w:rsidRPr="00665974" w14:paraId="20C944B6" w14:textId="77777777" w:rsidTr="00033C19">
        <w:trPr>
          <w:trHeight w:val="413"/>
        </w:trPr>
        <w:tc>
          <w:tcPr>
            <w:tcW w:w="3605" w:type="dxa"/>
          </w:tcPr>
          <w:p w14:paraId="0F393595" w14:textId="2CC772AF" w:rsidR="00480225" w:rsidRPr="00665974" w:rsidRDefault="0048022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SECOND</w:t>
            </w:r>
            <w:r w:rsidRPr="00665974">
              <w:rPr>
                <w:rFonts w:asciiTheme="majorBidi" w:hAnsiTheme="majorBidi" w:cstheme="majorBidi"/>
              </w:rPr>
              <w:t>_PARTNER_CEO}}</w:t>
            </w:r>
          </w:p>
        </w:tc>
      </w:tr>
      <w:tr w:rsidR="00480225" w:rsidRPr="00665974" w14:paraId="7AD07B41" w14:textId="77777777" w:rsidTr="00033C19">
        <w:trPr>
          <w:trHeight w:val="421"/>
        </w:trPr>
        <w:tc>
          <w:tcPr>
            <w:tcW w:w="3605" w:type="dxa"/>
          </w:tcPr>
          <w:p w14:paraId="645DBAB4" w14:textId="77777777" w:rsidR="00480225" w:rsidRPr="00665974" w:rsidRDefault="00480225" w:rsidP="00033C19">
            <w:pPr>
              <w:jc w:val="center"/>
              <w:rPr>
                <w:rFonts w:asciiTheme="majorBidi" w:hAnsiTheme="majorBidi" w:cstheme="majorBidi"/>
              </w:rPr>
            </w:pPr>
            <w:r w:rsidRPr="00665974">
              <w:rPr>
                <w:rFonts w:asciiTheme="majorBidi" w:hAnsiTheme="majorBidi" w:cstheme="majorBidi"/>
              </w:rPr>
              <w:t>(Chief Executive)</w:t>
            </w:r>
          </w:p>
        </w:tc>
      </w:tr>
      <w:tr w:rsidR="00480225" w:rsidRPr="00665974" w14:paraId="7113330D" w14:textId="77777777" w:rsidTr="00033C19">
        <w:trPr>
          <w:trHeight w:val="377"/>
        </w:trPr>
        <w:tc>
          <w:tcPr>
            <w:tcW w:w="3605" w:type="dxa"/>
          </w:tcPr>
          <w:p w14:paraId="2B157416" w14:textId="017E9EFF" w:rsidR="00480225" w:rsidRPr="00665974" w:rsidRDefault="0048022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SECOND</w:t>
            </w:r>
            <w:r w:rsidRPr="00665974">
              <w:rPr>
                <w:rFonts w:asciiTheme="majorBidi" w:hAnsiTheme="majorBidi" w:cstheme="majorBidi"/>
              </w:rPr>
              <w:t>_PARTNER_NAME}}</w:t>
            </w:r>
          </w:p>
        </w:tc>
      </w:tr>
      <w:tr w:rsidR="00480225" w:rsidRPr="00665974" w14:paraId="26C90781" w14:textId="77777777" w:rsidTr="00033C19">
        <w:trPr>
          <w:trHeight w:val="511"/>
        </w:trPr>
        <w:tc>
          <w:tcPr>
            <w:tcW w:w="3605" w:type="dxa"/>
          </w:tcPr>
          <w:p w14:paraId="089A695F" w14:textId="0DF6C8E2" w:rsidR="00480225" w:rsidRPr="00665974" w:rsidRDefault="00480225" w:rsidP="00033C19">
            <w:pPr>
              <w:jc w:val="center"/>
              <w:rPr>
                <w:rFonts w:asciiTheme="majorBidi" w:hAnsiTheme="majorBidi" w:cstheme="majorBidi"/>
              </w:rPr>
            </w:pPr>
            <w:r w:rsidRPr="00665974">
              <w:rPr>
                <w:rFonts w:asciiTheme="majorBidi" w:hAnsiTheme="majorBidi" w:cstheme="majorBidi"/>
              </w:rPr>
              <w:t>{</w:t>
            </w:r>
            <w:r w:rsidR="00F1428C">
              <w:rPr>
                <w:rFonts w:asciiTheme="majorBidi" w:hAnsiTheme="majorBidi" w:cstheme="majorBidi"/>
              </w:rPr>
              <w:t>{</w:t>
            </w:r>
            <w:r>
              <w:rPr>
                <w:rFonts w:asciiTheme="majorBidi" w:hAnsiTheme="majorBidi" w:cstheme="majorBidi"/>
              </w:rPr>
              <w:t>SECOND</w:t>
            </w:r>
            <w:r w:rsidRPr="00665974">
              <w:rPr>
                <w:rFonts w:asciiTheme="majorBidi" w:hAnsiTheme="majorBidi" w:cstheme="majorBidi"/>
              </w:rPr>
              <w:t>_ADDRESS}}</w:t>
            </w:r>
          </w:p>
        </w:tc>
      </w:tr>
    </w:tbl>
    <w:p w14:paraId="093196DD" w14:textId="77777777" w:rsidR="00480225" w:rsidRPr="00665974" w:rsidRDefault="00480225" w:rsidP="00480225">
      <w:pPr>
        <w:spacing w:before="77"/>
        <w:ind w:left="1140"/>
        <w:rPr>
          <w:rFonts w:asciiTheme="majorBidi" w:hAnsiTheme="majorBidi" w:cstheme="majorBidi"/>
        </w:rPr>
      </w:pPr>
    </w:p>
    <w:p w14:paraId="4E755C33" w14:textId="77777777" w:rsidR="00480225" w:rsidRPr="00665974" w:rsidRDefault="00480225" w:rsidP="00480225">
      <w:pPr>
        <w:spacing w:before="77"/>
        <w:ind w:left="1140"/>
        <w:rPr>
          <w:rFonts w:asciiTheme="majorBidi" w:hAnsiTheme="majorBidi" w:cstheme="majorBidi"/>
          <w:b/>
        </w:rPr>
      </w:pPr>
    </w:p>
    <w:p w14:paraId="075EE80C" w14:textId="77777777" w:rsidR="00480225" w:rsidRPr="00665974" w:rsidRDefault="00480225" w:rsidP="00480225">
      <w:pPr>
        <w:spacing w:before="77"/>
        <w:ind w:left="1140"/>
        <w:rPr>
          <w:rFonts w:asciiTheme="majorBidi" w:hAnsiTheme="majorBidi" w:cstheme="majorBidi"/>
          <w:b/>
        </w:rPr>
      </w:pPr>
    </w:p>
    <w:p w14:paraId="5EF8CDD4" w14:textId="77777777" w:rsidR="00480225" w:rsidRPr="00665974" w:rsidRDefault="00480225" w:rsidP="00480225">
      <w:pPr>
        <w:spacing w:before="77"/>
        <w:ind w:left="1140"/>
        <w:rPr>
          <w:rFonts w:asciiTheme="majorBidi" w:hAnsiTheme="majorBidi" w:cstheme="majorBidi"/>
          <w:b/>
        </w:rPr>
      </w:pPr>
    </w:p>
    <w:p w14:paraId="597BD608" w14:textId="77777777" w:rsidR="00480225" w:rsidRPr="00665974" w:rsidRDefault="00480225">
      <w:pPr>
        <w:rPr>
          <w:rFonts w:asciiTheme="majorBidi" w:hAnsiTheme="majorBidi" w:cstheme="majorBidi"/>
        </w:rPr>
      </w:pPr>
    </w:p>
    <w:sectPr w:rsidR="00480225" w:rsidRPr="00665974" w:rsidSect="00665974">
      <w:pgSz w:w="12240" w:h="15840"/>
      <w:pgMar w:top="1440" w:right="864" w:bottom="1440"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E3A90" w14:textId="77777777" w:rsidR="00EA1E50" w:rsidRDefault="00EA1E50" w:rsidP="00393D87">
      <w:pPr>
        <w:spacing w:after="0" w:line="240" w:lineRule="auto"/>
      </w:pPr>
      <w:r>
        <w:separator/>
      </w:r>
    </w:p>
  </w:endnote>
  <w:endnote w:type="continuationSeparator" w:id="0">
    <w:p w14:paraId="59024B0F" w14:textId="77777777" w:rsidR="00EA1E50" w:rsidRDefault="00EA1E50" w:rsidP="0039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5AD57" w14:textId="77777777" w:rsidR="00EA1E50" w:rsidRDefault="00EA1E50" w:rsidP="00393D87">
      <w:pPr>
        <w:spacing w:after="0" w:line="240" w:lineRule="auto"/>
      </w:pPr>
      <w:r>
        <w:separator/>
      </w:r>
    </w:p>
  </w:footnote>
  <w:footnote w:type="continuationSeparator" w:id="0">
    <w:p w14:paraId="70F8044D" w14:textId="77777777" w:rsidR="00EA1E50" w:rsidRDefault="00EA1E50" w:rsidP="0039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978B" w14:textId="77777777" w:rsidR="00CD7555" w:rsidRDefault="00CD7555" w:rsidP="00AC11C0">
    <w:pPr>
      <w:pStyle w:val="Header"/>
      <w:jc w:val="center"/>
      <w:rPr>
        <w:sz w:val="44"/>
        <w:szCs w:val="44"/>
      </w:rPr>
    </w:pPr>
    <w:r>
      <w:rPr>
        <w:b/>
        <w:sz w:val="26"/>
      </w:rPr>
      <w:t>{{JV_NAME}}</w:t>
    </w:r>
  </w:p>
  <w:p w14:paraId="182B8418" w14:textId="77777777" w:rsidR="00CD7555" w:rsidRPr="00AC11C0" w:rsidRDefault="00CD7555" w:rsidP="00AC11C0">
    <w:pPr>
      <w:pStyle w:val="Header"/>
      <w:jc w:val="center"/>
      <w:rPr>
        <w:sz w:val="36"/>
        <w:szCs w:val="36"/>
      </w:rPr>
    </w:pPr>
    <w:r>
      <w:rPr>
        <w:b w:val="0"/>
        <w:sz w:val="20"/>
      </w:rPr>
      <w:t>{{JV_ADDRESS}}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02DE" w14:textId="77777777" w:rsidR="00896FF2" w:rsidRDefault="00896FF2" w:rsidP="00896FF2">
    <w:pPr>
      <w:jc w:val="center"/>
    </w:pPr>
    <w:r>
      <w:rPr>
        <w:b/>
        <w:sz w:val="26"/>
      </w:rPr>
      <w:t>{{JV_NAME}}</w:t>
    </w:r>
  </w:p>
  <w:p w14:paraId="0B48F08B" w14:textId="07701AD7" w:rsidR="00896FF2" w:rsidRDefault="00480225" w:rsidP="00896FF2">
    <w:pPr>
      <w:jc w:val="center"/>
    </w:pPr>
    <w:r>
      <w:rPr>
        <w:b w:val="0"/>
        <w:sz w:val="20"/>
      </w:rPr>
      <w:t>{{JV_ADDRESS}}</w:t>
    </w:r>
  </w:p>
  <w:p w14:paraId="0E7C0CB8" w14:textId="7A78CD7D" w:rsidR="008C390A" w:rsidRDefault="008C39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54B5" w14:textId="7B548FBE" w:rsidR="00B95671" w:rsidRDefault="00B95671" w:rsidP="00896FF2">
    <w:pPr>
      <w:jc w:val="center"/>
    </w:pPr>
    <w:r>
      <w:rPr>
        <w:b/>
        <w:sz w:val="26"/>
      </w:rPr>
      <w:t>{{LEAD_PARTNER_NAME}}</w:t>
    </w:r>
  </w:p>
  <w:p w14:paraId="56A27460" w14:textId="03FA8D33" w:rsidR="00B95671" w:rsidRDefault="00B95671" w:rsidP="00896FF2">
    <w:pPr>
      <w:jc w:val="center"/>
    </w:pPr>
    <w:r>
      <w:rPr>
        <w:b w:val="0"/>
        <w:sz w:val="20"/>
      </w:rPr>
      <w:t>{{LEAD_PARTNER_ADDRESS}}</w:t>
    </w:r>
  </w:p>
  <w:p w14:paraId="315771CD" w14:textId="77777777" w:rsidR="00B95671" w:rsidRDefault="00B956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F64A" w14:textId="3B2B0A99" w:rsidR="00472D7F" w:rsidRDefault="00472D7F" w:rsidP="00896FF2">
    <w:pPr>
      <w:jc w:val="center"/>
    </w:pPr>
    <w:r>
      <w:rPr>
        <w:b/>
        <w:sz w:val="26"/>
      </w:rPr>
      <w:t>{{FIRST_PARTNER_NAME}}</w:t>
    </w:r>
  </w:p>
  <w:p w14:paraId="091D2344" w14:textId="21291A7C" w:rsidR="00472D7F" w:rsidRDefault="00472D7F" w:rsidP="00896FF2">
    <w:pPr>
      <w:jc w:val="center"/>
    </w:pPr>
    <w:r>
      <w:rPr>
        <w:b w:val="0"/>
        <w:sz w:val="20"/>
      </w:rPr>
      <w:t>{{FIRST_PARTNER_ADDRESS}}</w:t>
    </w:r>
  </w:p>
  <w:p w14:paraId="3DDEABE3" w14:textId="77777777" w:rsidR="00472D7F" w:rsidRDefault="00472D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75A6" w14:textId="75D386B1" w:rsidR="00310309" w:rsidRPr="00665974" w:rsidRDefault="00310309" w:rsidP="00665974">
    <w:pPr>
      <w:jc w:val="center"/>
      <w:rPr>
        <w:b/>
        <w:sz w:val="32"/>
      </w:rPr>
    </w:pPr>
    <w:r>
      <w:rPr>
        <w:b/>
        <w:sz w:val="26"/>
      </w:rPr>
      <w:t>{{SECOND_PARTNER_NAME}}</w:t>
    </w:r>
  </w:p>
  <w:p w14:paraId="731B61E1" w14:textId="775D7218" w:rsidR="00310309" w:rsidRDefault="00310309" w:rsidP="00665974">
    <w:pPr>
      <w:jc w:val="center"/>
    </w:pPr>
    <w:r>
      <w:rPr>
        <w:b w:val="0"/>
        <w:sz w:val="20"/>
      </w:rPr>
      <w:t>{{SECOND_ADDRESS}}</w:t>
    </w:r>
  </w:p>
  <w:p w14:paraId="7C86E940" w14:textId="77777777" w:rsidR="00310309" w:rsidRDefault="00310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2307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2023C5"/>
    <w:multiLevelType w:val="hybridMultilevel"/>
    <w:tmpl w:val="5AD2A020"/>
    <w:lvl w:ilvl="0" w:tplc="C3C4D590">
      <w:start w:val="1"/>
      <w:numFmt w:val="decimal"/>
      <w:lvlText w:val="%1."/>
      <w:lvlJc w:val="left"/>
      <w:pPr>
        <w:ind w:left="820" w:hanging="360"/>
      </w:pPr>
      <w:rPr>
        <w:rFonts w:ascii="Times New Roman" w:eastAsia="Times New Roman" w:hAnsi="Times New Roman" w:cs="Times New Roman" w:hint="default"/>
        <w:b/>
        <w:bCs/>
        <w:spacing w:val="-1"/>
        <w:w w:val="100"/>
        <w:sz w:val="22"/>
        <w:szCs w:val="22"/>
        <w:lang w:val="en-US" w:eastAsia="en-US" w:bidi="ar-SA"/>
      </w:rPr>
    </w:lvl>
    <w:lvl w:ilvl="1" w:tplc="8BC8120C">
      <w:start w:val="1"/>
      <w:numFmt w:val="lowerRoman"/>
      <w:lvlText w:val="%2."/>
      <w:lvlJc w:val="left"/>
      <w:pPr>
        <w:ind w:left="1364" w:hanging="425"/>
      </w:pPr>
      <w:rPr>
        <w:rFonts w:asciiTheme="minorHAnsi" w:eastAsiaTheme="minorEastAsia" w:hAnsiTheme="minorHAnsi" w:cstheme="minorBidi"/>
        <w:b/>
        <w:bCs/>
        <w:spacing w:val="0"/>
        <w:w w:val="100"/>
        <w:sz w:val="22"/>
        <w:szCs w:val="22"/>
        <w:lang w:val="en-US" w:eastAsia="en-US" w:bidi="ar-SA"/>
      </w:rPr>
    </w:lvl>
    <w:lvl w:ilvl="2" w:tplc="C77A24B8">
      <w:numFmt w:val="bullet"/>
      <w:lvlText w:val="•"/>
      <w:lvlJc w:val="left"/>
      <w:pPr>
        <w:ind w:left="2242" w:hanging="425"/>
      </w:pPr>
      <w:rPr>
        <w:rFonts w:hint="default"/>
        <w:lang w:val="en-US" w:eastAsia="en-US" w:bidi="ar-SA"/>
      </w:rPr>
    </w:lvl>
    <w:lvl w:ilvl="3" w:tplc="18F840F4">
      <w:numFmt w:val="bullet"/>
      <w:lvlText w:val="•"/>
      <w:lvlJc w:val="left"/>
      <w:pPr>
        <w:ind w:left="3125" w:hanging="425"/>
      </w:pPr>
      <w:rPr>
        <w:rFonts w:hint="default"/>
        <w:lang w:val="en-US" w:eastAsia="en-US" w:bidi="ar-SA"/>
      </w:rPr>
    </w:lvl>
    <w:lvl w:ilvl="4" w:tplc="403231DA">
      <w:numFmt w:val="bullet"/>
      <w:lvlText w:val="•"/>
      <w:lvlJc w:val="left"/>
      <w:pPr>
        <w:ind w:left="4008" w:hanging="425"/>
      </w:pPr>
      <w:rPr>
        <w:rFonts w:hint="default"/>
        <w:lang w:val="en-US" w:eastAsia="en-US" w:bidi="ar-SA"/>
      </w:rPr>
    </w:lvl>
    <w:lvl w:ilvl="5" w:tplc="F204450C">
      <w:numFmt w:val="bullet"/>
      <w:lvlText w:val="•"/>
      <w:lvlJc w:val="left"/>
      <w:pPr>
        <w:ind w:left="4891" w:hanging="425"/>
      </w:pPr>
      <w:rPr>
        <w:rFonts w:hint="default"/>
        <w:lang w:val="en-US" w:eastAsia="en-US" w:bidi="ar-SA"/>
      </w:rPr>
    </w:lvl>
    <w:lvl w:ilvl="6" w:tplc="5A3ADC48">
      <w:numFmt w:val="bullet"/>
      <w:lvlText w:val="•"/>
      <w:lvlJc w:val="left"/>
      <w:pPr>
        <w:ind w:left="5774" w:hanging="425"/>
      </w:pPr>
      <w:rPr>
        <w:rFonts w:hint="default"/>
        <w:lang w:val="en-US" w:eastAsia="en-US" w:bidi="ar-SA"/>
      </w:rPr>
    </w:lvl>
    <w:lvl w:ilvl="7" w:tplc="3BDAA854">
      <w:numFmt w:val="bullet"/>
      <w:lvlText w:val="•"/>
      <w:lvlJc w:val="left"/>
      <w:pPr>
        <w:ind w:left="6657" w:hanging="425"/>
      </w:pPr>
      <w:rPr>
        <w:rFonts w:hint="default"/>
        <w:lang w:val="en-US" w:eastAsia="en-US" w:bidi="ar-SA"/>
      </w:rPr>
    </w:lvl>
    <w:lvl w:ilvl="8" w:tplc="1CECF726">
      <w:numFmt w:val="bullet"/>
      <w:lvlText w:val="•"/>
      <w:lvlJc w:val="left"/>
      <w:pPr>
        <w:ind w:left="7540" w:hanging="425"/>
      </w:pPr>
      <w:rPr>
        <w:rFonts w:hint="default"/>
        <w:lang w:val="en-US" w:eastAsia="en-US" w:bidi="ar-SA"/>
      </w:rPr>
    </w:lvl>
  </w:abstractNum>
  <w:abstractNum w:abstractNumId="11" w15:restartNumberingAfterBreak="0">
    <w:nsid w:val="6D7438EA"/>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D240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2157031">
    <w:abstractNumId w:val="8"/>
  </w:num>
  <w:num w:numId="2" w16cid:durableId="988632694">
    <w:abstractNumId w:val="6"/>
  </w:num>
  <w:num w:numId="3" w16cid:durableId="369650798">
    <w:abstractNumId w:val="5"/>
  </w:num>
  <w:num w:numId="4" w16cid:durableId="1440682096">
    <w:abstractNumId w:val="4"/>
  </w:num>
  <w:num w:numId="5" w16cid:durableId="380401789">
    <w:abstractNumId w:val="7"/>
  </w:num>
  <w:num w:numId="6" w16cid:durableId="1929657740">
    <w:abstractNumId w:val="3"/>
  </w:num>
  <w:num w:numId="7" w16cid:durableId="120005895">
    <w:abstractNumId w:val="2"/>
  </w:num>
  <w:num w:numId="8" w16cid:durableId="382213495">
    <w:abstractNumId w:val="1"/>
  </w:num>
  <w:num w:numId="9" w16cid:durableId="1620262556">
    <w:abstractNumId w:val="0"/>
  </w:num>
  <w:num w:numId="10" w16cid:durableId="1343699106">
    <w:abstractNumId w:val="10"/>
  </w:num>
  <w:num w:numId="11" w16cid:durableId="1560288724">
    <w:abstractNumId w:val="12"/>
  </w:num>
  <w:num w:numId="12" w16cid:durableId="419957536">
    <w:abstractNumId w:val="11"/>
  </w:num>
  <w:num w:numId="13" w16cid:durableId="1448506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71"/>
    <w:rsid w:val="0001603E"/>
    <w:rsid w:val="00017DC3"/>
    <w:rsid w:val="00034616"/>
    <w:rsid w:val="00040924"/>
    <w:rsid w:val="000543D0"/>
    <w:rsid w:val="0006063C"/>
    <w:rsid w:val="00094AC2"/>
    <w:rsid w:val="000E2DF8"/>
    <w:rsid w:val="000F0CD4"/>
    <w:rsid w:val="00110A70"/>
    <w:rsid w:val="001334A3"/>
    <w:rsid w:val="0015074B"/>
    <w:rsid w:val="00157929"/>
    <w:rsid w:val="00167E55"/>
    <w:rsid w:val="001705FC"/>
    <w:rsid w:val="001B257E"/>
    <w:rsid w:val="001B3217"/>
    <w:rsid w:val="001C659C"/>
    <w:rsid w:val="001E7181"/>
    <w:rsid w:val="00210C94"/>
    <w:rsid w:val="00220AE8"/>
    <w:rsid w:val="002235F2"/>
    <w:rsid w:val="002827FF"/>
    <w:rsid w:val="0029639D"/>
    <w:rsid w:val="0029655E"/>
    <w:rsid w:val="002B6115"/>
    <w:rsid w:val="002C7F88"/>
    <w:rsid w:val="002E0216"/>
    <w:rsid w:val="002F3528"/>
    <w:rsid w:val="00310309"/>
    <w:rsid w:val="00326F90"/>
    <w:rsid w:val="003270F9"/>
    <w:rsid w:val="00330403"/>
    <w:rsid w:val="003531F8"/>
    <w:rsid w:val="0036500E"/>
    <w:rsid w:val="00392DFF"/>
    <w:rsid w:val="00393D87"/>
    <w:rsid w:val="003A0309"/>
    <w:rsid w:val="003B2831"/>
    <w:rsid w:val="003B5160"/>
    <w:rsid w:val="003E0FC6"/>
    <w:rsid w:val="004032D9"/>
    <w:rsid w:val="00427FDD"/>
    <w:rsid w:val="00472D7F"/>
    <w:rsid w:val="004745E8"/>
    <w:rsid w:val="00480225"/>
    <w:rsid w:val="004874B4"/>
    <w:rsid w:val="004A31E6"/>
    <w:rsid w:val="004E29CC"/>
    <w:rsid w:val="005031A7"/>
    <w:rsid w:val="00515679"/>
    <w:rsid w:val="00522FDD"/>
    <w:rsid w:val="00545F28"/>
    <w:rsid w:val="0056312E"/>
    <w:rsid w:val="00570212"/>
    <w:rsid w:val="00573D75"/>
    <w:rsid w:val="005A155E"/>
    <w:rsid w:val="005B40E6"/>
    <w:rsid w:val="005C5B8A"/>
    <w:rsid w:val="006050F6"/>
    <w:rsid w:val="006628F8"/>
    <w:rsid w:val="00665974"/>
    <w:rsid w:val="00717CF4"/>
    <w:rsid w:val="0074666D"/>
    <w:rsid w:val="00754304"/>
    <w:rsid w:val="00766CBE"/>
    <w:rsid w:val="007962E9"/>
    <w:rsid w:val="007A4088"/>
    <w:rsid w:val="008324CF"/>
    <w:rsid w:val="00835985"/>
    <w:rsid w:val="00837649"/>
    <w:rsid w:val="00844E97"/>
    <w:rsid w:val="00845ACA"/>
    <w:rsid w:val="00873116"/>
    <w:rsid w:val="00885A8E"/>
    <w:rsid w:val="008957D8"/>
    <w:rsid w:val="00896FF2"/>
    <w:rsid w:val="008C390A"/>
    <w:rsid w:val="008C7FD8"/>
    <w:rsid w:val="008D61B0"/>
    <w:rsid w:val="008E264F"/>
    <w:rsid w:val="008E5E00"/>
    <w:rsid w:val="008F3B8F"/>
    <w:rsid w:val="00911372"/>
    <w:rsid w:val="00956B54"/>
    <w:rsid w:val="00960157"/>
    <w:rsid w:val="009B349C"/>
    <w:rsid w:val="009D3328"/>
    <w:rsid w:val="009E3424"/>
    <w:rsid w:val="009E6464"/>
    <w:rsid w:val="00A0000D"/>
    <w:rsid w:val="00A039DB"/>
    <w:rsid w:val="00A21851"/>
    <w:rsid w:val="00A25C29"/>
    <w:rsid w:val="00A319B6"/>
    <w:rsid w:val="00A368C2"/>
    <w:rsid w:val="00A65180"/>
    <w:rsid w:val="00A87654"/>
    <w:rsid w:val="00A93E36"/>
    <w:rsid w:val="00AA1D8D"/>
    <w:rsid w:val="00AB49C0"/>
    <w:rsid w:val="00AD51A7"/>
    <w:rsid w:val="00B332A5"/>
    <w:rsid w:val="00B47730"/>
    <w:rsid w:val="00B47E33"/>
    <w:rsid w:val="00B64868"/>
    <w:rsid w:val="00B77CE6"/>
    <w:rsid w:val="00B95671"/>
    <w:rsid w:val="00BA3CE3"/>
    <w:rsid w:val="00BA6A6E"/>
    <w:rsid w:val="00BB6EFF"/>
    <w:rsid w:val="00BD0AC5"/>
    <w:rsid w:val="00BF5B90"/>
    <w:rsid w:val="00C24D81"/>
    <w:rsid w:val="00C301C6"/>
    <w:rsid w:val="00C322D1"/>
    <w:rsid w:val="00CB0664"/>
    <w:rsid w:val="00CC0643"/>
    <w:rsid w:val="00CD7555"/>
    <w:rsid w:val="00CE5ACA"/>
    <w:rsid w:val="00D04304"/>
    <w:rsid w:val="00D12A4A"/>
    <w:rsid w:val="00D1325B"/>
    <w:rsid w:val="00D50C16"/>
    <w:rsid w:val="00D53796"/>
    <w:rsid w:val="00DA706B"/>
    <w:rsid w:val="00DB3C23"/>
    <w:rsid w:val="00DC0748"/>
    <w:rsid w:val="00DC1325"/>
    <w:rsid w:val="00DC1B5D"/>
    <w:rsid w:val="00DC349E"/>
    <w:rsid w:val="00DE5B66"/>
    <w:rsid w:val="00E0250F"/>
    <w:rsid w:val="00E42CC7"/>
    <w:rsid w:val="00E73317"/>
    <w:rsid w:val="00EA1E50"/>
    <w:rsid w:val="00EA36C2"/>
    <w:rsid w:val="00EC1423"/>
    <w:rsid w:val="00EE0CCE"/>
    <w:rsid w:val="00EE331C"/>
    <w:rsid w:val="00EF1E2F"/>
    <w:rsid w:val="00EF50A6"/>
    <w:rsid w:val="00F1428C"/>
    <w:rsid w:val="00F20180"/>
    <w:rsid w:val="00F31145"/>
    <w:rsid w:val="00F33826"/>
    <w:rsid w:val="00F47561"/>
    <w:rsid w:val="00F74CD2"/>
    <w:rsid w:val="00F9479D"/>
    <w:rsid w:val="00FA012B"/>
    <w:rsid w:val="00FC693F"/>
    <w:rsid w:val="00FD70CD"/>
    <w:rsid w:val="00FE7EE4"/>
    <w:rsid w:val="00FF0509"/>
    <w:rsid w:val="00FF67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982C57"/>
  <w14:defaultImageDpi w14:val="300"/>
  <w15:docId w15:val="{6FCE4647-855E-499E-AD2B-64E5A4F5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34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1C7F3B-E2D1-47C6-A53A-A4BDD540B5B0}">
  <we:reference id="wa104381155" version="1.1.1.0" store="en-US" storeType="OMEX"/>
  <we:alternateReferences>
    <we:reference id="WA104381155" version="1.1.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18</Pages>
  <Words>3275</Words>
  <Characters>18671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c:subject>
  <dc:creator>python-docx</dc:creator>
  <cp:keywords/>
  <dc:description>generated by python-docx</dc:description>
  <cp:lastModifiedBy>Anij Bhandari</cp:lastModifiedBy>
  <cp:revision>59</cp:revision>
  <dcterms:created xsi:type="dcterms:W3CDTF">2013-12-23T23:15:00Z</dcterms:created>
  <dcterms:modified xsi:type="dcterms:W3CDTF">2026-02-11T17:23:00Z</dcterms:modified>
  <cp:category/>
</cp:coreProperties>
</file>