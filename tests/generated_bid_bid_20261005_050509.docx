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2026-10-05</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TEST PROJECT</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NCB/WQ/01/2082-83</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rsidP="0034783A">
      <w:pPr>
        <w:spacing w:line="240" w:lineRule="auto"/>
        <w:rPr>
          <w:rFonts w:asciiTheme="majorBidi" w:hAnsiTheme="majorBidi" w:cstheme="majorBidi"/>
        </w:rPr>
      </w:pPr>
      <w:r w:rsidRPr="00665974">
        <w:rPr>
          <w:rFonts w:asciiTheme="majorBidi" w:hAnsiTheme="majorBidi" w:cstheme="majorBidi"/>
          <w:b/>
        </w:rPr>
        <w:t>Anij Bhandari</w:t>
      </w:r>
    </w:p>
    <w:p w14:paraId="31058D96" w14:textId="77777777" w:rsidR="00BA3CE3" w:rsidRPr="00665974" w:rsidRDefault="00A21851" w:rsidP="0034783A">
      <w:pPr>
        <w:spacing w:line="240" w:lineRule="auto"/>
        <w:rPr>
          <w:rFonts w:asciiTheme="majorBidi" w:hAnsiTheme="majorBidi" w:cstheme="majorBidi"/>
        </w:rPr>
      </w:pPr>
      <w:r w:rsidRPr="00665974">
        <w:rPr>
          <w:rFonts w:asciiTheme="majorBidi" w:hAnsiTheme="majorBidi" w:cstheme="majorBidi"/>
        </w:rPr>
        <w:t>Dharan-16</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TEST PROJECT</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Contract Identification No.. NCB/WQ/01/2082-83</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120 days</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bookmarkStart w:id="0" w:name="_GoBack"/>
      <w:bookmarkEnd w:id="0"/>
      <w:r w:rsidRPr="00665974">
        <w:rPr>
          <w:rFonts w:asciiTheme="majorBidi" w:hAnsiTheme="majorBidi" w:cstheme="majorBidi"/>
        </w:rPr>
        <w:t>(d) Our firm, including any subcontractors or suppliers for any part of the Contract, have nationalities from eligible countries in accordance with ITB 4.2 and meet the requirements of ITB 3.4,&amp;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75709D7F" w:rsidR="00167E55" w:rsidRPr="00665974" w:rsidRDefault="0034783A" w:rsidP="00D159D5">
      <w:pPr>
        <w:rPr>
          <w:rFonts w:asciiTheme="majorBidi" w:hAnsiTheme="majorBidi" w:cstheme="majorBidi"/>
        </w:rPr>
      </w:pPr>
      <w:r>
        <w:rPr>
          <w:rFonts w:asciiTheme="majorBidi" w:hAnsiTheme="majorBidi" w:cstheme="majorBidi"/>
          <w:noProof/>
          <w:sz w:val="20"/>
          <w:szCs w:val="20"/>
          <w:lang w:bidi="ne-NP"/>
        </w:rPr>
      </w:r>
      <w:r w:rsidR="00A21851"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381286B" w14:textId="3E69A033" w:rsidR="00931E3A" w:rsidRDefault="0034783A" w:rsidP="0034783A">
      <w:pPr>
        <w:rPr>
          <w:rFonts w:asciiTheme="majorBidi" w:hAnsiTheme="majorBidi" w:cstheme="majorBidi"/>
        </w:rPr>
      </w:pPr>
      <w:r>
        <w:rPr>
          <w:rFonts w:asciiTheme="majorBidi" w:hAnsiTheme="majorBidi" w:cstheme="majorBidi"/>
          <w:noProof/>
          <w:sz w:val="20"/>
          <w:szCs w:val="20"/>
          <w:lang w:bidi="ne-NP"/>
        </w:rPr>
      </w:r>
      <w:r w:rsidR="00A21851"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5A3B4DA0" w14:textId="77777777" w:rsidR="001F3DD0" w:rsidRDefault="001F3DD0">
      <w:pPr>
        <w:rPr>
          <w:rFonts w:asciiTheme="majorBidi" w:hAnsiTheme="majorBidi" w:cstheme="majorBidi"/>
        </w:rPr>
      </w:pPr>
    </w:p>
    <w:p w14:paraId="684A2D0F" w14:textId="77777777" w:rsidR="001F3DD0" w:rsidRDefault="001F3DD0">
      <w:pPr>
        <w:rPr>
          <w:rFonts w:asciiTheme="majorBidi" w:hAnsiTheme="majorBidi" w:cstheme="majorBidi"/>
        </w:rPr>
        <w:sectPr w:rsidR="001F3DD0" w:rsidSect="00665974">
          <w:headerReference w:type="default" r:id="rId10"/>
          <w:footerReference w:type="default" r:id="rId15"/>
          <w:pgSz w:w="12240" w:h="15840"/>
          <w:pgMar w:top="1440" w:right="864" w:bottom="1440" w:left="864" w:header="0" w:footer="0" w:gutter="0"/>
          <w:cols w:space="720"/>
          <w:docGrid w:linePitch="360"/>
        </w:sectPr>
      </w:pP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lastRenderedPageBreak/>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(i)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1435D7E7" w:rsidR="00BA3CE3" w:rsidRPr="00665974" w:rsidRDefault="00A21851">
      <w:pPr>
        <w:rPr>
          <w:rFonts w:asciiTheme="majorBidi" w:hAnsiTheme="majorBidi" w:cstheme="majorBidi"/>
        </w:rPr>
      </w:pPr>
      <w:r>
        <w:rPr>
          <w:b/>
        </w:rPr>
        <w:t>Name: Dheeraj Uparkoti</w:t>
      </w:r>
    </w:p>
    <w:p w14:paraId="4599BE05" w14:textId="4264F4CA" w:rsidR="00BA3CE3" w:rsidRDefault="00A21851" w:rsidP="00220AE8">
      <w:pPr>
        <w:rPr>
          <w:rFonts w:asciiTheme="majorBidi" w:hAnsiTheme="majorBidi" w:cstheme="majorBidi"/>
        </w:rPr>
      </w:pPr>
      <w:r>
        <w:rPr>
          <w:b/>
        </w:rPr>
        <w:t>In the capacity of Authorized Representative of ABC Construction</w:t>
      </w:r>
    </w:p>
    <w:p w14:paraId="297B5142" w14:textId="2FED977A" w:rsidR="00220AE8" w:rsidRDefault="003649DF" w:rsidP="00220AE8">
      <w:pPr>
        <w:rPr>
          <w:rFonts w:asciiTheme="majorBidi" w:hAnsiTheme="majorBidi" w:cstheme="majorBidi"/>
        </w:rPr>
      </w:pPr>
      <w:r>
        <w:rPr>
          <w:rFonts w:asciiTheme="majorBidi" w:hAnsiTheme="majorBidi" w:cstheme="majorBidi"/>
          <w:noProof/>
          <w:sz w:val="20"/>
          <w:szCs w:val="20"/>
          <w:lang w:bidi="ne-NP"/>
        </w:rPr>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01ED6A5C" w:rsidR="00BA3CE3" w:rsidRPr="00665974" w:rsidRDefault="00A21851">
      <w:pPr>
        <w:rPr>
          <w:rFonts w:asciiTheme="majorBidi" w:hAnsiTheme="majorBidi" w:cstheme="majorBidi"/>
        </w:rPr>
      </w:pPr>
      <w:r>
        <w:rPr/>
        <w:t>Duly authorized to sign the Bid for and on behalf of ABC Construction</w:t>
      </w:r>
    </w:p>
    <w:p w14:paraId="55059B05" w14:textId="78658199"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2026-10-05</w:t>
      </w:r>
    </w:p>
    <w:p w14:paraId="57BC941D" w14:textId="480985F5" w:rsidR="00B77CE6" w:rsidRDefault="00B77CE6" w:rsidP="00393D87">
      <w:pPr>
        <w:jc w:val="center"/>
        <w:rPr>
          <w:rFonts w:asciiTheme="majorBidi" w:hAnsiTheme="majorBidi" w:cstheme="majorBidi"/>
          <w:b/>
          <w:sz w:val="32"/>
        </w:rPr>
      </w:pP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lang w:bidi="ne-NP"/>
        </w:rPr>
      </w:r>
    </w:p>
    <w:p w14:paraId="2FEF0A72" w14:textId="77777777" w:rsidR="00296A4F" w:rsidRDefault="00296A4F" w:rsidP="00480225">
      <w:pPr>
        <w:jc w:val="center"/>
        <w:rPr>
          <w:rFonts w:asciiTheme="majorBidi" w:hAnsiTheme="majorBidi" w:cstheme="majorBidi"/>
          <w:b/>
          <w:sz w:val="28"/>
          <w:u w:val="single"/>
        </w:rPr>
      </w:pPr>
    </w:p>
    <w:p w14:paraId="7902C1F9" w14:textId="77777777" w:rsidR="00296A4F" w:rsidRDefault="00296A4F" w:rsidP="00480225">
      <w:pPr>
        <w:jc w:val="center"/>
        <w:rPr>
          <w:rFonts w:asciiTheme="majorBidi" w:hAnsiTheme="majorBidi" w:cstheme="majorBidi"/>
          <w:b/>
          <w:sz w:val="28"/>
          <w:u w:val="single"/>
        </w:rPr>
      </w:pPr>
    </w:p>
    <w:p w14:paraId="7D501C8F" w14:textId="77777777" w:rsidR="00296A4F" w:rsidRDefault="00296A4F" w:rsidP="00480225">
      <w:pPr>
        <w:jc w:val="center"/>
        <w:rPr>
          <w:rFonts w:asciiTheme="majorBidi" w:hAnsiTheme="majorBidi" w:cstheme="majorBidi"/>
          <w:b/>
          <w:sz w:val="28"/>
          <w:u w:val="single"/>
        </w:rPr>
      </w:pPr>
    </w:p>
    <w:p w14:paraId="7E7DA74B" w14:textId="77777777" w:rsidR="00296A4F" w:rsidRDefault="00296A4F" w:rsidP="00480225">
      <w:pPr>
        <w:jc w:val="center"/>
        <w:rPr>
          <w:rFonts w:asciiTheme="majorBidi" w:hAnsiTheme="majorBidi" w:cstheme="majorBidi"/>
          <w:b/>
          <w:sz w:val="28"/>
          <w:u w:val="single"/>
        </w:rPr>
      </w:pPr>
    </w:p>
    <w:p w14:paraId="37C28E8F" w14:textId="77777777" w:rsidR="00296A4F" w:rsidRDefault="00296A4F" w:rsidP="00480225">
      <w:pPr>
        <w:jc w:val="center"/>
        <w:rPr>
          <w:rFonts w:asciiTheme="majorBidi" w:hAnsiTheme="majorBidi" w:cstheme="majorBidi"/>
          <w:b/>
          <w:sz w:val="28"/>
          <w:u w:val="single"/>
        </w:rPr>
      </w:pPr>
    </w:p>
    <w:p w14:paraId="21ECE4E8" w14:textId="1A059BC7"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2026-10-05</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TEST PROJECT</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NCB/WQ/01/2082-83</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Anij Bhandari</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Dharan-16</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TEST PROJECT</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Contract Identification No.. NCB/WQ/01/2082-83</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120 days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064D6E8"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lang w:bidi="ne-NP"/>
        </w:rPr>
      </w:r>
      <w:r w:rsidR="00393D87" w:rsidRPr="00665974">
        <w:rPr>
          <w:rFonts w:asciiTheme="majorBidi" w:eastAsia="Rockwell" w:hAnsiTheme="majorBidi" w:cstheme="majorBidi"/>
        </w:rPr>
        <w:t>(i) We are not participating, as a Bidder or as a subcontractor, in more than one bid in this bidding process 29 in accordance with ITB 4.3;</w:t>
      </w:r>
    </w:p>
    <w:p w14:paraId="6A2606D5" w14:textId="77777777" w:rsidR="001F3DD0" w:rsidRDefault="001F3DD0" w:rsidP="00F575C2">
      <w:pPr>
        <w:tabs>
          <w:tab w:val="left" w:pos="5550"/>
        </w:tabs>
        <w:spacing w:before="240" w:after="240" w:line="259" w:lineRule="auto"/>
        <w:rPr>
          <w:rFonts w:asciiTheme="majorBidi" w:eastAsia="Rockwell" w:hAnsiTheme="majorBidi" w:cstheme="majorBidi"/>
        </w:rPr>
      </w:pPr>
    </w:p>
    <w:p w14:paraId="3264AF41" w14:textId="0A63A251" w:rsidR="00F575C2" w:rsidRPr="00665974" w:rsidRDefault="003649DF"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lang w:bidi="ne-NP"/>
        </w:rPr>
      </w:r>
    </w:p>
    <w:p w14:paraId="08A98555"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44E83CFE"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A03070A" w:rsidR="00393D87" w:rsidRPr="00665974" w:rsidRDefault="00393D87" w:rsidP="00393D87">
      <w:pPr>
        <w:rPr>
          <w:rFonts w:asciiTheme="majorBidi" w:hAnsiTheme="majorBidi" w:cstheme="majorBidi"/>
        </w:rPr>
      </w:pPr>
      <w:r>
        <w:rPr>
          <w:b/>
        </w:rPr>
        <w:t>Name: Dheeraj Uparkoti</w:t>
      </w:r>
    </w:p>
    <w:p w14:paraId="1D8507FD" w14:textId="5E888E3A" w:rsidR="00220AE8" w:rsidRDefault="00393D87" w:rsidP="00931E3A">
      <w:pPr>
        <w:rPr>
          <w:rFonts w:asciiTheme="majorBidi" w:hAnsiTheme="majorBidi" w:cstheme="majorBidi"/>
        </w:rPr>
      </w:pPr>
      <w:r>
        <w:rPr>
          <w:b/>
        </w:rPr>
        <w:t>In the capacity of Authorized Representative of ABC Construction</w:t>
      </w:r>
    </w:p>
    <w:p w14:paraId="1E081D04" w14:textId="009A2543" w:rsidR="00220AE8" w:rsidRDefault="00220AE8" w:rsidP="00220AE8">
      <w:pPr>
        <w:rPr>
          <w:rFonts w:asciiTheme="majorBidi" w:hAnsiTheme="majorBidi" w:cstheme="majorBidi"/>
        </w:rPr>
      </w:pPr>
    </w:p>
    <w:p w14:paraId="651671CF" w14:textId="1F0BBE6A" w:rsidR="00931E3A" w:rsidRDefault="003649DF" w:rsidP="00220AE8">
      <w:pPr>
        <w:rPr>
          <w:rFonts w:asciiTheme="majorBidi" w:hAnsiTheme="majorBidi" w:cstheme="majorBidi"/>
        </w:rPr>
      </w:pPr>
      <w:r>
        <w:rPr>
          <w:rFonts w:asciiTheme="majorBidi" w:hAnsiTheme="majorBidi" w:cstheme="majorBidi"/>
          <w:noProof/>
          <w:sz w:val="20"/>
          <w:szCs w:val="20"/>
          <w:lang w:bidi="ne-NP"/>
        </w:rPr>
      </w:r>
    </w:p>
    <w:p w14:paraId="2354894C" w14:textId="0EC8EB8A" w:rsidR="00345646" w:rsidRPr="00665974" w:rsidRDefault="00345646" w:rsidP="00220AE8">
      <w:pPr>
        <w:rPr>
          <w:rFonts w:asciiTheme="majorBidi" w:hAnsiTheme="majorBidi" w:cstheme="majorBidi"/>
        </w:rPr>
      </w:pPr>
    </w:p>
    <w:p w14:paraId="09ACD261" w14:textId="30659616"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40ABA900" w:rsidR="00393D87" w:rsidRPr="00665974" w:rsidRDefault="00393D87" w:rsidP="00393D87">
      <w:pPr>
        <w:rPr>
          <w:rFonts w:asciiTheme="majorBidi" w:hAnsiTheme="majorBidi" w:cstheme="majorBidi"/>
        </w:rPr>
      </w:pPr>
      <w:r>
        <w:rPr/>
        <w:t>Duly authorized to sign the Bid for and on behalf of ABC Construction</w:t>
      </w:r>
    </w:p>
    <w:p w14:paraId="5E78F797" w14:textId="443EC167" w:rsidR="00393D87" w:rsidRPr="00665974" w:rsidRDefault="00393D87" w:rsidP="00393D87">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2026-10-05</w:t>
      </w:r>
    </w:p>
    <w:p w14:paraId="00043155" w14:textId="77777777" w:rsidR="00296A4F" w:rsidRDefault="00B842D9" w:rsidP="00296A4F">
      <w:pPr>
        <w:rPr>
          <w:rFonts w:asciiTheme="majorBidi" w:hAnsiTheme="majorBidi" w:cstheme="majorBidi"/>
          <w:b/>
          <w:bCs/>
          <w:sz w:val="24"/>
          <w:szCs w:val="24"/>
          <w:u w:val="single"/>
        </w:rPr>
      </w:pPr>
      <w:r>
        <w:rPr>
          <w:rFonts w:asciiTheme="majorBidi" w:hAnsiTheme="majorBidi" w:cstheme="majorBidi"/>
          <w:noProof/>
          <w:sz w:val="20"/>
          <w:szCs w:val="20"/>
          <w:lang w:bidi="ne-NP"/>
        </w:rPr>
      </w:r>
      <w:bookmarkStart w:id="1" w:name="_Hlk154073498"/>
    </w:p>
    <w:p w14:paraId="65A32FE4" w14:textId="77777777" w:rsidR="00296A4F" w:rsidRDefault="00296A4F" w:rsidP="00296A4F">
      <w:pPr>
        <w:rPr>
          <w:rFonts w:asciiTheme="majorBidi" w:hAnsiTheme="majorBidi" w:cstheme="majorBidi"/>
          <w:b/>
          <w:bCs/>
          <w:sz w:val="24"/>
          <w:szCs w:val="24"/>
          <w:u w:val="single"/>
        </w:rPr>
      </w:pPr>
    </w:p>
    <w:p w14:paraId="5290D426" w14:textId="77777777" w:rsidR="00296A4F" w:rsidRDefault="00296A4F" w:rsidP="00296A4F">
      <w:pPr>
        <w:rPr>
          <w:rFonts w:asciiTheme="majorBidi" w:hAnsiTheme="majorBidi" w:cstheme="majorBidi"/>
          <w:b/>
          <w:bCs/>
          <w:sz w:val="24"/>
          <w:szCs w:val="24"/>
          <w:u w:val="single"/>
        </w:rPr>
      </w:pPr>
    </w:p>
    <w:p w14:paraId="1D6282C1" w14:textId="77777777" w:rsidR="00296A4F" w:rsidRDefault="00296A4F" w:rsidP="00296A4F">
      <w:pPr>
        <w:rPr>
          <w:rFonts w:asciiTheme="majorBidi" w:hAnsiTheme="majorBidi" w:cstheme="majorBidi"/>
          <w:b/>
          <w:bCs/>
          <w:sz w:val="24"/>
          <w:szCs w:val="24"/>
          <w:u w:val="single"/>
        </w:rPr>
      </w:pPr>
    </w:p>
    <w:p w14:paraId="73A0EB55" w14:textId="77777777" w:rsidR="00296A4F" w:rsidRDefault="00296A4F" w:rsidP="00296A4F">
      <w:pPr>
        <w:rPr>
          <w:rFonts w:asciiTheme="majorBidi" w:hAnsiTheme="majorBidi" w:cstheme="majorBidi"/>
          <w:b/>
          <w:bCs/>
          <w:sz w:val="24"/>
          <w:szCs w:val="24"/>
          <w:u w:val="single"/>
        </w:rPr>
      </w:pPr>
    </w:p>
    <w:p w14:paraId="2ED6BFD4" w14:textId="77777777" w:rsidR="00296A4F" w:rsidRDefault="00296A4F" w:rsidP="00296A4F">
      <w:pPr>
        <w:rPr>
          <w:rFonts w:asciiTheme="majorBidi" w:hAnsiTheme="majorBidi" w:cstheme="majorBidi"/>
          <w:b/>
          <w:bCs/>
          <w:sz w:val="24"/>
          <w:szCs w:val="24"/>
          <w:u w:val="single"/>
        </w:rPr>
      </w:pPr>
    </w:p>
    <w:p w14:paraId="54464846" w14:textId="77777777" w:rsidR="00296A4F" w:rsidRDefault="00296A4F" w:rsidP="00296A4F">
      <w:pPr>
        <w:rPr>
          <w:rFonts w:asciiTheme="majorBidi" w:hAnsiTheme="majorBidi" w:cstheme="majorBidi"/>
          <w:b/>
          <w:bCs/>
          <w:sz w:val="24"/>
          <w:szCs w:val="24"/>
          <w:u w:val="single"/>
        </w:rPr>
      </w:pPr>
    </w:p>
    <w:p w14:paraId="45D46762" w14:textId="3D5A8252" w:rsidR="00665974" w:rsidRPr="00665974" w:rsidRDefault="000E7FA4" w:rsidP="00296A4F">
      <w:pPr>
        <w:rPr>
          <w:rFonts w:asciiTheme="majorBidi" w:hAnsiTheme="majorBidi" w:cstheme="majorBidi"/>
          <w:b/>
          <w:bCs/>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2026-10-05</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Anij Bhandari,</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Dharan-16.</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TEST PROJECT</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NCB/WQ/01/2082-83</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ABC Construction </w:t>
      </w:r>
      <w:r w:rsidRPr="00665974">
        <w:rPr>
          <w:rFonts w:asciiTheme="majorBidi" w:hAnsiTheme="majorBidi" w:cstheme="majorBidi"/>
        </w:rPr>
        <w:t xml:space="preserve">hereby delegates this power of attorney to </w:t>
      </w:r>
      <w:r w:rsidRPr="00665974">
        <w:rPr>
          <w:rFonts w:asciiTheme="majorBidi" w:hAnsiTheme="majorBidi" w:cstheme="majorBidi"/>
          <w:b/>
        </w:rPr>
        <w:t>Mr. Dheeraj Uparkoti</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Dheeraj Uparkoti</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065967">
      <w:pPr>
        <w:spacing w:line="240" w:lineRule="auto"/>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2026-10-05</w:t>
      </w:r>
    </w:p>
    <w:p w14:paraId="1DFEC2A1" w14:textId="5CA34998" w:rsidR="00665974" w:rsidRPr="00665974" w:rsidRDefault="00065967" w:rsidP="00065967">
      <w:pPr>
        <w:pBdr>
          <w:top w:val="nil"/>
          <w:left w:val="nil"/>
          <w:bottom w:val="nil"/>
          <w:right w:val="nil"/>
          <w:between w:val="nil"/>
        </w:pBdr>
        <w:spacing w:line="240" w:lineRule="auto"/>
        <w:jc w:val="both"/>
        <w:rPr>
          <w:rFonts w:asciiTheme="majorBidi" w:hAnsiTheme="majorBidi" w:cstheme="majorBidi"/>
          <w:b/>
          <w:color w:val="000000"/>
        </w:rPr>
      </w:pPr>
      <w:r>
        <w:rPr/>
        <w:t>at its office, in Belbari-02,</w:t>
      </w:r>
    </w:p>
    <w:p w14:paraId="53383F75" w14:textId="59A651F7" w:rsidR="00665974" w:rsidRPr="00665974" w:rsidRDefault="00065967" w:rsidP="00065967">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lang w:bidi="ne-NP"/>
        </w:rPr>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Dheeraj Uparkoti</w:t>
      </w:r>
      <w:r w:rsidR="00665974" w:rsidRPr="00665974">
        <w:rPr>
          <w:rFonts w:asciiTheme="majorBidi" w:hAnsiTheme="majorBidi" w:cstheme="majorBidi"/>
        </w:rPr>
        <w:t>,</w:t>
      </w:r>
    </w:p>
    <w:p w14:paraId="616FF730" w14:textId="06CDEDEF" w:rsidR="00665974" w:rsidRPr="00065967" w:rsidRDefault="00665974" w:rsidP="00065967">
      <w:pPr>
        <w:pBdr>
          <w:top w:val="nil"/>
          <w:left w:val="nil"/>
          <w:bottom w:val="nil"/>
          <w:right w:val="nil"/>
          <w:between w:val="nil"/>
        </w:pBdr>
        <w:jc w:val="both"/>
        <w:rPr>
          <w:rFonts w:asciiTheme="majorBidi" w:hAnsiTheme="majorBidi" w:cstheme="majorBidi"/>
          <w:color w:val="000000"/>
        </w:rPr>
      </w:pPr>
      <w:r w:rsidRPr="00665974">
        <w:rPr>
          <w:rFonts w:asciiTheme="majorBidi" w:hAnsiTheme="majorBidi" w:cstheme="majorBidi"/>
          <w:color w:val="000000"/>
        </w:rPr>
        <w:t xml:space="preserve">With Regards </w:t>
      </w: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Dheeraj Uparkoti</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ABC Construction</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Belbari-02</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lang w:bidi="ne-NP"/>
        </w:rPr>
      </w:r>
      <w:r>
        <w:rPr>
          <w:rFonts w:asciiTheme="majorBidi" w:hAnsiTheme="majorBidi" w:cstheme="majorBidi"/>
          <w:noProof/>
          <w:sz w:val="20"/>
          <w:szCs w:val="20"/>
          <w:lang w:bidi="ne-NP"/>
        </w:rPr>
      </w:r>
      <w:r w:rsidR="00931E3A">
        <w:rPr>
          <w:rFonts w:asciiTheme="majorBidi" w:hAnsiTheme="majorBidi" w:cstheme="majorBidi"/>
          <w:noProof/>
          <w:sz w:val="20"/>
          <w:szCs w:val="20"/>
          <w:lang w:bidi="ne-NP"/>
        </w:rPr>
      </w:r>
    </w:p>
    <w:p w14:paraId="4D9BFE03"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2026-10-05</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Anij Bhandari,</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Dharan-16.</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Cs/>
          <w:color w:val="333333"/>
        </w:rPr>
        <w:br/>
      </w:r>
    </w:p>
    <w:p w14:paraId="00E9EDE3" w14:textId="51D31AA3" w:rsidR="00665974" w:rsidRPr="0034783A" w:rsidRDefault="00FF0509" w:rsidP="0034783A">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0FF46736" w:rsidR="00665974" w:rsidRPr="00665974" w:rsidRDefault="001F3DD0" w:rsidP="00665974">
      <w:pPr>
        <w:jc w:val="both"/>
        <w:rPr>
          <w:rFonts w:asciiTheme="majorBidi" w:hAnsiTheme="majorBidi" w:cstheme="majorBidi"/>
        </w:rPr>
      </w:pPr>
      <w:r>
        <w:rPr>
          <w:rFonts w:asciiTheme="majorBidi" w:hAnsiTheme="majorBidi" w:cstheme="majorBidi"/>
          <w:noProof/>
          <w:sz w:val="20"/>
          <w:szCs w:val="20"/>
          <w:lang w:bidi="ne-NP"/>
        </w:rPr>
      </w:r>
      <w:r w:rsidR="00665974" w:rsidRPr="00665974">
        <w:rPr>
          <w:rFonts w:asciiTheme="majorBidi" w:hAnsiTheme="majorBidi" w:cstheme="majorBidi"/>
        </w:rPr>
        <w:t>We will inform our staff about their respective obligation to fulfill declaration of undertaking and to obey the law of Nepal.</w:t>
      </w:r>
    </w:p>
    <w:p w14:paraId="4E057FD6" w14:textId="142DCD55" w:rsidR="00665974" w:rsidRPr="00665974" w:rsidRDefault="00665974" w:rsidP="001F3DD0">
      <w:pPr>
        <w:jc w:val="both"/>
        <w:rPr>
          <w:rFonts w:asciiTheme="majorBidi" w:hAnsiTheme="majorBidi" w:cstheme="majorBidi"/>
          <w:noProof/>
        </w:rPr>
      </w:pPr>
      <w:r w:rsidRPr="00665974">
        <w:rPr>
          <w:rFonts w:asciiTheme="majorBidi" w:hAnsiTheme="majorBidi" w:cstheme="majorBidi"/>
        </w:rPr>
        <w:t>With Regards,</w:t>
      </w:r>
    </w:p>
    <w:p w14:paraId="3A7258E2" w14:textId="3C2AE229" w:rsidR="00665974" w:rsidRDefault="001F3DD0" w:rsidP="00665974">
      <w:pPr>
        <w:jc w:val="both"/>
        <w:rPr>
          <w:rFonts w:asciiTheme="majorBidi" w:hAnsiTheme="majorBidi" w:cstheme="majorBidi"/>
          <w:noProof/>
        </w:rPr>
      </w:pPr>
      <w:r>
        <w:rPr>
          <w:rFonts w:asciiTheme="majorBidi" w:hAnsiTheme="majorBidi" w:cstheme="majorBidi"/>
          <w:noProof/>
          <w:sz w:val="20"/>
          <w:szCs w:val="20"/>
          <w:lang w:bidi="ne-NP"/>
        </w:rPr>
      </w:r>
    </w:p>
    <w:tbl>
      <w:tblPr>
        <w:tblStyle w:val="TableGrid"/>
        <w:tblpPr w:leftFromText="180" w:rightFromText="180" w:vertAnchor="text" w:horzAnchor="margin" w:tblpY="183"/>
        <w:tblW w:w="3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1F3DD0" w:rsidRPr="00665974" w14:paraId="2C585509" w14:textId="77777777" w:rsidTr="001F3DD0">
        <w:trPr>
          <w:trHeight w:val="551"/>
        </w:trPr>
        <w:tc>
          <w:tcPr>
            <w:tcW w:w="3544" w:type="dxa"/>
          </w:tcPr>
          <w:p w14:paraId="366DC62C" w14:textId="77777777" w:rsidR="001F3DD0" w:rsidRPr="00665974" w:rsidRDefault="001F3DD0" w:rsidP="001F3DD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1F3DD0" w:rsidRPr="00665974" w14:paraId="7BC80048" w14:textId="77777777" w:rsidTr="001F3DD0">
        <w:trPr>
          <w:trHeight w:val="390"/>
        </w:trPr>
        <w:tc>
          <w:tcPr>
            <w:tcW w:w="3544" w:type="dxa"/>
          </w:tcPr>
          <w:p w14:paraId="53C305F2"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Mr. Dheeraj Uparkoti</w:t>
            </w:r>
          </w:p>
        </w:tc>
      </w:tr>
      <w:tr w:rsidR="001F3DD0" w:rsidRPr="00665974" w14:paraId="546F49D3" w14:textId="77777777" w:rsidTr="001F3DD0">
        <w:trPr>
          <w:trHeight w:val="398"/>
        </w:trPr>
        <w:tc>
          <w:tcPr>
            <w:tcW w:w="3544" w:type="dxa"/>
          </w:tcPr>
          <w:p w14:paraId="42BFD586"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(Chief Executive)</w:t>
            </w:r>
          </w:p>
        </w:tc>
      </w:tr>
      <w:tr w:rsidR="001F3DD0" w:rsidRPr="00665974" w14:paraId="7F42BD9B" w14:textId="77777777" w:rsidTr="001F3DD0">
        <w:trPr>
          <w:trHeight w:val="356"/>
        </w:trPr>
        <w:tc>
          <w:tcPr>
            <w:tcW w:w="3544" w:type="dxa"/>
          </w:tcPr>
          <w:p w14:paraId="4C6FFCD1"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ABC Construction</w:t>
            </w:r>
          </w:p>
        </w:tc>
      </w:tr>
      <w:tr w:rsidR="001F3DD0" w:rsidRPr="00665974" w14:paraId="0B92CD3D" w14:textId="77777777" w:rsidTr="001F3DD0">
        <w:trPr>
          <w:trHeight w:val="483"/>
        </w:trPr>
        <w:tc>
          <w:tcPr>
            <w:tcW w:w="3544" w:type="dxa"/>
          </w:tcPr>
          <w:p w14:paraId="3E70E1CA"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Belbari-02</w:t>
            </w:r>
          </w:p>
        </w:tc>
      </w:tr>
    </w:tbl>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67A54A9C" w14:textId="77777777" w:rsidR="001F3DD0" w:rsidRDefault="001F3DD0" w:rsidP="000E7FA4">
      <w:pPr>
        <w:rPr>
          <w:rFonts w:asciiTheme="majorBidi" w:hAnsiTheme="majorBidi" w:cstheme="majorBidi"/>
          <w:noProof/>
        </w:rPr>
      </w:pPr>
    </w:p>
    <w:p w14:paraId="79018D48" w14:textId="77777777" w:rsidR="001F3DD0" w:rsidRDefault="001F3DD0" w:rsidP="000E7FA4">
      <w:pPr>
        <w:rPr>
          <w:rFonts w:asciiTheme="majorBidi" w:hAnsiTheme="majorBidi" w:cstheme="majorBidi"/>
          <w:b/>
          <w:bCs/>
          <w:sz w:val="24"/>
          <w:szCs w:val="24"/>
          <w:u w:val="single"/>
        </w:rPr>
      </w:pPr>
    </w:p>
    <w:p w14:paraId="793CDD81" w14:textId="77777777" w:rsidR="001F3DD0" w:rsidRDefault="001F3DD0" w:rsidP="000E7FA4">
      <w:pPr>
        <w:rPr>
          <w:rFonts w:asciiTheme="majorBidi" w:hAnsiTheme="majorBidi" w:cstheme="majorBidi"/>
          <w:b/>
          <w:bCs/>
          <w:sz w:val="24"/>
          <w:szCs w:val="24"/>
          <w:u w:val="single"/>
        </w:rPr>
      </w:pPr>
    </w:p>
    <w:p w14:paraId="746C9087" w14:textId="77777777" w:rsidR="001F3DD0" w:rsidRDefault="001F3DD0" w:rsidP="000E7FA4">
      <w:pPr>
        <w:rPr>
          <w:rFonts w:asciiTheme="majorBidi" w:hAnsiTheme="majorBidi" w:cstheme="majorBidi"/>
          <w:b/>
          <w:bCs/>
          <w:sz w:val="24"/>
          <w:szCs w:val="24"/>
          <w:u w:val="single"/>
        </w:rPr>
        <w:sectPr w:rsidR="001F3DD0"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2026-10-05</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Anij Bhandari,</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Dharan-16.</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As per the provision of Clause 3 (4 gha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gha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1180910B" w14:textId="4FEA1F22"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lang w:bidi="ne-NP"/>
        </w:rPr>
      </w: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lang w:bidi="ne-NP"/>
        </w:rPr>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Dheeraj Uparkoti</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ABC Construction</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Belbari-02</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2026-10-05</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Anij Bhandari,</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Dharan-16.</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p>
    <w:p w14:paraId="7B2DDD1A" w14:textId="6FAEFBDC" w:rsidR="00665974" w:rsidRPr="0034783A" w:rsidRDefault="00665974" w:rsidP="0034783A">
      <w:pPr>
        <w:spacing w:before="74"/>
        <w:ind w:left="1140"/>
        <w:rPr>
          <w:rFonts w:asciiTheme="majorBidi" w:hAnsiTheme="majorBidi" w:cstheme="majorBidi"/>
          <w:b/>
        </w:rPr>
      </w:pPr>
      <w:r w:rsidRPr="00665974">
        <w:rPr>
          <w:rFonts w:asciiTheme="majorBidi" w:hAnsiTheme="majorBidi" w:cstheme="majorBidi"/>
          <w:b/>
        </w:rPr>
        <w:t>Form LIT - 1: Pending Litigation</w:t>
      </w: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34783A">
        <w:trPr>
          <w:trHeight w:val="1241"/>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Value of Pending Claim as a Percentage on Net Worth</w:t>
            </w:r>
          </w:p>
        </w:tc>
      </w:tr>
    </w:tbl>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lang w:bidi="ne-NP"/>
        </w:rPr>
      </w:r>
      <w:r w:rsidR="00665974" w:rsidRPr="00665974">
        <w:rPr>
          <w:rFonts w:asciiTheme="majorBidi" w:hAnsiTheme="majorBidi" w:cstheme="majorBidi"/>
        </w:rPr>
        <w:t>With Regards,</w:t>
      </w:r>
      <w:r>
        <w:rPr>
          <w:rFonts w:asciiTheme="majorBidi" w:hAnsiTheme="majorBidi" w:cstheme="majorBidi"/>
          <w:noProof/>
          <w:sz w:val="20"/>
          <w:szCs w:val="20"/>
          <w:lang w:bidi="ne-NP"/>
        </w:rPr>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Dheeraj Uparkoti</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ABC Construction</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Belbari-02</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bookmarkEnd w:id="1"/>
    <w:p w14:paraId="3EE17F0F" w14:textId="77777777" w:rsidR="00763C0E" w:rsidRPr="00665974" w:rsidRDefault="00763C0E" w:rsidP="00296A4F">
      <w:pPr>
        <w:rPr>
          <w:rFonts w:asciiTheme="majorBidi" w:hAnsiTheme="majorBidi" w:cstheme="majorBidi"/>
        </w:rPr>
      </w:pPr>
    </w:p>
    <w:sectPr w:rsidR="00763C0E" w:rsidRPr="00665974" w:rsidSect="00665974">
      <w:headerReference w:type="default" r:id="rId12"/>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6D3EBD" w14:textId="77777777" w:rsidR="00B86ABA" w:rsidRDefault="00B86ABA" w:rsidP="00393D87">
      <w:pPr>
        <w:spacing w:after="0" w:line="240" w:lineRule="auto"/>
      </w:pPr>
      <w:r>
        <w:separator/>
      </w:r>
    </w:p>
  </w:endnote>
  <w:endnote w:type="continuationSeparator" w:id="0">
    <w:p w14:paraId="6262D5A0" w14:textId="77777777" w:rsidR="00B86ABA" w:rsidRDefault="00B86ABA"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99E27" w14:textId="77777777" w:rsidR="00B86ABA" w:rsidRDefault="00B86ABA" w:rsidP="00393D87">
      <w:pPr>
        <w:spacing w:after="0" w:line="240" w:lineRule="auto"/>
      </w:pPr>
      <w:r>
        <w:separator/>
      </w:r>
    </w:p>
  </w:footnote>
  <w:footnote w:type="continuationSeparator" w:id="0">
    <w:p w14:paraId="446BADF0" w14:textId="77777777" w:rsidR="00B86ABA" w:rsidRDefault="00B86ABA"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5A6B8" w14:textId="77777777" w:rsidR="00065967" w:rsidRDefault="00065967" w:rsidP="00665974">
    <w:pPr>
      <w:jc w:val="center"/>
      <w:rPr>
        <w:b/>
        <w:sz w:val="32"/>
      </w:rPr>
    </w:pPr>
  </w:p>
  <w:p w14:paraId="43DEB22D" w14:textId="23C618E4" w:rsidR="00F31145" w:rsidRPr="00665974" w:rsidRDefault="00F31145" w:rsidP="00665974">
    <w:pPr>
      <w:jc w:val="center"/>
      <w:rPr>
        <w:b/>
        <w:sz w:val="32"/>
      </w:rPr>
    </w:pPr>
    <w:r>
      <w:rPr>
        <w:b/>
        <w:sz w:val="32"/>
      </w:rPr>
      <w:t>ABC Construction</w:t>
    </w:r>
  </w:p>
  <w:p w14:paraId="5166384C" w14:textId="16CF9961" w:rsidR="00F31145" w:rsidRDefault="00F31145" w:rsidP="00665974">
    <w:pPr>
      <w:jc w:val="center"/>
    </w:pPr>
    <w:r>
      <w:rPr>
        <w:sz w:val="24"/>
      </w:rPr>
      <w:t>Belbari-02</w:t>
    </w:r>
  </w:p>
  <w:p w14:paraId="598A8E2E" w14:textId="30FB8B91" w:rsidR="00F31145" w:rsidRDefault="00480225">
    <w:pPr>
      <w:pStyle w:val="Header"/>
    </w:pPr>
    <w:r>
      <w:rPr>
        <w:noProof/>
        <w:lang w:bidi="ne-NP"/>
      </w:rPr>
      <mc:AlternateContent>
        <mc:Choice Requires="wps">
          <w:drawing>
            <wp:anchor distT="0" distB="0" distL="114300" distR="114300" simplePos="0" relativeHeight="251656192" behindDoc="0" locked="0" layoutInCell="1" allowOverlap="1" wp14:anchorId="3D25FA44" wp14:editId="3708D630">
              <wp:simplePos x="0" y="0"/>
              <wp:positionH relativeFrom="column">
                <wp:posOffset>-358635</wp:posOffset>
              </wp:positionH>
              <wp:positionV relativeFrom="paragraph">
                <wp:posOffset>97848</wp:posOffset>
              </wp:positionV>
              <wp:extent cx="7350826" cy="0"/>
              <wp:effectExtent l="38100" t="38100" r="59690" b="95250"/>
              <wp:wrapNone/>
              <wp:docPr id="14936568"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DB6AC8"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34F01" w14:textId="77777777" w:rsidR="0034783A" w:rsidRDefault="0034783A" w:rsidP="00665974">
    <w:pPr>
      <w:jc w:val="center"/>
      <w:rPr>
        <w:b/>
        <w:sz w:val="32"/>
      </w:rPr>
    </w:pPr>
  </w:p>
  <w:p w14:paraId="164D8A5F" w14:textId="0D4B0AA0" w:rsidR="00763C0E" w:rsidRPr="00665974" w:rsidRDefault="00763C0E" w:rsidP="00665974">
    <w:pPr>
      <w:jc w:val="center"/>
      <w:rPr>
        <w:b/>
        <w:sz w:val="32"/>
      </w:rPr>
    </w:pPr>
    <w:r>
      <w:rPr>
        <w:b/>
        <w:sz w:val="32"/>
      </w:rPr>
      <w:t>ABC Construction</w:t>
    </w:r>
  </w:p>
  <w:p w14:paraId="37C20FE4" w14:textId="6ED67B73" w:rsidR="00763C0E" w:rsidRDefault="00763C0E" w:rsidP="00665974">
    <w:pPr>
      <w:jc w:val="center"/>
    </w:pPr>
    <w:r>
      <w:rPr>
        <w:noProof/>
        <w:lang w:bidi="ne-NP"/>
      </w:rPr>
      <mc:AlternateContent>
        <mc:Choice Requires="wps">
          <w:drawing>
            <wp:anchor distT="0" distB="0" distL="114300" distR="114300" simplePos="0" relativeHeight="251662336" behindDoc="0" locked="0" layoutInCell="1" allowOverlap="1" wp14:anchorId="318BE095" wp14:editId="5E3377DD">
              <wp:simplePos x="0" y="0"/>
              <wp:positionH relativeFrom="column">
                <wp:posOffset>-276446</wp:posOffset>
              </wp:positionH>
              <wp:positionV relativeFrom="paragraph">
                <wp:posOffset>335812</wp:posOffset>
              </wp:positionV>
              <wp:extent cx="7350826" cy="0"/>
              <wp:effectExtent l="38100" t="38100" r="59690" b="95250"/>
              <wp:wrapNone/>
              <wp:docPr id="341336042"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2473C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" strokecolor="#4f81bd [3204]" strokeweight="2pt">
              <v:shadow on="t" color="black" opacity="24903f" origin=",.5" offset="0,.55556mm"/>
            </v:line>
          </w:pict>
        </mc:Fallback>
      </mc:AlternateContent>
    </w:r>
    <w:r>
      <w:rPr>
        <w:sz w:val="24"/>
      </w:rPr>
      <w:t>Belbari-02</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03E"/>
    <w:rsid w:val="00017DC3"/>
    <w:rsid w:val="00020700"/>
    <w:rsid w:val="00034616"/>
    <w:rsid w:val="00040924"/>
    <w:rsid w:val="00044EC6"/>
    <w:rsid w:val="000543D0"/>
    <w:rsid w:val="0006063C"/>
    <w:rsid w:val="00065967"/>
    <w:rsid w:val="00067F98"/>
    <w:rsid w:val="00094AC2"/>
    <w:rsid w:val="000B6D0E"/>
    <w:rsid w:val="000B7767"/>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1F3DD0"/>
    <w:rsid w:val="00220AE8"/>
    <w:rsid w:val="002235F2"/>
    <w:rsid w:val="002827FF"/>
    <w:rsid w:val="0029639D"/>
    <w:rsid w:val="0029655E"/>
    <w:rsid w:val="00296A4F"/>
    <w:rsid w:val="002B780E"/>
    <w:rsid w:val="002B7E01"/>
    <w:rsid w:val="002C7F88"/>
    <w:rsid w:val="002D6DBE"/>
    <w:rsid w:val="002E0216"/>
    <w:rsid w:val="00303E44"/>
    <w:rsid w:val="00310309"/>
    <w:rsid w:val="00326F90"/>
    <w:rsid w:val="003270F9"/>
    <w:rsid w:val="00330403"/>
    <w:rsid w:val="00331838"/>
    <w:rsid w:val="00345646"/>
    <w:rsid w:val="0034783A"/>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577D7"/>
    <w:rsid w:val="0056312E"/>
    <w:rsid w:val="00570212"/>
    <w:rsid w:val="005A155E"/>
    <w:rsid w:val="005B40E6"/>
    <w:rsid w:val="005C0DEC"/>
    <w:rsid w:val="005C5B8A"/>
    <w:rsid w:val="006050F6"/>
    <w:rsid w:val="0064689B"/>
    <w:rsid w:val="006628F8"/>
    <w:rsid w:val="00665974"/>
    <w:rsid w:val="006730AE"/>
    <w:rsid w:val="006D3AED"/>
    <w:rsid w:val="006E3096"/>
    <w:rsid w:val="006E7463"/>
    <w:rsid w:val="007112A9"/>
    <w:rsid w:val="00717CF4"/>
    <w:rsid w:val="0074666D"/>
    <w:rsid w:val="00763C0E"/>
    <w:rsid w:val="00766CBE"/>
    <w:rsid w:val="00770304"/>
    <w:rsid w:val="00774D44"/>
    <w:rsid w:val="007962E9"/>
    <w:rsid w:val="00797C28"/>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332A5"/>
    <w:rsid w:val="00B47730"/>
    <w:rsid w:val="00B47E33"/>
    <w:rsid w:val="00B55E28"/>
    <w:rsid w:val="00B77CE6"/>
    <w:rsid w:val="00B842D9"/>
    <w:rsid w:val="00B86797"/>
    <w:rsid w:val="00B86ABA"/>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A5B19"/>
    <w:rsid w:val="00DB5071"/>
    <w:rsid w:val="00DC1325"/>
    <w:rsid w:val="00DC1B5D"/>
    <w:rsid w:val="00DC20E9"/>
    <w:rsid w:val="00DC349E"/>
    <w:rsid w:val="00DC6F29"/>
    <w:rsid w:val="00DE5DF9"/>
    <w:rsid w:val="00E0250F"/>
    <w:rsid w:val="00E16847"/>
    <w:rsid w:val="00E42CC7"/>
    <w:rsid w:val="00E73317"/>
    <w:rsid w:val="00E85982"/>
    <w:rsid w:val="00E961E1"/>
    <w:rsid w:val="00EA5404"/>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47EC"/>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76841-1842-40D3-855E-9516B91D6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Dheeraj</cp:lastModifiedBy>
  <cp:revision>88</cp:revision>
  <dcterms:created xsi:type="dcterms:W3CDTF">2013-12-23T23:15:00Z</dcterms:created>
  <dcterms:modified xsi:type="dcterms:W3CDTF">2026-10-04T22:52:00Z</dcterms:modified>
  <cp:category/>
</cp:coreProperties>
</file>