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A30B" w14:textId="77777777" w:rsidR="00CD7555" w:rsidRPr="00665974" w:rsidRDefault="00CD7555" w:rsidP="00CD7555">
      <w:pPr>
        <w:pStyle w:val="ListParagraph"/>
        <w:jc w:val="both"/>
        <w:rPr>
          <w:rFonts w:asciiTheme="majorBidi" w:hAnsiTheme="majorBidi" w:cstheme="majorBidi"/>
          <w:sz w:val="20"/>
          <w:szCs w:val="20"/>
          <w:u w:val="single"/>
        </w:rPr>
      </w:pPr>
      <w:r w:rsidRPr="00665974">
        <w:rPr>
          <w:rFonts w:asciiTheme="majorBidi" w:hAnsiTheme="majorBidi" w:cstheme="majorBidi"/>
          <w:sz w:val="20"/>
          <w:szCs w:val="20"/>
          <w:u w:val="single"/>
        </w:rPr>
        <w:t>JOINT VENTURE AGREEMENT</w:t>
      </w:r>
    </w:p>
    <w:p w14:paraId="64C18E99" w14:textId="1DBAF24E" w:rsidR="00CD7555" w:rsidRPr="00665974" w:rsidRDefault="00040924" w:rsidP="00CD7555">
      <w:pPr>
        <w:pStyle w:val="ListParagraph"/>
        <w:jc w:val="both"/>
        <w:rPr>
          <w:rFonts w:asciiTheme="majorBidi" w:hAnsiTheme="majorBidi" w:cstheme="majorBidi"/>
          <w:b/>
          <w:bCs/>
          <w:sz w:val="24"/>
          <w:szCs w:val="24"/>
        </w:rPr>
      </w:pPr>
      <w:r w:rsidRPr="00665974">
        <w:rPr>
          <w:rFonts w:asciiTheme="majorBidi" w:hAnsiTheme="majorBidi" w:cstheme="majorBidi"/>
          <w:b/>
          <w:bCs/>
          <w:sz w:val="24"/>
          <w:szCs w:val="24"/>
        </w:rPr>
        <w:t>TEST JV</w:t>
      </w:r>
    </w:p>
    <w:p w14:paraId="708866DC" w14:textId="77777777" w:rsidR="00CD7555" w:rsidRPr="00665974" w:rsidRDefault="00CD7555" w:rsidP="00CD7555">
      <w:pPr>
        <w:pStyle w:val="ListParagraph"/>
        <w:jc w:val="both"/>
        <w:rPr>
          <w:rFonts w:asciiTheme="majorBidi" w:hAnsiTheme="majorBidi" w:cstheme="majorBidi"/>
          <w:b/>
          <w:bCs/>
          <w:sz w:val="24"/>
          <w:szCs w:val="24"/>
        </w:rPr>
      </w:pPr>
      <w:r w:rsidRPr="00665974">
        <w:rPr>
          <w:rFonts w:asciiTheme="majorBidi" w:hAnsiTheme="majorBidi" w:cstheme="majorBidi"/>
          <w:b/>
          <w:bCs/>
          <w:sz w:val="24"/>
          <w:szCs w:val="24"/>
        </w:rPr>
        <w:t>JOINT</w:t>
      </w:r>
      <w:r w:rsidRPr="00665974">
        <w:rPr>
          <w:rFonts w:asciiTheme="majorBidi" w:hAnsiTheme="majorBidi" w:cstheme="majorBidi"/>
          <w:b/>
          <w:bCs/>
          <w:spacing w:val="-4"/>
          <w:sz w:val="24"/>
          <w:szCs w:val="24"/>
        </w:rPr>
        <w:t xml:space="preserve"> </w:t>
      </w:r>
      <w:r w:rsidRPr="00665974">
        <w:rPr>
          <w:rFonts w:asciiTheme="majorBidi" w:hAnsiTheme="majorBidi" w:cstheme="majorBidi"/>
          <w:b/>
          <w:bCs/>
          <w:sz w:val="24"/>
          <w:szCs w:val="24"/>
        </w:rPr>
        <w:t>VENTURE</w:t>
      </w:r>
    </w:p>
    <w:p w14:paraId="3BDEF99D" w14:textId="77777777" w:rsidR="00CD7555" w:rsidRPr="00665974" w:rsidRDefault="00CD7555" w:rsidP="00CD7555">
      <w:pPr>
        <w:pStyle w:val="BodyText"/>
        <w:ind w:left="100"/>
        <w:jc w:val="both"/>
        <w:rPr>
          <w:rFonts w:asciiTheme="majorBidi" w:hAnsiTheme="majorBidi" w:cstheme="majorBidi"/>
          <w:sz w:val="20"/>
          <w:szCs w:val="20"/>
        </w:rPr>
      </w:pPr>
      <w:r w:rsidRPr="00665974">
        <w:rPr>
          <w:rFonts w:asciiTheme="majorBidi" w:hAnsiTheme="majorBidi" w:cstheme="majorBidi"/>
          <w:sz w:val="20"/>
          <w:szCs w:val="20"/>
          <w:u w:val="single"/>
        </w:rPr>
        <w:t>This</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agreement</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of joint</w:t>
      </w:r>
      <w:r w:rsidRPr="00665974">
        <w:rPr>
          <w:rFonts w:asciiTheme="majorBidi" w:hAnsiTheme="majorBidi" w:cstheme="majorBidi"/>
          <w:spacing w:val="-5"/>
          <w:sz w:val="20"/>
          <w:szCs w:val="20"/>
          <w:u w:val="single"/>
        </w:rPr>
        <w:t xml:space="preserve"> </w:t>
      </w:r>
      <w:r w:rsidRPr="00665974">
        <w:rPr>
          <w:rFonts w:asciiTheme="majorBidi" w:hAnsiTheme="majorBidi" w:cstheme="majorBidi"/>
          <w:sz w:val="20"/>
          <w:szCs w:val="20"/>
          <w:u w:val="single"/>
        </w:rPr>
        <w:t>venture</w:t>
      </w:r>
      <w:r w:rsidRPr="00665974">
        <w:rPr>
          <w:rFonts w:asciiTheme="majorBidi" w:hAnsiTheme="majorBidi" w:cstheme="majorBidi"/>
          <w:spacing w:val="-1"/>
          <w:sz w:val="20"/>
          <w:szCs w:val="20"/>
          <w:u w:val="single"/>
        </w:rPr>
        <w:t xml:space="preserve"> </w:t>
      </w:r>
      <w:r w:rsidRPr="00665974">
        <w:rPr>
          <w:rFonts w:asciiTheme="majorBidi" w:hAnsiTheme="majorBidi" w:cstheme="majorBidi"/>
          <w:sz w:val="20"/>
          <w:szCs w:val="20"/>
          <w:u w:val="single"/>
        </w:rPr>
        <w:t>between</w:t>
      </w:r>
    </w:p>
    <w:p w14:paraId="4166E842" w14:textId="719C8AEE" w:rsidR="00CD7555" w:rsidRDefault="00CD7555" w:rsidP="00040924">
      <w:pPr>
        <w:jc w:val="both"/>
        <w:rPr>
          <w:rFonts w:asciiTheme="majorBidi" w:hAnsiTheme="majorBidi" w:cstheme="majorBidi"/>
          <w:bCs/>
          <w:sz w:val="20"/>
          <w:szCs w:val="20"/>
        </w:rPr>
      </w:pPr>
      <w:r>
        <w:rPr>
          <w:sz w:val="20"/>
        </w:rPr>
        <w:t>M/S Anij Bhandari, shortly known as AB a reputed construction company having its registered office at Dharan-16 (Hereinafter called as Lead Partner),</w:t>
      </w:r>
    </w:p>
    <w:p w14:paraId="1D99442C" w14:textId="7045B298" w:rsidR="004F7C10" w:rsidRPr="004F7C10" w:rsidRDefault="004F7C10" w:rsidP="004F7C10">
      <w:pPr>
        <w:jc w:val="both"/>
        <w:rPr>
          <w:rFonts w:asciiTheme="majorBidi" w:hAnsiTheme="majorBidi" w:cstheme="majorBidi"/>
          <w:b/>
          <w:bCs/>
          <w:sz w:val="20"/>
          <w:szCs w:val="20"/>
        </w:rPr>
      </w:pPr>
      <w:r>
        <w:t>And</w:t>
      </w:r>
    </w:p>
    <w:p w14:paraId="7EEB4F08" w14:textId="76B7E74D" w:rsidR="00CD7555" w:rsidRPr="00665974" w:rsidRDefault="00CD7555" w:rsidP="004F7C10">
      <w:pPr>
        <w:jc w:val="both"/>
        <w:rPr>
          <w:rFonts w:asciiTheme="majorBidi" w:hAnsiTheme="majorBidi" w:cstheme="majorBidi"/>
          <w:b/>
          <w:bCs/>
          <w:sz w:val="20"/>
          <w:szCs w:val="20"/>
        </w:rPr>
      </w:pPr>
      <w:r>
        <w:rPr>
          <w:sz w:val="20"/>
        </w:rPr>
        <w:t>M/S Anij Bhandari, shortly known as AB a reputed construction company having its registered office at Dharan-16 (Hereinafter called First Partner)</w:t>
      </w:r>
    </w:p>
    <w:p w14:paraId="2443E7FC" w14:textId="03B3F8C6" w:rsidR="00CD7555" w:rsidRPr="00665974" w:rsidRDefault="00CD7555" w:rsidP="00CD7555">
      <w:pPr>
        <w:spacing w:before="182"/>
        <w:ind w:left="100" w:right="365"/>
        <w:jc w:val="both"/>
        <w:rPr>
          <w:rFonts w:asciiTheme="majorBidi" w:hAnsiTheme="majorBidi" w:cstheme="majorBidi"/>
          <w:b/>
          <w:sz w:val="20"/>
          <w:szCs w:val="20"/>
        </w:rPr>
      </w:pPr>
      <w:r w:rsidRPr="00665974">
        <w:rPr>
          <w:rFonts w:asciiTheme="majorBidi" w:hAnsiTheme="majorBidi" w:cstheme="majorBidi"/>
          <w:sz w:val="20"/>
          <w:szCs w:val="20"/>
        </w:rPr>
        <w:t>Whereas</w:t>
      </w:r>
      <w:r w:rsidR="00F33826" w:rsidRPr="00665974">
        <w:rPr>
          <w:rFonts w:asciiTheme="majorBidi" w:hAnsiTheme="majorBidi" w:cstheme="majorBidi"/>
          <w:sz w:val="20"/>
          <w:szCs w:val="20"/>
        </w:rPr>
        <w:t xml:space="preserve"> </w:t>
      </w:r>
      <w:r w:rsidR="00F33826" w:rsidRPr="00111438">
        <w:rPr>
          <w:rFonts w:asciiTheme="majorBidi" w:hAnsiTheme="majorBidi" w:cstheme="majorBidi"/>
          <w:b/>
          <w:bCs/>
          <w:sz w:val="20"/>
          <w:szCs w:val="20"/>
        </w:rPr>
        <w:t>Dheeraj uparkoti</w:t>
      </w:r>
      <w:r w:rsidR="00F33826" w:rsidRPr="00665974">
        <w:rPr>
          <w:rFonts w:asciiTheme="majorBidi" w:hAnsiTheme="majorBidi" w:cstheme="majorBidi"/>
          <w:sz w:val="20"/>
          <w:szCs w:val="20"/>
        </w:rPr>
        <w:t xml:space="preserve">, </w:t>
      </w:r>
      <w:r w:rsidR="00F33826" w:rsidRPr="00111438">
        <w:rPr>
          <w:rFonts w:asciiTheme="majorBidi" w:hAnsiTheme="majorBidi" w:cstheme="majorBidi"/>
          <w:b/>
          <w:bCs/>
          <w:sz w:val="20"/>
          <w:szCs w:val="20"/>
        </w:rPr>
        <w:t>Belbari ,Koshi Province ,Nepal</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 xml:space="preserve">has invitation for bids for the </w:t>
      </w:r>
      <w:r w:rsidRPr="00665974">
        <w:rPr>
          <w:rFonts w:asciiTheme="majorBidi" w:hAnsiTheme="majorBidi" w:cstheme="majorBidi"/>
          <w:b/>
          <w:sz w:val="20"/>
          <w:szCs w:val="20"/>
        </w:rPr>
        <w:t>“</w:t>
      </w:r>
      <w:r w:rsidR="00F33826" w:rsidRPr="00665974">
        <w:rPr>
          <w:rFonts w:asciiTheme="majorBidi" w:hAnsiTheme="majorBidi" w:cstheme="majorBidi"/>
          <w:b/>
          <w:bCs/>
        </w:rPr>
        <w:t>Baneshwor Road Upgrade</w:t>
      </w:r>
      <w:r w:rsidRPr="00665974">
        <w:rPr>
          <w:rFonts w:asciiTheme="majorBidi" w:hAnsiTheme="majorBidi" w:cstheme="majorBidi"/>
          <w:b/>
          <w:sz w:val="20"/>
          <w:szCs w:val="20"/>
        </w:rPr>
        <w:t xml:space="preserve">”, Invitation No: </w:t>
      </w:r>
      <w:r w:rsidR="00F33826" w:rsidRPr="00665974">
        <w:rPr>
          <w:rFonts w:asciiTheme="majorBidi" w:hAnsiTheme="majorBidi" w:cstheme="majorBidi"/>
          <w:b/>
          <w:sz w:val="20"/>
          <w:szCs w:val="20"/>
        </w:rPr>
        <w:t>“NCB/W0/01/2082-83</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p>
    <w:p w14:paraId="5C276E9C" w14:textId="77777777" w:rsidR="00CD7555" w:rsidRPr="00665974" w:rsidRDefault="00CD7555" w:rsidP="00CD7555">
      <w:pPr>
        <w:pStyle w:val="BodyText"/>
        <w:spacing w:before="159"/>
        <w:ind w:right="265"/>
        <w:jc w:val="both"/>
        <w:rPr>
          <w:rFonts w:asciiTheme="majorBidi" w:hAnsiTheme="majorBidi" w:cstheme="majorBidi"/>
          <w:sz w:val="20"/>
          <w:szCs w:val="20"/>
        </w:rPr>
      </w:pPr>
      <w:r w:rsidRPr="00665974">
        <w:rPr>
          <w:rFonts w:asciiTheme="majorBidi" w:hAnsiTheme="majorBidi" w:cstheme="majorBidi"/>
          <w:sz w:val="20"/>
          <w:szCs w:val="20"/>
        </w:rPr>
        <w:t>Now both the above-mentioned parties are experienced contractors having experience in construction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field and are desirous and have agreed to apply jointly for bidding construction execution and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maintenance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above-mentioned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work.</w:t>
      </w:r>
    </w:p>
    <w:p w14:paraId="6FCB3C1F" w14:textId="77777777" w:rsidR="00CD7555" w:rsidRPr="00665974" w:rsidRDefault="00CD7555" w:rsidP="00EF50A6">
      <w:pPr>
        <w:pStyle w:val="BodyText"/>
        <w:spacing w:before="159"/>
        <w:ind w:right="265"/>
        <w:jc w:val="both"/>
        <w:rPr>
          <w:rFonts w:asciiTheme="majorBidi" w:hAnsiTheme="majorBidi" w:cstheme="majorBidi"/>
          <w:sz w:val="20"/>
          <w:szCs w:val="20"/>
        </w:rPr>
      </w:pPr>
      <w:r w:rsidRPr="00665974">
        <w:rPr>
          <w:rFonts w:asciiTheme="majorBidi" w:hAnsiTheme="majorBidi" w:cstheme="majorBidi"/>
          <w:sz w:val="20"/>
          <w:szCs w:val="20"/>
        </w:rPr>
        <w:t>It is agreed upon by all parties as follows:</w:t>
      </w:r>
    </w:p>
    <w:p w14:paraId="62CE6F37" w14:textId="53B3B38A" w:rsidR="00CD7555" w:rsidRPr="00665974" w:rsidRDefault="00CD7555" w:rsidP="00CD7555">
      <w:pPr>
        <w:pStyle w:val="ListParagraph"/>
        <w:widowControl w:val="0"/>
        <w:numPr>
          <w:ilvl w:val="0"/>
          <w:numId w:val="10"/>
        </w:numPr>
        <w:tabs>
          <w:tab w:val="left" w:pos="820"/>
        </w:tabs>
        <w:autoSpaceDE w:val="0"/>
        <w:autoSpaceDN w:val="0"/>
        <w:spacing w:before="160" w:after="0" w:line="252" w:lineRule="exact"/>
        <w:contextualSpacing w:val="0"/>
        <w:jc w:val="both"/>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name of</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00EF50A6" w:rsidRPr="00665974">
        <w:rPr>
          <w:rFonts w:asciiTheme="majorBidi" w:hAnsiTheme="majorBidi" w:cstheme="majorBidi"/>
          <w:b/>
          <w:sz w:val="20"/>
          <w:szCs w:val="20"/>
        </w:rPr>
        <w:t>TEST JV.</w:t>
      </w:r>
    </w:p>
    <w:p w14:paraId="248D77DC" w14:textId="455E74CD" w:rsidR="00CD7555" w:rsidRPr="00665974" w:rsidRDefault="00CD7555" w:rsidP="00CD7555">
      <w:pPr>
        <w:pStyle w:val="ListParagraph"/>
        <w:widowControl w:val="0"/>
        <w:numPr>
          <w:ilvl w:val="0"/>
          <w:numId w:val="10"/>
        </w:numPr>
        <w:tabs>
          <w:tab w:val="left" w:pos="820"/>
        </w:tabs>
        <w:autoSpaceDE w:val="0"/>
        <w:autoSpaceDN w:val="0"/>
        <w:spacing w:after="0" w:line="252" w:lineRule="exact"/>
        <w:contextualSpacing w:val="0"/>
        <w:jc w:val="both"/>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address</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2"/>
          <w:sz w:val="20"/>
          <w:szCs w:val="20"/>
        </w:rPr>
        <w:t xml:space="preserve"> </w:t>
      </w:r>
      <w:r w:rsidR="00EF50A6" w:rsidRPr="00665974">
        <w:rPr>
          <w:rFonts w:asciiTheme="majorBidi" w:hAnsiTheme="majorBidi" w:cstheme="majorBidi"/>
          <w:b/>
          <w:sz w:val="20"/>
          <w:szCs w:val="20"/>
        </w:rPr>
        <w:t>Kathmandu-10, Baneshwor.</w:t>
      </w:r>
    </w:p>
    <w:p w14:paraId="623BF575" w14:textId="067BF6E6" w:rsidR="00CD7555" w:rsidRPr="00D159D5" w:rsidRDefault="00EF50A6" w:rsidP="00CD7555">
      <w:pPr>
        <w:pStyle w:val="ListParagraph"/>
        <w:widowControl w:val="0"/>
        <w:numPr>
          <w:ilvl w:val="0"/>
          <w:numId w:val="10"/>
        </w:numPr>
        <w:tabs>
          <w:tab w:val="left" w:pos="820"/>
        </w:tabs>
        <w:autoSpaceDE w:val="0"/>
        <w:autoSpaceDN w:val="0"/>
        <w:spacing w:before="1" w:after="0" w:line="240" w:lineRule="auto"/>
        <w:ind w:right="461"/>
        <w:contextualSpacing w:val="0"/>
        <w:jc w:val="both"/>
        <w:rPr>
          <w:rFonts w:asciiTheme="majorBidi" w:hAnsiTheme="majorBidi" w:cstheme="majorBidi"/>
          <w:sz w:val="20"/>
          <w:szCs w:val="20"/>
        </w:rPr>
      </w:pPr>
      <w:r>
        <w:rPr>
          <w:sz w:val="20"/>
        </w:rPr>
        <w:t>Anij Bhandari has been appointed as lead partner.</w:t>
      </w:r>
    </w:p>
    <w:p w14:paraId="31446EBC" w14:textId="7CB906BC" w:rsidR="00CD7555" w:rsidRPr="00665974" w:rsidRDefault="00CD7555" w:rsidP="00CD7555">
      <w:pPr>
        <w:pStyle w:val="ListParagraph"/>
        <w:widowControl w:val="0"/>
        <w:numPr>
          <w:ilvl w:val="0"/>
          <w:numId w:val="10"/>
        </w:numPr>
        <w:tabs>
          <w:tab w:val="left" w:pos="820"/>
        </w:tabs>
        <w:autoSpaceDE w:val="0"/>
        <w:autoSpaceDN w:val="0"/>
        <w:spacing w:before="1" w:after="0" w:line="240" w:lineRule="auto"/>
        <w:ind w:right="358"/>
        <w:contextualSpacing w:val="0"/>
        <w:jc w:val="both"/>
        <w:rPr>
          <w:rFonts w:asciiTheme="majorBidi" w:hAnsiTheme="majorBidi" w:cstheme="majorBidi"/>
          <w:sz w:val="20"/>
          <w:szCs w:val="20"/>
        </w:rPr>
      </w:pPr>
      <w:r w:rsidRPr="00665974">
        <w:rPr>
          <w:rFonts w:asciiTheme="majorBidi" w:hAnsiTheme="majorBidi" w:cstheme="majorBidi"/>
          <w:sz w:val="20"/>
          <w:szCs w:val="20"/>
        </w:rPr>
        <w:t>All the partners of the Joint Venture shall</w:t>
      </w:r>
      <w:r w:rsidR="00040924" w:rsidRPr="00665974">
        <w:rPr>
          <w:rFonts w:asciiTheme="majorBidi" w:hAnsiTheme="majorBidi" w:cstheme="majorBidi"/>
          <w:sz w:val="20"/>
          <w:szCs w:val="20"/>
        </w:rPr>
        <w:t xml:space="preserve"> </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jointly and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severally</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liable for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execution</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contract.</w:t>
      </w:r>
    </w:p>
    <w:p w14:paraId="22769AA3" w14:textId="77777777" w:rsidR="00EF50A6" w:rsidRPr="00665974" w:rsidRDefault="00CD7555" w:rsidP="00EF50A6">
      <w:pPr>
        <w:pStyle w:val="ListParagraph"/>
        <w:widowControl w:val="0"/>
        <w:numPr>
          <w:ilvl w:val="0"/>
          <w:numId w:val="10"/>
        </w:numPr>
        <w:tabs>
          <w:tab w:val="left" w:pos="820"/>
        </w:tabs>
        <w:autoSpaceDE w:val="0"/>
        <w:autoSpaceDN w:val="0"/>
        <w:spacing w:after="0" w:line="240" w:lineRule="auto"/>
        <w:ind w:right="563"/>
        <w:contextualSpacing w:val="0"/>
        <w:jc w:val="both"/>
        <w:rPr>
          <w:rFonts w:asciiTheme="majorBidi" w:hAnsiTheme="majorBidi" w:cstheme="majorBidi"/>
          <w:sz w:val="20"/>
          <w:szCs w:val="20"/>
        </w:rPr>
      </w:pPr>
      <w:r w:rsidRPr="00665974">
        <w:rPr>
          <w:rFonts w:asciiTheme="majorBidi" w:hAnsiTheme="majorBidi" w:cstheme="majorBidi"/>
          <w:sz w:val="20"/>
          <w:szCs w:val="20"/>
        </w:rPr>
        <w:t>All the parties have agreed that the contribution of each party for this contract will be as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below and the return from this contract and the loss will also be shared as per each party’s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contribution.</w:t>
      </w:r>
    </w:p>
    <w:p w14:paraId="52556459" w14:textId="73F37D97" w:rsidR="00CD7555" w:rsidRPr="00665974" w:rsidRDefault="00CD7555" w:rsidP="00EF50A6">
      <w:pPr>
        <w:widowControl w:val="0"/>
        <w:tabs>
          <w:tab w:val="left" w:pos="820"/>
        </w:tabs>
        <w:autoSpaceDE w:val="0"/>
        <w:autoSpaceDN w:val="0"/>
        <w:spacing w:after="0" w:line="240" w:lineRule="auto"/>
        <w:ind w:left="460" w:right="563"/>
        <w:jc w:val="both"/>
        <w:rPr>
          <w:rFonts w:asciiTheme="majorBidi" w:hAnsiTheme="majorBidi" w:cstheme="majorBidi"/>
          <w:sz w:val="20"/>
          <w:szCs w:val="20"/>
        </w:rPr>
      </w:pPr>
    </w:p>
    <w:p w14:paraId="30F78B24" w14:textId="697980C0" w:rsidR="00CD7555" w:rsidRPr="00665974" w:rsidRDefault="00EF50A6" w:rsidP="00EF50A6">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Pr>
          <w:b/>
          <w:sz w:val="20"/>
        </w:rPr>
        <w:t>Anij Bhandari (Lead Partner)</w:t>
        <w:tab/>
        <w:t>40%</w:t>
      </w:r>
    </w:p>
    <w:p w14:paraId="23A1B1A2" w14:textId="3D470AE3" w:rsidR="00CD7555" w:rsidRPr="004F7C10" w:rsidRDefault="00EF50A6" w:rsidP="004F7C10">
      <w:pPr>
        <w:pStyle w:val="ListParagraph"/>
        <w:widowControl w:val="0"/>
        <w:numPr>
          <w:ilvl w:val="1"/>
          <w:numId w:val="10"/>
        </w:numPr>
        <w:tabs>
          <w:tab w:val="left" w:pos="1365"/>
          <w:tab w:val="left" w:pos="8019"/>
        </w:tabs>
        <w:autoSpaceDE w:val="0"/>
        <w:autoSpaceDN w:val="0"/>
        <w:spacing w:before="1" w:after="0" w:line="252" w:lineRule="exact"/>
        <w:jc w:val="both"/>
        <w:rPr>
          <w:rFonts w:asciiTheme="majorBidi" w:hAnsiTheme="majorBidi" w:cstheme="majorBidi"/>
          <w:b/>
          <w:sz w:val="20"/>
          <w:szCs w:val="20"/>
        </w:rPr>
      </w:pPr>
      <w:r>
        <w:rPr>
          <w:b/>
          <w:sz w:val="20"/>
        </w:rPr>
        <w:t>Anij Bhandari (First Partner)</w:t>
        <w:tab/>
        <w:t>60%</w:t>
      </w:r>
    </w:p>
    <w:p w14:paraId="0D28474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1022"/>
        <w:contextualSpacing w:val="0"/>
        <w:jc w:val="both"/>
        <w:rPr>
          <w:rFonts w:asciiTheme="majorBidi" w:hAnsiTheme="majorBidi" w:cstheme="majorBidi"/>
          <w:sz w:val="20"/>
          <w:szCs w:val="20"/>
        </w:rPr>
      </w:pPr>
      <w:r w:rsidRPr="00665974">
        <w:rPr>
          <w:rFonts w:asciiTheme="majorBidi" w:hAnsiTheme="majorBidi" w:cstheme="majorBidi"/>
          <w:sz w:val="20"/>
          <w:szCs w:val="20"/>
        </w:rPr>
        <w:t>All the expenses involved in an execution of contract shall be borne by each party in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proportion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to</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their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participation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ratio as</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explained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on clause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No.5.</w:t>
      </w:r>
    </w:p>
    <w:p w14:paraId="5D42535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225"/>
        <w:contextualSpacing w:val="0"/>
        <w:jc w:val="both"/>
        <w:rPr>
          <w:rFonts w:asciiTheme="majorBidi" w:hAnsiTheme="majorBidi" w:cstheme="majorBidi"/>
          <w:sz w:val="20"/>
          <w:szCs w:val="20"/>
        </w:rPr>
      </w:pPr>
      <w:r w:rsidRPr="00665974">
        <w:rPr>
          <w:rFonts w:asciiTheme="majorBidi" w:hAnsiTheme="majorBidi" w:cstheme="majorBidi"/>
          <w:sz w:val="20"/>
          <w:szCs w:val="20"/>
        </w:rPr>
        <w:t>Matters not stipulated in the agreement shall be decided between the parties mutually for time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to time. Matters provided under this agreement or any of its terms and conditions. May be</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amended.</w:t>
      </w:r>
    </w:p>
    <w:p w14:paraId="548327EF" w14:textId="272A38E4"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626"/>
        <w:contextualSpacing w:val="0"/>
        <w:jc w:val="both"/>
        <w:rPr>
          <w:rFonts w:asciiTheme="majorBidi" w:hAnsiTheme="majorBidi" w:cstheme="majorBidi"/>
          <w:b/>
          <w:sz w:val="20"/>
          <w:szCs w:val="20"/>
        </w:rPr>
      </w:pPr>
      <w:r w:rsidRPr="00665974">
        <w:rPr>
          <w:rFonts w:asciiTheme="majorBidi" w:hAnsiTheme="majorBidi" w:cstheme="majorBidi"/>
          <w:sz w:val="20"/>
          <w:szCs w:val="20"/>
        </w:rPr>
        <w:t>All the parties are agreed on the Terms and Conditions mentioned above and signed the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 xml:space="preserve">agreement </w:t>
      </w:r>
      <w:r w:rsidR="00EF50A6" w:rsidRPr="00665974">
        <w:rPr>
          <w:rFonts w:asciiTheme="majorBidi" w:hAnsiTheme="majorBidi" w:cstheme="majorBidi"/>
          <w:sz w:val="20"/>
          <w:szCs w:val="20"/>
        </w:rPr>
        <w:t>on 2026-09-29.</w:t>
      </w:r>
    </w:p>
    <w:p w14:paraId="469FF00A" w14:textId="309023DC" w:rsidR="00CD7555" w:rsidRDefault="00CD7555" w:rsidP="00CD7555">
      <w:pPr>
        <w:pStyle w:val="ListParagraph"/>
        <w:widowControl w:val="0"/>
        <w:numPr>
          <w:ilvl w:val="0"/>
          <w:numId w:val="10"/>
        </w:numPr>
        <w:tabs>
          <w:tab w:val="left" w:pos="820"/>
        </w:tabs>
        <w:autoSpaceDE w:val="0"/>
        <w:autoSpaceDN w:val="0"/>
        <w:spacing w:after="0" w:line="240" w:lineRule="auto"/>
        <w:ind w:left="792" w:right="278"/>
        <w:contextualSpacing w:val="0"/>
        <w:jc w:val="both"/>
        <w:rPr>
          <w:rFonts w:asciiTheme="majorBidi" w:hAnsiTheme="majorBidi" w:cstheme="majorBidi"/>
          <w:sz w:val="20"/>
          <w:szCs w:val="20"/>
        </w:rPr>
      </w:pPr>
      <w:r w:rsidRPr="00665974">
        <w:rPr>
          <w:rFonts w:asciiTheme="majorBidi" w:hAnsiTheme="majorBidi" w:cstheme="majorBidi"/>
          <w:sz w:val="20"/>
          <w:szCs w:val="20"/>
        </w:rPr>
        <w:t>The authorized representatives of the parties hereto have set their hands and sealed in the day</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and</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year</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first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above written.</w:t>
      </w:r>
    </w:p>
    <w:p w14:paraId="65ABF522" w14:textId="5E1CF971" w:rsidR="002E0216" w:rsidRDefault="00931E3A"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rPr>
      </w:r>
    </w:p>
    <w:p w14:paraId="31D8DD64" w14:textId="0F6B54D8"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4D603A7" w14:textId="0E8ECC0E"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4CC75169" w14:textId="45ACDAEC" w:rsidR="002E0216" w:rsidRDefault="00774D44"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r>
        <w:rPr>
          <w:rFonts w:asciiTheme="majorBidi" w:hAnsiTheme="majorBidi" w:cstheme="majorBidi"/>
          <w:noProof/>
          <w:sz w:val="20"/>
          <w:szCs w:val="20"/>
        </w:rPr>
      </w:r>
      <w:r w:rsidR="00BB5651">
        <w:rPr>
          <w:rFonts w:asciiTheme="majorBidi" w:hAnsiTheme="majorBidi" w:cstheme="majorBidi"/>
          <w:noProof/>
          <w:sz w:val="20"/>
          <w:szCs w:val="20"/>
        </w:rPr>
      </w:r>
    </w:p>
    <w:p w14:paraId="13B3100E" w14:textId="53738DA1"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CC4AB64" w14:textId="77777777"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0804FA8D" w14:textId="06E99825" w:rsidR="002E0216" w:rsidRPr="00665974"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tbl>
      <w:tblPr>
        <w:tblStyle w:val="TableGrid"/>
        <w:tblW w:w="142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240"/>
        <w:gridCol w:w="3600"/>
        <w:gridCol w:w="3600"/>
      </w:tblGrid>
      <w:tr w:rsidR="004F7C10" w:rsidRPr="00665974" w14:paraId="45A05C51" w14:textId="77777777" w:rsidTr="004F7C10">
        <w:trPr>
          <w:trHeight w:val="583"/>
        </w:trPr>
        <w:tc>
          <w:tcPr>
            <w:tcW w:w="3780" w:type="dxa"/>
          </w:tcPr>
          <w:p w14:paraId="39B1ECAF" w14:textId="77777777"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240" w:type="dxa"/>
          </w:tcPr>
          <w:p w14:paraId="79D1CA77" w14:textId="6EEBC68E"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c>
          <w:tcPr>
            <w:tcW w:w="3600" w:type="dxa"/>
          </w:tcPr>
          <w:p w14:paraId="234AD265" w14:textId="2180E4D6"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600" w:type="dxa"/>
          </w:tcPr>
          <w:p w14:paraId="00512FB8" w14:textId="097687F7"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r>
      <w:tr w:rsidR="004F7C10" w:rsidRPr="00665974" w14:paraId="3D5E4A69" w14:textId="77777777" w:rsidTr="004F7C10">
        <w:trPr>
          <w:trHeight w:val="413"/>
        </w:trPr>
        <w:tc>
          <w:tcPr>
            <w:tcW w:w="3780" w:type="dxa"/>
          </w:tcPr>
          <w:p w14:paraId="34026B4A"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Mr. Anij Bhandari</w:t>
            </w:r>
          </w:p>
        </w:tc>
        <w:tc>
          <w:tcPr>
            <w:tcW w:w="3240" w:type="dxa"/>
          </w:tcPr>
          <w:p w14:paraId="5BDAD245" w14:textId="4A7E6589" w:rsidR="004F7C10" w:rsidRPr="00665974" w:rsidRDefault="00931E3A" w:rsidP="004F7C10">
            <w:pPr>
              <w:jc w:val="center"/>
              <w:rPr>
                <w:rFonts w:asciiTheme="majorBidi" w:hAnsiTheme="majorBidi" w:cstheme="majorBidi"/>
              </w:rPr>
            </w:pPr>
            <w:r>
              <w:rPr>
                <w:rFonts w:asciiTheme="majorBidi" w:hAnsiTheme="majorBidi" w:cstheme="majorBidi"/>
                <w:noProof/>
                <w:sz w:val="20"/>
                <w:szCs w:val="20"/>
              </w:rPr>
            </w:r>
          </w:p>
        </w:tc>
        <w:tc>
          <w:tcPr>
            <w:tcW w:w="3600" w:type="dxa"/>
          </w:tcPr>
          <w:p w14:paraId="36DC81DF" w14:textId="31B07C11" w:rsidR="004F7C10" w:rsidRPr="00665974" w:rsidRDefault="004F7C10" w:rsidP="004F7C10">
            <w:pPr>
              <w:jc w:val="center"/>
              <w:rPr>
                <w:rFonts w:asciiTheme="majorBidi" w:hAnsiTheme="majorBidi" w:cstheme="majorBidi"/>
              </w:rPr>
            </w:pPr>
            <w:r>
              <w:rPr/>
              <w:t>Mr. Anij Bhandari</w:t>
            </w:r>
          </w:p>
        </w:tc>
        <w:tc>
          <w:tcPr>
            <w:tcW w:w="3600" w:type="dxa"/>
          </w:tcPr>
          <w:p w14:paraId="74C1797B" w14:textId="087620FF" w:rsidR="004F7C10" w:rsidRPr="00665974" w:rsidRDefault="004F7C10" w:rsidP="004F7C10">
            <w:pPr>
              <w:jc w:val="center"/>
              <w:rPr>
                <w:rFonts w:asciiTheme="majorBidi" w:hAnsiTheme="majorBidi" w:cstheme="majorBidi"/>
              </w:rPr>
            </w:pPr>
          </w:p>
        </w:tc>
      </w:tr>
      <w:tr w:rsidR="004F7C10" w:rsidRPr="00665974" w14:paraId="202276C5" w14:textId="77777777" w:rsidTr="004F7C10">
        <w:trPr>
          <w:trHeight w:val="421"/>
        </w:trPr>
        <w:tc>
          <w:tcPr>
            <w:tcW w:w="3780" w:type="dxa"/>
          </w:tcPr>
          <w:p w14:paraId="6559792E"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c>
          <w:tcPr>
            <w:tcW w:w="3240" w:type="dxa"/>
          </w:tcPr>
          <w:p w14:paraId="348ACE27" w14:textId="102958D2" w:rsidR="004F7C10" w:rsidRPr="00665974" w:rsidRDefault="004F7C10" w:rsidP="004F7C10">
            <w:pPr>
              <w:jc w:val="center"/>
              <w:rPr>
                <w:rFonts w:asciiTheme="majorBidi" w:eastAsia="Rockwell" w:hAnsiTheme="majorBidi" w:cstheme="majorBidi"/>
                <w:bCs/>
                <w:sz w:val="28"/>
                <w:szCs w:val="28"/>
                <w:u w:val="single"/>
              </w:rPr>
            </w:pPr>
          </w:p>
        </w:tc>
        <w:tc>
          <w:tcPr>
            <w:tcW w:w="3600" w:type="dxa"/>
          </w:tcPr>
          <w:p w14:paraId="7555E6AB" w14:textId="34039529" w:rsidR="004F7C10" w:rsidRPr="00665974" w:rsidRDefault="004F7C10" w:rsidP="004F7C10">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c>
          <w:tcPr>
            <w:tcW w:w="3600" w:type="dxa"/>
          </w:tcPr>
          <w:p w14:paraId="4C136BFC" w14:textId="446F1A6F" w:rsidR="004F7C10" w:rsidRPr="00665974" w:rsidRDefault="004F7C10" w:rsidP="004F7C10">
            <w:pPr>
              <w:jc w:val="center"/>
              <w:rPr>
                <w:rFonts w:asciiTheme="majorBidi" w:eastAsia="Rockwell" w:hAnsiTheme="majorBidi" w:cstheme="majorBidi"/>
                <w:b/>
                <w:sz w:val="28"/>
                <w:szCs w:val="28"/>
                <w:u w:val="single"/>
              </w:rPr>
            </w:pPr>
          </w:p>
        </w:tc>
      </w:tr>
      <w:tr w:rsidR="004F7C10" w:rsidRPr="00665974" w14:paraId="514897EC" w14:textId="77777777" w:rsidTr="004F7C10">
        <w:trPr>
          <w:trHeight w:val="377"/>
        </w:trPr>
        <w:tc>
          <w:tcPr>
            <w:tcW w:w="3780" w:type="dxa"/>
          </w:tcPr>
          <w:p w14:paraId="65331D56"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Anij Bhandari</w:t>
            </w:r>
          </w:p>
        </w:tc>
        <w:tc>
          <w:tcPr>
            <w:tcW w:w="3240" w:type="dxa"/>
          </w:tcPr>
          <w:p w14:paraId="74F947CD" w14:textId="1D412F02" w:rsidR="004F7C10" w:rsidRPr="00665974" w:rsidRDefault="004F7C10" w:rsidP="004F7C10">
            <w:pPr>
              <w:jc w:val="center"/>
              <w:rPr>
                <w:rFonts w:asciiTheme="majorBidi" w:eastAsia="Rockwell" w:hAnsiTheme="majorBidi" w:cstheme="majorBidi"/>
                <w:b/>
                <w:sz w:val="28"/>
                <w:szCs w:val="28"/>
                <w:u w:val="single"/>
              </w:rPr>
            </w:pPr>
          </w:p>
        </w:tc>
        <w:tc>
          <w:tcPr>
            <w:tcW w:w="3600" w:type="dxa"/>
          </w:tcPr>
          <w:p w14:paraId="56F630EF" w14:textId="087E195E" w:rsidR="004F7C10" w:rsidRPr="00665974" w:rsidRDefault="004F7C10" w:rsidP="004F7C10">
            <w:pPr>
              <w:jc w:val="center"/>
              <w:rPr>
                <w:rFonts w:asciiTheme="majorBidi" w:hAnsiTheme="majorBidi" w:cstheme="majorBidi"/>
              </w:rPr>
            </w:pPr>
            <w:r w:rsidRPr="00665974">
              <w:rPr>
                <w:rFonts w:asciiTheme="majorBidi" w:hAnsiTheme="majorBidi" w:cstheme="majorBidi"/>
              </w:rPr>
              <w:t>Anij Bhandari</w:t>
            </w:r>
          </w:p>
        </w:tc>
        <w:tc>
          <w:tcPr>
            <w:tcW w:w="3600" w:type="dxa"/>
          </w:tcPr>
          <w:p w14:paraId="1A448254" w14:textId="7B7F1FDC" w:rsidR="004F7C10" w:rsidRPr="00665974" w:rsidRDefault="004F7C10" w:rsidP="004F7C10">
            <w:pPr>
              <w:jc w:val="center"/>
              <w:rPr>
                <w:rFonts w:asciiTheme="majorBidi" w:hAnsiTheme="majorBidi" w:cstheme="majorBidi"/>
              </w:rPr>
            </w:pPr>
          </w:p>
        </w:tc>
      </w:tr>
      <w:tr w:rsidR="004F7C10" w:rsidRPr="00665974" w14:paraId="5B830B37" w14:textId="77777777" w:rsidTr="004F7C10">
        <w:trPr>
          <w:trHeight w:val="511"/>
        </w:trPr>
        <w:tc>
          <w:tcPr>
            <w:tcW w:w="3780" w:type="dxa"/>
          </w:tcPr>
          <w:p w14:paraId="68F9168B" w14:textId="77777777" w:rsidR="004F7C10" w:rsidRPr="00665974" w:rsidRDefault="004F7C10" w:rsidP="004F7C10">
            <w:pPr>
              <w:jc w:val="center"/>
              <w:rPr>
                <w:rFonts w:asciiTheme="majorBidi" w:hAnsiTheme="majorBidi" w:cstheme="majorBidi"/>
              </w:rPr>
            </w:pPr>
            <w:r w:rsidRPr="00665974">
              <w:rPr>
                <w:rFonts w:asciiTheme="majorBidi" w:hAnsiTheme="majorBidi" w:cstheme="majorBidi"/>
              </w:rPr>
              <w:t>Dharan-16</w:t>
            </w:r>
          </w:p>
        </w:tc>
        <w:tc>
          <w:tcPr>
            <w:tcW w:w="3240" w:type="dxa"/>
          </w:tcPr>
          <w:p w14:paraId="36E2BC39" w14:textId="68B51479" w:rsidR="004F7C10" w:rsidRPr="00665974" w:rsidRDefault="004F7C10" w:rsidP="004F7C10">
            <w:pPr>
              <w:jc w:val="center"/>
              <w:rPr>
                <w:rFonts w:asciiTheme="majorBidi" w:hAnsiTheme="majorBidi" w:cstheme="majorBidi"/>
              </w:rPr>
            </w:pPr>
          </w:p>
        </w:tc>
        <w:tc>
          <w:tcPr>
            <w:tcW w:w="3600" w:type="dxa"/>
          </w:tcPr>
          <w:p w14:paraId="0E4A37BE" w14:textId="689FEBF6" w:rsidR="004F7C10" w:rsidRPr="00665974" w:rsidRDefault="004F7C10" w:rsidP="004F7C10">
            <w:pPr>
              <w:jc w:val="center"/>
              <w:rPr>
                <w:rFonts w:asciiTheme="majorBidi" w:hAnsiTheme="majorBidi" w:cstheme="majorBidi"/>
              </w:rPr>
            </w:pPr>
            <w:r w:rsidRPr="00665974">
              <w:rPr>
                <w:rFonts w:asciiTheme="majorBidi" w:hAnsiTheme="majorBidi" w:cstheme="majorBidi"/>
              </w:rPr>
              <w:t>Dharan-16</w:t>
            </w:r>
          </w:p>
        </w:tc>
        <w:tc>
          <w:tcPr>
            <w:tcW w:w="3600" w:type="dxa"/>
          </w:tcPr>
          <w:p w14:paraId="335B957F" w14:textId="3DC01DF6" w:rsidR="004F7C10" w:rsidRPr="00665974" w:rsidRDefault="004F7C10" w:rsidP="004F7C10">
            <w:pPr>
              <w:jc w:val="center"/>
              <w:rPr>
                <w:rFonts w:asciiTheme="majorBidi" w:hAnsiTheme="majorBidi" w:cstheme="majorBidi"/>
              </w:rPr>
            </w:pPr>
          </w:p>
        </w:tc>
      </w:tr>
    </w:tbl>
    <w:p w14:paraId="5830C14B" w14:textId="77777777" w:rsidR="00CD7555" w:rsidRPr="00665974" w:rsidRDefault="00CD7555" w:rsidP="00CD7555">
      <w:pPr>
        <w:pStyle w:val="BodyText"/>
        <w:tabs>
          <w:tab w:val="left" w:pos="5859"/>
        </w:tabs>
        <w:spacing w:before="160"/>
        <w:ind w:left="820"/>
        <w:rPr>
          <w:rFonts w:asciiTheme="majorBidi" w:hAnsiTheme="majorBidi" w:cstheme="majorBidi"/>
        </w:rPr>
        <w:sectPr w:rsidR="00CD7555" w:rsidRPr="00665974" w:rsidSect="00CD7555">
          <w:headerReference w:type="default" r:id="rId12"/>
          <w:footerReference w:type="default" r:id="rId19"/>
          <w:pgSz w:w="11910" w:h="16840"/>
          <w:pgMar w:top="640" w:right="1260" w:bottom="280" w:left="1340" w:header="720" w:footer="720" w:gutter="0"/>
          <w:cols w:space="720"/>
          <w:titlePg/>
          <w:docGrid w:linePitch="299"/>
        </w:sectPr>
      </w:pPr>
      <w:r w:rsidRPr="00665974">
        <w:rPr>
          <w:rFonts w:asciiTheme="majorBidi" w:hAnsiTheme="majorBidi" w:cstheme="majorBidi"/>
        </w:rPr>
        <w:t xml:space="preserve"> </w:t>
      </w:r>
    </w:p>
    <w:p w14:paraId="44A8D753" w14:textId="0C2F7D67" w:rsidR="00EF50A6" w:rsidRPr="00665974" w:rsidRDefault="00F575C2" w:rsidP="00040924">
      <w:pPr>
        <w:spacing w:before="92"/>
        <w:ind w:right="487"/>
        <w:jc w:val="both"/>
        <w:rPr>
          <w:rFonts w:asciiTheme="majorBidi" w:hAnsiTheme="majorBidi" w:cstheme="majorBidi"/>
          <w:b/>
        </w:rPr>
      </w:pPr>
      <w:r>
        <w:rPr>
          <w:rFonts w:asciiTheme="majorBidi" w:hAnsiTheme="majorBidi" w:cstheme="majorBidi"/>
          <w:b/>
        </w:rPr>
        <w:lastRenderedPageBreak/>
        <w:t>Date:</w:t>
      </w:r>
      <w:r w:rsidR="00EF50A6" w:rsidRPr="00665974">
        <w:rPr>
          <w:rFonts w:asciiTheme="majorBidi" w:hAnsiTheme="majorBidi" w:cstheme="majorBidi"/>
          <w:b/>
        </w:rPr>
        <w:t>2026-09-29</w:t>
      </w:r>
    </w:p>
    <w:p w14:paraId="370C3C17" w14:textId="767E5553" w:rsidR="00040924" w:rsidRPr="00665974" w:rsidRDefault="00040924" w:rsidP="00040924">
      <w:pPr>
        <w:spacing w:before="92"/>
        <w:ind w:right="487"/>
        <w:jc w:val="both"/>
        <w:rPr>
          <w:rFonts w:asciiTheme="majorBidi" w:hAnsiTheme="majorBidi" w:cstheme="majorBidi"/>
          <w:bCs/>
        </w:rPr>
      </w:pPr>
      <w:r w:rsidRPr="00665974">
        <w:rPr>
          <w:rFonts w:asciiTheme="majorBidi" w:hAnsiTheme="majorBidi" w:cstheme="majorBidi"/>
          <w:bCs/>
        </w:rPr>
        <w:t>To,</w:t>
      </w:r>
    </w:p>
    <w:p w14:paraId="364CEA89" w14:textId="0F87BFB3" w:rsidR="00EF50A6" w:rsidRPr="00665974" w:rsidRDefault="00EF50A6" w:rsidP="00FE7EE4">
      <w:pPr>
        <w:spacing w:line="240" w:lineRule="auto"/>
        <w:jc w:val="both"/>
        <w:rPr>
          <w:rFonts w:asciiTheme="majorBidi" w:hAnsiTheme="majorBidi" w:cstheme="majorBidi"/>
        </w:rPr>
      </w:pPr>
      <w:r w:rsidRPr="00665974">
        <w:rPr>
          <w:rFonts w:asciiTheme="majorBidi" w:hAnsiTheme="majorBidi" w:cstheme="majorBidi"/>
        </w:rPr>
        <w:t>The Chief Administrative Officer,</w:t>
      </w:r>
    </w:p>
    <w:p w14:paraId="420BBF1F" w14:textId="53871F88" w:rsidR="00EF50A6" w:rsidRPr="00665974" w:rsidRDefault="00EF50A6" w:rsidP="00FE7EE4">
      <w:pPr>
        <w:spacing w:line="240" w:lineRule="auto"/>
        <w:jc w:val="both"/>
        <w:rPr>
          <w:rFonts w:asciiTheme="majorBidi" w:hAnsiTheme="majorBidi" w:cstheme="majorBidi"/>
        </w:rPr>
      </w:pPr>
      <w:r w:rsidRPr="00665974">
        <w:rPr>
          <w:rFonts w:asciiTheme="majorBidi" w:hAnsiTheme="majorBidi" w:cstheme="majorBidi"/>
        </w:rPr>
        <w:t>Dheeraj uparkoti,</w:t>
      </w:r>
    </w:p>
    <w:p w14:paraId="605A60B9" w14:textId="017E6471" w:rsidR="00EF50A6" w:rsidRPr="00665974" w:rsidRDefault="00EF50A6" w:rsidP="00FE7EE4">
      <w:pPr>
        <w:spacing w:line="240" w:lineRule="auto"/>
        <w:jc w:val="both"/>
        <w:rPr>
          <w:rFonts w:asciiTheme="majorBidi" w:hAnsiTheme="majorBidi" w:cstheme="majorBidi"/>
        </w:rPr>
      </w:pPr>
      <w:r w:rsidRPr="00665974">
        <w:rPr>
          <w:rFonts w:asciiTheme="majorBidi" w:hAnsiTheme="majorBidi" w:cstheme="majorBidi"/>
        </w:rPr>
        <w:t>Belbari ,Koshi Province ,Nepal.</w:t>
      </w:r>
    </w:p>
    <w:p w14:paraId="3805EA7D" w14:textId="6C46C8AA" w:rsidR="00CD7555" w:rsidRPr="00665974" w:rsidRDefault="00330403" w:rsidP="00330403">
      <w:pPr>
        <w:spacing w:before="90"/>
        <w:ind w:left="2160" w:right="3252"/>
        <w:jc w:val="both"/>
        <w:rPr>
          <w:rFonts w:asciiTheme="majorBidi" w:hAnsiTheme="majorBidi" w:cstheme="majorBidi"/>
          <w:b/>
          <w:sz w:val="24"/>
          <w:u w:val="thick"/>
        </w:rPr>
      </w:pPr>
      <w:r w:rsidRPr="00665974">
        <w:rPr>
          <w:rFonts w:asciiTheme="majorBidi" w:hAnsiTheme="majorBidi" w:cstheme="majorBidi"/>
          <w:b/>
          <w:sz w:val="24"/>
          <w:u w:val="thick"/>
        </w:rPr>
        <w:t>Sub: JV Power of Attorney</w:t>
      </w:r>
    </w:p>
    <w:p w14:paraId="31BE9F3A" w14:textId="34B8C4B6" w:rsidR="00EF50A6" w:rsidRPr="00665974" w:rsidRDefault="00EF50A6" w:rsidP="00EF50A6">
      <w:pPr>
        <w:spacing w:before="90"/>
        <w:ind w:right="3252"/>
        <w:jc w:val="both"/>
        <w:rPr>
          <w:rFonts w:asciiTheme="majorBidi" w:hAnsiTheme="majorBidi" w:cstheme="majorBidi"/>
          <w:bCs/>
          <w:sz w:val="24"/>
        </w:rPr>
      </w:pPr>
      <w:r w:rsidRPr="00665974">
        <w:rPr>
          <w:rFonts w:asciiTheme="majorBidi" w:hAnsiTheme="majorBidi" w:cstheme="majorBidi"/>
          <w:bCs/>
          <w:sz w:val="24"/>
        </w:rPr>
        <w:t>Dear Sir/Madam,</w:t>
      </w:r>
    </w:p>
    <w:p w14:paraId="33C7DCAF" w14:textId="0615EF65" w:rsidR="00FE7EE4" w:rsidRPr="00665974" w:rsidRDefault="00CD7555" w:rsidP="00FE7EE4">
      <w:pPr>
        <w:spacing w:before="182"/>
        <w:ind w:right="365"/>
        <w:jc w:val="both"/>
        <w:rPr>
          <w:rFonts w:asciiTheme="majorBidi" w:hAnsiTheme="majorBidi" w:cstheme="majorBidi"/>
          <w:b/>
          <w:sz w:val="20"/>
          <w:szCs w:val="20"/>
        </w:rPr>
      </w:pPr>
      <w:r>
        <w:rPr>
          <w:sz w:val="24"/>
        </w:rPr>
        <w:t>We, hereby authorized Mr. Anij Bhandari (Authorized Representative) to deal with all matters including submission, bid withdraw etc. signed at qualification on behalf of this J/V firm for “Baneshwor Road Upgrade”, Invitation No: “NCB/W0/01/2082-83”.</w:t>
      </w:r>
    </w:p>
    <w:p w14:paraId="0CC3D51C" w14:textId="21034345" w:rsidR="00CD7555" w:rsidRPr="00665974" w:rsidRDefault="00A10A27" w:rsidP="00FE7EE4">
      <w:pPr>
        <w:spacing w:before="182"/>
        <w:ind w:right="365"/>
        <w:jc w:val="both"/>
        <w:rPr>
          <w:rFonts w:asciiTheme="majorBidi" w:hAnsiTheme="majorBidi" w:cstheme="majorBidi"/>
        </w:rPr>
      </w:pPr>
      <w:r>
        <w:rPr>
          <w:rFonts w:asciiTheme="majorBidi" w:hAnsiTheme="majorBidi" w:cstheme="majorBidi"/>
          <w:noProof/>
          <w:sz w:val="20"/>
          <w:szCs w:val="20"/>
        </w:rPr>
        <mc:AlternateContent>
          <mc:Choice Requires="wps">
            <w:drawing>
              <wp:anchor distT="0" distB="0" distL="114300" distR="114300" simplePos="0" relativeHeight="251652096" behindDoc="0" locked="0" layoutInCell="1" allowOverlap="1" wp14:anchorId="37F8E610" wp14:editId="73FAB1E3">
                <wp:simplePos x="0" y="0"/>
                <wp:positionH relativeFrom="column">
                  <wp:posOffset>2066925</wp:posOffset>
                </wp:positionH>
                <wp:positionV relativeFrom="paragraph">
                  <wp:posOffset>328930</wp:posOffset>
                </wp:positionV>
                <wp:extent cx="1276350" cy="762000"/>
                <wp:effectExtent l="0" t="0" r="19050" b="19050"/>
                <wp:wrapNone/>
                <wp:docPr id="1099691596" name="Rectangle 8"/>
                <wp:cNvGraphicFramePr/>
                <a:graphic xmlns:a="http://schemas.openxmlformats.org/drawingml/2006/main">
                  <a:graphicData uri="http://schemas.microsoft.com/office/word/2010/wordprocessingShape">
                    <wps:wsp>
                      <wps:cNvSpPr/>
                      <wps:spPr>
                        <a:xfrm>
                          <a:off x="0" y="0"/>
                          <a:ext cx="1276350" cy="762000"/>
                        </a:xfrm>
                        <a:prstGeom prst="rect">
                          <a:avLst/>
                        </a:prstGeom>
                        <a:noFill/>
                        <a:ln>
                          <a:solidFill>
                            <a:schemeClr val="tx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1416A1" id="Rectangle 8" o:spid="_x0000_s1026" style="position:absolute;margin-left:162.75pt;margin-top:25.9pt;width:100.5pt;height:60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" filled="f" strokecolor="black [3213]" strokeweight="2pt"/>
            </w:pict>
          </mc:Fallback>
        </mc:AlternateContent>
      </w:r>
      <w:r w:rsidR="00CD7555" w:rsidRPr="00665974">
        <w:rPr>
          <w:rFonts w:asciiTheme="majorBidi" w:hAnsiTheme="majorBidi" w:cstheme="majorBidi"/>
        </w:rPr>
        <w:t>Specimen</w:t>
      </w:r>
      <w:r w:rsidR="00CD7555" w:rsidRPr="00665974">
        <w:rPr>
          <w:rFonts w:asciiTheme="majorBidi" w:hAnsiTheme="majorBidi" w:cstheme="majorBidi"/>
          <w:spacing w:val="-2"/>
        </w:rPr>
        <w:t xml:space="preserve"> </w:t>
      </w:r>
      <w:r w:rsidR="00CD7555" w:rsidRPr="00665974">
        <w:rPr>
          <w:rFonts w:asciiTheme="majorBidi" w:hAnsiTheme="majorBidi" w:cstheme="majorBidi"/>
        </w:rPr>
        <w:t>Signature</w:t>
      </w:r>
      <w:r w:rsidR="00CD7555" w:rsidRPr="00665974">
        <w:rPr>
          <w:rFonts w:asciiTheme="majorBidi" w:hAnsiTheme="majorBidi" w:cstheme="majorBidi"/>
          <w:spacing w:val="-4"/>
        </w:rPr>
        <w:t xml:space="preserve"> </w:t>
      </w:r>
      <w:r w:rsidR="00CD7555" w:rsidRPr="00665974">
        <w:rPr>
          <w:rFonts w:asciiTheme="majorBidi" w:hAnsiTheme="majorBidi" w:cstheme="majorBidi"/>
        </w:rPr>
        <w:t>of</w:t>
      </w:r>
      <w:r w:rsidR="00CE5ACA" w:rsidRPr="00665974">
        <w:rPr>
          <w:rFonts w:asciiTheme="majorBidi" w:hAnsiTheme="majorBidi" w:cstheme="majorBidi"/>
        </w:rPr>
        <w:t xml:space="preserve"> </w:t>
      </w:r>
      <w:r w:rsidR="00CE5ACA" w:rsidRPr="00665974">
        <w:rPr>
          <w:rFonts w:asciiTheme="majorBidi" w:hAnsiTheme="majorBidi" w:cstheme="majorBidi"/>
          <w:b/>
          <w:sz w:val="24"/>
        </w:rPr>
        <w:t>Mr. Anij Bhandari,</w:t>
      </w:r>
    </w:p>
    <w:p w14:paraId="1EB4B833" w14:textId="162192A3" w:rsidR="00CE5ACA" w:rsidRDefault="004D5D6B"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r>
      <w:r w:rsidR="00A278C6">
        <w:rPr>
          <w:rFonts w:asciiTheme="majorBidi" w:hAnsiTheme="majorBidi" w:cstheme="majorBidi"/>
          <w:noProof/>
          <w:sz w:val="20"/>
          <w:szCs w:val="20"/>
        </w:rPr>
      </w:r>
      <w:r w:rsidR="00A278C6">
        <w:rPr>
          <w:rFonts w:asciiTheme="majorBidi" w:hAnsiTheme="majorBidi" w:cstheme="majorBidi"/>
          <w:noProof/>
          <w:sz w:val="20"/>
          <w:szCs w:val="20"/>
        </w:rPr>
      </w:r>
    </w:p>
    <w:p w14:paraId="4B0F8718" w14:textId="1B274227" w:rsidR="00A278C6"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02228EC3" w14:textId="0C091CEA" w:rsidR="00A278C6"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2D00B8B5" w14:textId="678055DD" w:rsidR="00A278C6" w:rsidRPr="00665974" w:rsidRDefault="00A278C6" w:rsidP="00CD7555">
      <w:pPr>
        <w:tabs>
          <w:tab w:val="left" w:pos="5550"/>
        </w:tabs>
        <w:spacing w:before="240" w:after="240" w:line="259" w:lineRule="auto"/>
        <w:rPr>
          <w:rFonts w:asciiTheme="majorBidi" w:eastAsia="Rockwell" w:hAnsiTheme="majorBidi" w:cstheme="majorBidi"/>
          <w:b/>
          <w:sz w:val="28"/>
          <w:szCs w:val="28"/>
          <w:u w:val="single"/>
        </w:rPr>
      </w:pPr>
    </w:p>
    <w:p w14:paraId="5872548B" w14:textId="2FCC9C9B" w:rsidR="00A368C2" w:rsidRPr="00665974" w:rsidRDefault="00931E3A"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r>
    </w:p>
    <w:p w14:paraId="7E140657" w14:textId="50A6E131" w:rsidR="00A368C2" w:rsidRPr="00665974" w:rsidRDefault="00931E3A" w:rsidP="00CD7555">
      <w:pPr>
        <w:tabs>
          <w:tab w:val="left" w:pos="5550"/>
        </w:tabs>
        <w:spacing w:before="240" w:after="240" w:line="259" w:lineRule="auto"/>
        <w:rPr>
          <w:rFonts w:asciiTheme="majorBidi" w:eastAsia="Rockwell" w:hAnsiTheme="majorBidi" w:cstheme="majorBidi"/>
          <w:b/>
          <w:sz w:val="28"/>
          <w:szCs w:val="28"/>
          <w:u w:val="single"/>
        </w:rPr>
      </w:pPr>
      <w:r>
        <w:rPr>
          <w:rFonts w:asciiTheme="majorBidi" w:hAnsiTheme="majorBidi" w:cstheme="majorBidi"/>
          <w:noProof/>
          <w:sz w:val="20"/>
          <w:szCs w:val="20"/>
        </w:rPr>
      </w: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240"/>
        <w:gridCol w:w="3600"/>
      </w:tblGrid>
      <w:tr w:rsidR="004F7C10" w:rsidRPr="00665974" w14:paraId="4C52932C" w14:textId="77777777" w:rsidTr="004F7C10">
        <w:trPr>
          <w:trHeight w:val="583"/>
        </w:trPr>
        <w:tc>
          <w:tcPr>
            <w:tcW w:w="3780" w:type="dxa"/>
          </w:tcPr>
          <w:p w14:paraId="504051A4" w14:textId="4AD3F54C"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240" w:type="dxa"/>
          </w:tcPr>
          <w:p w14:paraId="4E88E1C2" w14:textId="7C52C82D"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p>
        </w:tc>
        <w:tc>
          <w:tcPr>
            <w:tcW w:w="3600" w:type="dxa"/>
          </w:tcPr>
          <w:p w14:paraId="0AAE19A4" w14:textId="31587839" w:rsidR="004F7C10" w:rsidRPr="00665974" w:rsidRDefault="004F7C10" w:rsidP="004F7C1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4F7C10" w:rsidRPr="00665974" w14:paraId="7E35F7E0" w14:textId="77777777" w:rsidTr="004F7C10">
        <w:trPr>
          <w:trHeight w:val="413"/>
        </w:trPr>
        <w:tc>
          <w:tcPr>
            <w:tcW w:w="3780" w:type="dxa"/>
          </w:tcPr>
          <w:p w14:paraId="6E21B80E" w14:textId="479065CB" w:rsidR="004F7C10" w:rsidRPr="00665974" w:rsidRDefault="004F7C10" w:rsidP="004F7C10">
            <w:pPr>
              <w:jc w:val="center"/>
              <w:rPr>
                <w:rFonts w:asciiTheme="majorBidi" w:hAnsiTheme="majorBidi" w:cstheme="majorBidi"/>
              </w:rPr>
            </w:pPr>
            <w:r w:rsidRPr="00665974">
              <w:rPr>
                <w:rFonts w:asciiTheme="majorBidi" w:hAnsiTheme="majorBidi" w:cstheme="majorBidi"/>
              </w:rPr>
              <w:t>Mr. Anij Bhandari</w:t>
            </w:r>
          </w:p>
        </w:tc>
        <w:tc>
          <w:tcPr>
            <w:tcW w:w="3240" w:type="dxa"/>
          </w:tcPr>
          <w:p w14:paraId="1E9EE0BB" w14:textId="0ED66461" w:rsidR="004F7C10" w:rsidRPr="00665974" w:rsidRDefault="004F7C10" w:rsidP="004F7C10">
            <w:pPr>
              <w:jc w:val="center"/>
              <w:rPr>
                <w:rFonts w:asciiTheme="majorBidi" w:hAnsiTheme="majorBidi" w:cstheme="majorBidi"/>
              </w:rPr>
            </w:pPr>
          </w:p>
        </w:tc>
        <w:tc>
          <w:tcPr>
            <w:tcW w:w="3600" w:type="dxa"/>
          </w:tcPr>
          <w:p w14:paraId="12DCF02A" w14:textId="3CCCB49F" w:rsidR="004F7C10" w:rsidRPr="00665974" w:rsidRDefault="004F7C10" w:rsidP="004F7C10">
            <w:pPr>
              <w:jc w:val="center"/>
              <w:rPr>
                <w:rFonts w:asciiTheme="majorBidi" w:hAnsiTheme="majorBidi" w:cstheme="majorBidi"/>
              </w:rPr>
            </w:pPr>
            <w:r>
              <w:rPr/>
              <w:t>Mr. Anij Bhandari</w:t>
            </w:r>
          </w:p>
        </w:tc>
      </w:tr>
      <w:tr w:rsidR="004F7C10" w:rsidRPr="00665974" w14:paraId="5F02A5E9" w14:textId="77777777" w:rsidTr="004F7C10">
        <w:trPr>
          <w:trHeight w:val="421"/>
        </w:trPr>
        <w:tc>
          <w:tcPr>
            <w:tcW w:w="3780" w:type="dxa"/>
          </w:tcPr>
          <w:p w14:paraId="77735903" w14:textId="3AA5ECFC"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c>
          <w:tcPr>
            <w:tcW w:w="3240" w:type="dxa"/>
          </w:tcPr>
          <w:p w14:paraId="1F2AC60C" w14:textId="09FFCA50" w:rsidR="004F7C10" w:rsidRPr="00665974" w:rsidRDefault="004F7C10" w:rsidP="004F7C10">
            <w:pPr>
              <w:jc w:val="center"/>
              <w:rPr>
                <w:rFonts w:asciiTheme="majorBidi" w:eastAsia="Rockwell" w:hAnsiTheme="majorBidi" w:cstheme="majorBidi"/>
                <w:bCs/>
                <w:sz w:val="28"/>
                <w:szCs w:val="28"/>
                <w:u w:val="single"/>
              </w:rPr>
            </w:pPr>
          </w:p>
        </w:tc>
        <w:tc>
          <w:tcPr>
            <w:tcW w:w="3600" w:type="dxa"/>
          </w:tcPr>
          <w:p w14:paraId="4259F237" w14:textId="33663435" w:rsidR="004F7C10" w:rsidRPr="00665974" w:rsidRDefault="004F7C10" w:rsidP="004F7C10">
            <w:pPr>
              <w:jc w:val="center"/>
              <w:rPr>
                <w:rFonts w:asciiTheme="majorBidi" w:hAnsiTheme="majorBidi" w:cstheme="majorBidi"/>
              </w:rPr>
            </w:pPr>
            <w:r w:rsidRPr="00665974">
              <w:rPr>
                <w:rFonts w:asciiTheme="majorBidi" w:hAnsiTheme="majorBidi" w:cstheme="majorBidi"/>
              </w:rPr>
              <w:t>(Chief Executive)</w:t>
            </w:r>
          </w:p>
        </w:tc>
      </w:tr>
      <w:tr w:rsidR="004F7C10" w:rsidRPr="00665974" w14:paraId="7A3F2896" w14:textId="77777777" w:rsidTr="004F7C10">
        <w:trPr>
          <w:trHeight w:val="377"/>
        </w:trPr>
        <w:tc>
          <w:tcPr>
            <w:tcW w:w="3780" w:type="dxa"/>
          </w:tcPr>
          <w:p w14:paraId="0DCBAF03" w14:textId="3F9026C1" w:rsidR="004F7C10" w:rsidRPr="00665974" w:rsidRDefault="004F7C10" w:rsidP="004F7C10">
            <w:pPr>
              <w:jc w:val="center"/>
              <w:rPr>
                <w:rFonts w:asciiTheme="majorBidi" w:hAnsiTheme="majorBidi" w:cstheme="majorBidi"/>
              </w:rPr>
            </w:pPr>
            <w:r w:rsidRPr="00665974">
              <w:rPr>
                <w:rFonts w:asciiTheme="majorBidi" w:hAnsiTheme="majorBidi" w:cstheme="majorBidi"/>
              </w:rPr>
              <w:t>Anij Bhandari</w:t>
            </w:r>
          </w:p>
        </w:tc>
        <w:tc>
          <w:tcPr>
            <w:tcW w:w="3240" w:type="dxa"/>
          </w:tcPr>
          <w:p w14:paraId="5A05CB79" w14:textId="1AD588A6" w:rsidR="004F7C10" w:rsidRPr="00665974" w:rsidRDefault="004F7C10" w:rsidP="004F7C10">
            <w:pPr>
              <w:jc w:val="center"/>
              <w:rPr>
                <w:rFonts w:asciiTheme="majorBidi" w:eastAsia="Rockwell" w:hAnsiTheme="majorBidi" w:cstheme="majorBidi"/>
                <w:b/>
                <w:sz w:val="28"/>
                <w:szCs w:val="28"/>
                <w:u w:val="single"/>
              </w:rPr>
            </w:pPr>
          </w:p>
        </w:tc>
        <w:tc>
          <w:tcPr>
            <w:tcW w:w="3600" w:type="dxa"/>
          </w:tcPr>
          <w:p w14:paraId="2140CA32" w14:textId="72EDAE31" w:rsidR="004F7C10" w:rsidRPr="00665974" w:rsidRDefault="004F7C10" w:rsidP="004F7C10">
            <w:pPr>
              <w:jc w:val="center"/>
              <w:rPr>
                <w:rFonts w:asciiTheme="majorBidi" w:hAnsiTheme="majorBidi" w:cstheme="majorBidi"/>
              </w:rPr>
            </w:pPr>
            <w:r w:rsidRPr="00665974">
              <w:rPr>
                <w:rFonts w:asciiTheme="majorBidi" w:hAnsiTheme="majorBidi" w:cstheme="majorBidi"/>
              </w:rPr>
              <w:t>Anij Bhandari</w:t>
            </w:r>
          </w:p>
        </w:tc>
      </w:tr>
      <w:tr w:rsidR="004F7C10" w:rsidRPr="00665974" w14:paraId="28AC45D8" w14:textId="77777777" w:rsidTr="004F7C10">
        <w:trPr>
          <w:trHeight w:val="511"/>
        </w:trPr>
        <w:tc>
          <w:tcPr>
            <w:tcW w:w="3780" w:type="dxa"/>
          </w:tcPr>
          <w:p w14:paraId="03A3C0E0" w14:textId="5900BEE4" w:rsidR="004F7C10" w:rsidRPr="00665974" w:rsidRDefault="004F7C10" w:rsidP="004F7C10">
            <w:pPr>
              <w:jc w:val="center"/>
              <w:rPr>
                <w:rFonts w:asciiTheme="majorBidi" w:hAnsiTheme="majorBidi" w:cstheme="majorBidi"/>
              </w:rPr>
            </w:pPr>
            <w:r w:rsidRPr="00665974">
              <w:rPr>
                <w:rFonts w:asciiTheme="majorBidi" w:hAnsiTheme="majorBidi" w:cstheme="majorBidi"/>
              </w:rPr>
              <w:t>Dharan-16</w:t>
            </w:r>
          </w:p>
        </w:tc>
        <w:tc>
          <w:tcPr>
            <w:tcW w:w="3240" w:type="dxa"/>
          </w:tcPr>
          <w:p w14:paraId="3C2B1410" w14:textId="3F9A2241" w:rsidR="004F7C10" w:rsidRPr="00665974" w:rsidRDefault="004F7C10" w:rsidP="004F7C10">
            <w:pPr>
              <w:jc w:val="center"/>
              <w:rPr>
                <w:rFonts w:asciiTheme="majorBidi" w:hAnsiTheme="majorBidi" w:cstheme="majorBidi"/>
              </w:rPr>
            </w:pPr>
          </w:p>
        </w:tc>
        <w:tc>
          <w:tcPr>
            <w:tcW w:w="3600" w:type="dxa"/>
          </w:tcPr>
          <w:p w14:paraId="1BA17FA3" w14:textId="23407EF2" w:rsidR="004F7C10" w:rsidRPr="00665974" w:rsidRDefault="004F7C10" w:rsidP="004F7C10">
            <w:pPr>
              <w:jc w:val="center"/>
              <w:rPr>
                <w:rFonts w:asciiTheme="majorBidi" w:hAnsiTheme="majorBidi" w:cstheme="majorBidi"/>
              </w:rPr>
            </w:pPr>
            <w:r w:rsidRPr="00665974">
              <w:rPr>
                <w:rFonts w:asciiTheme="majorBidi" w:hAnsiTheme="majorBidi" w:cstheme="majorBidi"/>
              </w:rPr>
              <w:t>Dharan-16</w:t>
            </w:r>
          </w:p>
        </w:tc>
      </w:tr>
    </w:tbl>
    <w:p w14:paraId="32329011" w14:textId="519E111D" w:rsidR="000E7FA4" w:rsidRDefault="000E7FA4" w:rsidP="00F575C2">
      <w:pPr>
        <w:jc w:val="center"/>
        <w:rPr>
          <w:rFonts w:asciiTheme="majorBidi" w:hAnsiTheme="majorBidi" w:cstheme="majorBidi"/>
          <w:b/>
          <w:sz w:val="28"/>
          <w:u w:val="single"/>
        </w:rPr>
        <w:sectPr w:rsidR="000E7FA4" w:rsidSect="00D159D5">
          <w:headerReference w:type="default" r:id="rId13"/>
          <w:pgSz w:w="12240" w:h="15840"/>
          <w:pgMar w:top="1440" w:right="1800" w:bottom="1440" w:left="1800" w:header="0" w:footer="2016" w:gutter="0"/>
          <w:cols w:space="720"/>
          <w:docGrid w:linePitch="360"/>
        </w:sectPr>
      </w:pPr>
    </w:p>
    <w:p w14:paraId="3BB23FD8" w14:textId="404813BE" w:rsidR="00F575C2" w:rsidRDefault="00A21851" w:rsidP="00F575C2">
      <w:pPr>
        <w:jc w:val="both"/>
        <w:rPr>
          <w:rFonts w:asciiTheme="majorBidi" w:hAnsiTheme="majorBidi" w:cstheme="majorBidi"/>
          <w:b/>
          <w:sz w:val="28"/>
          <w:u w:val="single"/>
        </w:rPr>
      </w:pPr>
      <w:r w:rsidRPr="00665974">
        <w:rPr>
          <w:rFonts w:asciiTheme="majorBidi" w:hAnsiTheme="majorBidi" w:cstheme="majorBidi"/>
          <w:b/>
          <w:sz w:val="28"/>
          <w:u w:val="single"/>
        </w:rPr>
        <w:lastRenderedPageBreak/>
        <w:t>Letter of Technical Bid</w:t>
      </w:r>
    </w:p>
    <w:p w14:paraId="123DB584" w14:textId="1A8A036D" w:rsidR="00BA3CE3" w:rsidRPr="00665974" w:rsidRDefault="00A21851" w:rsidP="00F575C2">
      <w:pPr>
        <w:jc w:val="both"/>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2026-09-29</w:t>
      </w:r>
    </w:p>
    <w:p w14:paraId="64694425" w14:textId="77777777" w:rsidR="00BA3CE3" w:rsidRPr="00665974" w:rsidRDefault="00A21851">
      <w:pPr>
        <w:jc w:val="both"/>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Baneshwor Road Upgrade</w:t>
      </w:r>
    </w:p>
    <w:p w14:paraId="35682C50" w14:textId="77777777" w:rsidR="00BA3CE3" w:rsidRPr="00665974" w:rsidRDefault="00A21851">
      <w:pPr>
        <w:jc w:val="both"/>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NCB/W0/01/2082-83</w:t>
      </w:r>
    </w:p>
    <w:p w14:paraId="7878CFFA" w14:textId="77777777" w:rsidR="00BA3CE3" w:rsidRPr="00665974" w:rsidRDefault="00A21851">
      <w:pPr>
        <w:jc w:val="both"/>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jc w:val="both"/>
        <w:rPr>
          <w:rFonts w:asciiTheme="majorBidi" w:hAnsiTheme="majorBidi" w:cstheme="majorBidi"/>
        </w:rPr>
      </w:pPr>
      <w:r w:rsidRPr="00665974">
        <w:rPr>
          <w:rFonts w:asciiTheme="majorBidi" w:hAnsiTheme="majorBidi" w:cstheme="majorBidi"/>
          <w:b/>
        </w:rPr>
        <w:t>Dheeraj uparkoti</w:t>
      </w:r>
    </w:p>
    <w:p w14:paraId="31058D96" w14:textId="77777777" w:rsidR="00BA3CE3" w:rsidRPr="00665974" w:rsidRDefault="00A21851">
      <w:pPr>
        <w:jc w:val="both"/>
        <w:rPr>
          <w:rFonts w:asciiTheme="majorBidi" w:hAnsiTheme="majorBidi" w:cstheme="majorBidi"/>
        </w:rPr>
      </w:pPr>
      <w:r w:rsidRPr="00665974">
        <w:rPr>
          <w:rFonts w:asciiTheme="majorBidi" w:hAnsiTheme="majorBidi" w:cstheme="majorBidi"/>
        </w:rPr>
        <w:t>Belbari ,Koshi Province ,Nepal</w:t>
      </w:r>
    </w:p>
    <w:p w14:paraId="3D157A13" w14:textId="77777777" w:rsidR="00BA3CE3" w:rsidRPr="00665974" w:rsidRDefault="00A21851">
      <w:pPr>
        <w:jc w:val="both"/>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jc w:val="both"/>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jc w:val="both"/>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jc w:val="both"/>
        <w:rPr>
          <w:rFonts w:asciiTheme="majorBidi" w:hAnsiTheme="majorBidi" w:cstheme="majorBidi"/>
        </w:rPr>
      </w:pPr>
      <w:r w:rsidRPr="00665974">
        <w:rPr>
          <w:rFonts w:asciiTheme="majorBidi" w:hAnsiTheme="majorBidi" w:cstheme="majorBidi"/>
          <w:b/>
        </w:rPr>
        <w:t>Baneshwor Road Upgrade</w:t>
      </w:r>
    </w:p>
    <w:p w14:paraId="5071AE43" w14:textId="77777777" w:rsidR="00BA3CE3" w:rsidRPr="00665974" w:rsidRDefault="00A21851">
      <w:pPr>
        <w:jc w:val="both"/>
        <w:rPr>
          <w:rFonts w:asciiTheme="majorBidi" w:hAnsiTheme="majorBidi" w:cstheme="majorBidi"/>
        </w:rPr>
      </w:pPr>
      <w:r w:rsidRPr="00665974">
        <w:rPr>
          <w:rFonts w:asciiTheme="majorBidi" w:hAnsiTheme="majorBidi" w:cstheme="majorBidi"/>
          <w:b/>
        </w:rPr>
        <w:t>Contract Identification No.. NCB/W0/01/2082-83</w:t>
      </w:r>
    </w:p>
    <w:p w14:paraId="34370DBE" w14:textId="07E048C4" w:rsidR="00BA3CE3" w:rsidRPr="00665974" w:rsidRDefault="00A21851" w:rsidP="00393D87">
      <w:pPr>
        <w:jc w:val="both"/>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120 days</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jc w:val="both"/>
        <w:rPr>
          <w:rFonts w:asciiTheme="majorBidi" w:hAnsiTheme="majorBidi" w:cstheme="majorBidi"/>
        </w:rPr>
      </w:pPr>
      <w:r w:rsidRPr="00665974">
        <w:rPr>
          <w:rFonts w:asciiTheme="majorBidi" w:hAnsiTheme="majorBidi" w:cstheme="majorBidi"/>
        </w:rPr>
        <w:t>(d) Our firm, including any subcontractors or suppliers for any part of the Contract, have nationalities from eligible countries in accordance with ITB 4.2 and meet the requirements of ITB 3.4,&amp; 3.5</w:t>
      </w:r>
    </w:p>
    <w:p w14:paraId="70156723" w14:textId="77777777" w:rsidR="00BA3CE3" w:rsidRPr="00665974" w:rsidRDefault="00A21851">
      <w:pPr>
        <w:jc w:val="both"/>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4CBB187C" w14:textId="1643B16E" w:rsidR="00167E55" w:rsidRDefault="009A7E8F" w:rsidP="00D159D5">
      <w:pPr>
        <w:jc w:val="both"/>
        <w:rPr>
          <w:rFonts w:asciiTheme="majorBidi" w:hAnsiTheme="majorBidi" w:cstheme="majorBidi"/>
        </w:rPr>
      </w:pPr>
      <w:r>
        <w:rPr>
          <w:rFonts w:asciiTheme="majorBidi" w:hAnsiTheme="majorBidi" w:cstheme="majorBidi"/>
          <w:noProof/>
          <w:sz w:val="20"/>
          <w:szCs w:val="20"/>
        </w:rPr>
      </w:r>
      <w:r w:rsidR="00A21851"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7F4B8D1A" w14:textId="3A1A1927" w:rsidR="009A7E8F" w:rsidRDefault="009A7E8F" w:rsidP="00D159D5">
      <w:pPr>
        <w:rPr>
          <w:rFonts w:asciiTheme="majorBidi"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p>
    <w:p w14:paraId="5E21DE84" w14:textId="77777777" w:rsidR="009A7E8F" w:rsidRDefault="009A7E8F" w:rsidP="00D159D5">
      <w:pPr>
        <w:rPr>
          <w:rFonts w:asciiTheme="majorBidi" w:hAnsiTheme="majorBidi" w:cstheme="majorBidi"/>
        </w:rPr>
      </w:pPr>
    </w:p>
    <w:p w14:paraId="5C854498" w14:textId="77777777" w:rsidR="009A7E8F" w:rsidRDefault="009A7E8F" w:rsidP="00D159D5">
      <w:pPr>
        <w:rPr>
          <w:rFonts w:asciiTheme="majorBidi" w:hAnsiTheme="majorBidi" w:cstheme="majorBidi"/>
        </w:rPr>
      </w:pPr>
    </w:p>
    <w:p w14:paraId="061302BC" w14:textId="77777777" w:rsidR="009A7E8F" w:rsidRPr="00665974" w:rsidRDefault="009A7E8F" w:rsidP="00D159D5">
      <w:pPr>
        <w:rPr>
          <w:rFonts w:asciiTheme="majorBidi" w:hAnsiTheme="majorBidi" w:cstheme="majorBidi"/>
        </w:rPr>
      </w:pPr>
    </w:p>
    <w:p w14:paraId="7381286B" w14:textId="5BFDA954" w:rsidR="00931E3A" w:rsidRPr="00665974" w:rsidRDefault="00A21851" w:rsidP="009A7E8F">
      <w:pPr>
        <w:jc w:val="both"/>
        <w:rPr>
          <w:rFonts w:asciiTheme="majorBidi" w:hAnsiTheme="majorBidi" w:cstheme="majorBidi"/>
        </w:rPr>
      </w:pPr>
      <w:r w:rsidRPr="00665974">
        <w:rPr>
          <w:rFonts w:asciiTheme="majorBidi" w:hAnsiTheme="majorBidi" w:cstheme="majorBidi"/>
        </w:rPr>
        <w:lastRenderedPageBreak/>
        <w:t>(g) We are not a government owned entity.</w:t>
      </w:r>
      <w:r w:rsidR="00931E3A" w:rsidRPr="00931E3A">
        <w:rPr>
          <w:rFonts w:asciiTheme="majorBidi" w:hAnsiTheme="majorBidi" w:cstheme="majorBidi"/>
          <w:noProof/>
          <w:sz w:val="20"/>
          <w:szCs w:val="20"/>
        </w:rPr>
        <w:t xml:space="preserve"> </w:t>
      </w:r>
    </w:p>
    <w:p w14:paraId="329356DE" w14:textId="7FE8884E" w:rsidR="00BA3CE3" w:rsidRPr="00665974" w:rsidRDefault="00A21851">
      <w:pPr>
        <w:jc w:val="both"/>
        <w:rPr>
          <w:rFonts w:asciiTheme="majorBidi" w:hAnsiTheme="majorBidi" w:cstheme="majorBidi"/>
        </w:rPr>
      </w:pPr>
      <w:r w:rsidRPr="00665974">
        <w:rPr>
          <w:rFonts w:asciiTheme="majorBidi" w:hAnsiTheme="majorBidi" w:cstheme="majorBidi"/>
        </w:rPr>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jc w:val="both"/>
        <w:rPr>
          <w:rFonts w:asciiTheme="majorBidi" w:hAnsiTheme="majorBidi" w:cstheme="majorBidi"/>
        </w:rPr>
      </w:pPr>
      <w:r w:rsidRPr="00665974">
        <w:rPr>
          <w:rFonts w:asciiTheme="majorBidi" w:hAnsiTheme="majorBidi" w:cstheme="majorBidi"/>
        </w:rPr>
        <w:t>(i)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jc w:val="both"/>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jc w:val="both"/>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05E8E1B7" w14:textId="13CCC259" w:rsidR="00BA3CE3" w:rsidRPr="00665974" w:rsidRDefault="00A21851" w:rsidP="009A7E8F">
      <w:pPr>
        <w:jc w:val="both"/>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5227DD1B" w14:textId="1435D7E7" w:rsidR="00BA3CE3" w:rsidRPr="00665974" w:rsidRDefault="00A21851">
      <w:pPr>
        <w:jc w:val="both"/>
        <w:rPr>
          <w:rFonts w:asciiTheme="majorBidi" w:hAnsiTheme="majorBidi" w:cstheme="majorBidi"/>
        </w:rPr>
      </w:pPr>
      <w:r>
        <w:rPr>
          <w:b/>
        </w:rPr>
        <w:t>Name: Anij Bhandari</w:t>
      </w:r>
    </w:p>
    <w:p w14:paraId="1B277173" w14:textId="31488562" w:rsidR="00220AE8" w:rsidRDefault="00A21851" w:rsidP="009A7E8F">
      <w:pPr>
        <w:jc w:val="both"/>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297B5142" w14:textId="3A4D232D" w:rsidR="00220AE8" w:rsidRDefault="003649DF" w:rsidP="00220AE8">
      <w:pPr>
        <w:rPr>
          <w:rFonts w:asciiTheme="majorBidi" w:hAnsiTheme="majorBidi" w:cstheme="majorBidi"/>
        </w:rPr>
      </w:pPr>
      <w:r>
        <w:rPr>
          <w:rFonts w:asciiTheme="majorBidi" w:hAnsiTheme="majorBidi" w:cstheme="majorBidi"/>
          <w:noProof/>
          <w:sz w:val="20"/>
          <w:szCs w:val="20"/>
        </w:rPr>
      </w:r>
    </w:p>
    <w:p w14:paraId="511FA9A0" w14:textId="77777777" w:rsidR="00345646" w:rsidRPr="00665974" w:rsidRDefault="00345646" w:rsidP="00220AE8">
      <w:pPr>
        <w:rPr>
          <w:rFonts w:asciiTheme="majorBidi" w:hAnsiTheme="majorBidi" w:cstheme="majorBidi"/>
        </w:rPr>
      </w:pPr>
    </w:p>
    <w:p w14:paraId="361B94CB" w14:textId="02273FC8" w:rsidR="00BA3CE3" w:rsidRPr="00665974" w:rsidRDefault="00A21851">
      <w:pPr>
        <w:jc w:val="both"/>
        <w:rPr>
          <w:rFonts w:asciiTheme="majorBidi" w:hAnsiTheme="majorBidi" w:cstheme="majorBidi"/>
        </w:rPr>
      </w:pPr>
      <w:r w:rsidRPr="00665974">
        <w:rPr>
          <w:rFonts w:asciiTheme="majorBidi" w:hAnsiTheme="majorBidi" w:cstheme="majorBidi"/>
        </w:rPr>
        <w:t>.................................................................................</w:t>
      </w:r>
    </w:p>
    <w:p w14:paraId="5B27F474" w14:textId="4EE41167" w:rsidR="00BA3CE3" w:rsidRPr="00665974" w:rsidRDefault="00A21851">
      <w:pPr>
        <w:jc w:val="both"/>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TEST JV</w:t>
      </w:r>
    </w:p>
    <w:p w14:paraId="55059B05" w14:textId="78658199" w:rsidR="00AB49C0" w:rsidRPr="00931E3A" w:rsidRDefault="00A21851" w:rsidP="00931E3A">
      <w:pPr>
        <w:jc w:val="both"/>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2026-09-29</w:t>
      </w:r>
    </w:p>
    <w:p w14:paraId="57BC941D" w14:textId="0B9C01BE" w:rsidR="00B77CE6" w:rsidRDefault="00345646" w:rsidP="00393D87">
      <w:pPr>
        <w:jc w:val="center"/>
        <w:rPr>
          <w:rFonts w:asciiTheme="majorBidi" w:hAnsiTheme="majorBidi" w:cstheme="majorBidi"/>
          <w:b/>
          <w:sz w:val="32"/>
        </w:rPr>
      </w:pPr>
      <w:r>
        <w:rPr>
          <w:rFonts w:asciiTheme="majorBidi" w:hAnsiTheme="majorBidi" w:cstheme="majorBidi"/>
          <w:noProof/>
          <w:sz w:val="20"/>
          <w:szCs w:val="20"/>
        </w:rPr>
      </w:r>
    </w:p>
    <w:p w14:paraId="1CA02B52" w14:textId="6929D50C" w:rsidR="000E7FA4" w:rsidRDefault="009C701D" w:rsidP="00480225">
      <w:pPr>
        <w:jc w:val="center"/>
        <w:rPr>
          <w:rFonts w:asciiTheme="majorBidi" w:hAnsiTheme="majorBidi" w:cstheme="majorBidi"/>
          <w:b/>
          <w:sz w:val="28"/>
          <w:u w:val="single"/>
        </w:rPr>
      </w:pPr>
      <w:r>
        <w:rPr>
          <w:rFonts w:asciiTheme="majorBidi" w:hAnsiTheme="majorBidi" w:cstheme="majorBidi"/>
          <w:noProof/>
          <w:sz w:val="20"/>
          <w:szCs w:val="20"/>
        </w:rPr>
      </w:r>
    </w:p>
    <w:p w14:paraId="7AF12391" w14:textId="2BB958A5" w:rsidR="000E7FA4" w:rsidRDefault="000E7FA4" w:rsidP="009C701D">
      <w:pPr>
        <w:tabs>
          <w:tab w:val="left" w:pos="3150"/>
          <w:tab w:val="center" w:pos="4320"/>
        </w:tabs>
        <w:rPr>
          <w:rFonts w:asciiTheme="majorBidi" w:hAnsiTheme="majorBidi" w:cstheme="majorBidi"/>
          <w:b/>
          <w:sz w:val="28"/>
          <w:u w:val="single"/>
        </w:rPr>
      </w:pPr>
    </w:p>
    <w:p w14:paraId="2D66E5C9" w14:textId="77777777" w:rsidR="00010052" w:rsidRDefault="00010052" w:rsidP="009C701D">
      <w:pPr>
        <w:tabs>
          <w:tab w:val="left" w:pos="3150"/>
          <w:tab w:val="center" w:pos="4320"/>
        </w:tabs>
        <w:rPr>
          <w:rFonts w:asciiTheme="majorBidi" w:hAnsiTheme="majorBidi" w:cstheme="majorBidi"/>
          <w:b/>
          <w:sz w:val="28"/>
          <w:u w:val="single"/>
        </w:rPr>
      </w:pPr>
    </w:p>
    <w:p w14:paraId="4E55BE0E" w14:textId="77777777" w:rsidR="00010052" w:rsidRDefault="00010052" w:rsidP="009C701D">
      <w:pPr>
        <w:tabs>
          <w:tab w:val="left" w:pos="3150"/>
          <w:tab w:val="center" w:pos="4320"/>
        </w:tabs>
        <w:rPr>
          <w:rFonts w:asciiTheme="majorBidi" w:hAnsiTheme="majorBidi" w:cstheme="majorBidi"/>
          <w:b/>
          <w:sz w:val="28"/>
          <w:u w:val="single"/>
        </w:rPr>
      </w:pPr>
    </w:p>
    <w:p w14:paraId="4BF05B03" w14:textId="77777777" w:rsidR="00010052" w:rsidRDefault="00010052" w:rsidP="009C701D">
      <w:pPr>
        <w:tabs>
          <w:tab w:val="left" w:pos="3150"/>
          <w:tab w:val="center" w:pos="4320"/>
        </w:tabs>
        <w:rPr>
          <w:rFonts w:asciiTheme="majorBidi" w:hAnsiTheme="majorBidi" w:cstheme="majorBidi"/>
          <w:b/>
          <w:sz w:val="28"/>
          <w:u w:val="single"/>
        </w:rPr>
      </w:pPr>
    </w:p>
    <w:p w14:paraId="178111FE" w14:textId="77777777" w:rsidR="000E7FA4" w:rsidRDefault="000E7FA4" w:rsidP="00480225">
      <w:pPr>
        <w:jc w:val="center"/>
        <w:rPr>
          <w:rFonts w:asciiTheme="majorBidi" w:hAnsiTheme="majorBidi" w:cstheme="majorBidi"/>
          <w:b/>
          <w:sz w:val="28"/>
          <w:u w:val="single"/>
        </w:rPr>
        <w:sectPr w:rsidR="000E7FA4" w:rsidSect="00D159D5">
          <w:pgSz w:w="12240" w:h="15840"/>
          <w:pgMar w:top="1440" w:right="1800" w:bottom="1440" w:left="1800" w:header="0" w:footer="2016" w:gutter="0"/>
          <w:cols w:space="720"/>
          <w:docGrid w:linePitch="360"/>
        </w:sectPr>
      </w:pPr>
    </w:p>
    <w:p w14:paraId="21ECE4E8" w14:textId="0FEE5C14" w:rsidR="00393D87" w:rsidRPr="00665974" w:rsidRDefault="00393D87" w:rsidP="00480225">
      <w:pPr>
        <w:jc w:val="both"/>
        <w:rPr>
          <w:rFonts w:asciiTheme="majorBidi" w:hAnsiTheme="majorBidi" w:cstheme="majorBidi"/>
        </w:rPr>
      </w:pPr>
      <w:r w:rsidRPr="00665974">
        <w:rPr>
          <w:rFonts w:asciiTheme="majorBidi" w:hAnsiTheme="majorBidi" w:cstheme="majorBidi"/>
          <w:b/>
          <w:sz w:val="28"/>
          <w:u w:val="single"/>
        </w:rPr>
        <w:lastRenderedPageBreak/>
        <w:t>Letter of Price Bid</w:t>
      </w:r>
    </w:p>
    <w:p w14:paraId="181650EE"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2026-09-29</w:t>
      </w:r>
    </w:p>
    <w:p w14:paraId="2B2B7A3A"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Baneshwor Road Upgrade</w:t>
      </w:r>
    </w:p>
    <w:p w14:paraId="3DFCCCA6"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NCB/W0/01/2082-83</w:t>
      </w:r>
    </w:p>
    <w:p w14:paraId="2643E462"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b/>
        </w:rPr>
        <w:t>Dheeraj uparkoti</w:t>
      </w:r>
    </w:p>
    <w:p w14:paraId="4D0E9826"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rPr>
        <w:t>Belbari ,Koshi Province ,Nepal</w:t>
      </w:r>
    </w:p>
    <w:p w14:paraId="43EFD8D9"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b/>
        </w:rPr>
        <w:t>Baneshwor Road Upgrade</w:t>
      </w:r>
    </w:p>
    <w:p w14:paraId="21B880D5" w14:textId="77777777" w:rsidR="00393D87" w:rsidRPr="00665974" w:rsidRDefault="00393D87" w:rsidP="00393D87">
      <w:pPr>
        <w:jc w:val="both"/>
        <w:rPr>
          <w:rFonts w:asciiTheme="majorBidi" w:hAnsiTheme="majorBidi" w:cstheme="majorBidi"/>
        </w:rPr>
      </w:pPr>
      <w:r w:rsidRPr="00665974">
        <w:rPr>
          <w:rFonts w:asciiTheme="majorBidi" w:hAnsiTheme="majorBidi" w:cstheme="majorBidi"/>
          <w:b/>
        </w:rPr>
        <w:t>Contract Identification No.. NCB/W0/01/2082-83</w:t>
      </w:r>
    </w:p>
    <w:p w14:paraId="077591A3" w14:textId="77777777" w:rsidR="00393D87" w:rsidRPr="00665974" w:rsidRDefault="00393D87" w:rsidP="00393D87">
      <w:pPr>
        <w:tabs>
          <w:tab w:val="left" w:pos="5550"/>
        </w:tabs>
        <w:spacing w:before="240" w:after="240" w:line="259" w:lineRule="auto"/>
        <w:jc w:val="both"/>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393D87">
      <w:pPr>
        <w:tabs>
          <w:tab w:val="left" w:pos="5550"/>
        </w:tabs>
        <w:spacing w:before="240" w:after="240" w:line="259" w:lineRule="auto"/>
        <w:jc w:val="both"/>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120 days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11B44E48" w14:textId="324F6F01" w:rsidR="00F575C2" w:rsidRDefault="00931E3A" w:rsidP="00F575C2">
      <w:pPr>
        <w:tabs>
          <w:tab w:val="left" w:pos="5550"/>
        </w:tabs>
        <w:spacing w:before="240" w:after="240" w:line="259" w:lineRule="auto"/>
        <w:jc w:val="both"/>
        <w:rPr>
          <w:rFonts w:asciiTheme="majorBidi" w:eastAsia="Rockwell"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r w:rsidR="00393D87" w:rsidRPr="00665974">
        <w:rPr>
          <w:rFonts w:asciiTheme="majorBidi" w:eastAsia="Rockwell" w:hAnsiTheme="majorBidi" w:cstheme="majorBidi"/>
        </w:rPr>
        <w:t>(i) We are not participating, as a Bidder or as a subcontractor, in more than one bid in this bidding process 29 in accordance with ITB 4.3;</w:t>
      </w:r>
    </w:p>
    <w:p w14:paraId="327DE828" w14:textId="77777777" w:rsidR="00B1025F" w:rsidRDefault="003649DF" w:rsidP="00B1025F">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rPr>
      </w:r>
    </w:p>
    <w:p w14:paraId="08A98555" w14:textId="17E4758A" w:rsidR="00393D87" w:rsidRPr="00665974" w:rsidRDefault="00393D87" w:rsidP="00B1025F">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lastRenderedPageBreak/>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393D87">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1A1A33E9" w:rsidR="00393D87" w:rsidRPr="00345646" w:rsidRDefault="00393D87" w:rsidP="00345646">
      <w:pPr>
        <w:tabs>
          <w:tab w:val="left" w:pos="5550"/>
        </w:tabs>
        <w:spacing w:before="240" w:after="240" w:line="259" w:lineRule="auto"/>
        <w:jc w:val="both"/>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7A463D65" w:rsidR="00393D87" w:rsidRPr="00665974" w:rsidRDefault="00010052" w:rsidP="00393D87">
      <w:pPr>
        <w:jc w:val="both"/>
        <w:rPr>
          <w:rFonts w:asciiTheme="majorBidi" w:hAnsiTheme="majorBidi" w:cstheme="majorBidi"/>
        </w:rPr>
      </w:pPr>
      <w:r>
        <w:rPr>
          <w:sz w:val="20"/>
        </w:rPr>
        <w:t>Name: Anij Bhandari</w:t>
      </w:r>
    </w:p>
    <w:p w14:paraId="1D8507FD" w14:textId="26F6DE51" w:rsidR="00220AE8" w:rsidRDefault="00393D87" w:rsidP="00931E3A">
      <w:pPr>
        <w:jc w:val="both"/>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E081D04" w14:textId="6469B66E" w:rsidR="00220AE8" w:rsidRDefault="00220AE8" w:rsidP="00220AE8">
      <w:pPr>
        <w:rPr>
          <w:rFonts w:asciiTheme="majorBidi" w:hAnsiTheme="majorBidi" w:cstheme="majorBidi"/>
        </w:rPr>
      </w:pPr>
    </w:p>
    <w:p w14:paraId="651671CF" w14:textId="43DBA422" w:rsidR="00931E3A" w:rsidRDefault="003649DF" w:rsidP="00220AE8">
      <w:pPr>
        <w:rPr>
          <w:rFonts w:asciiTheme="majorBidi" w:hAnsiTheme="majorBidi" w:cstheme="majorBidi"/>
        </w:rPr>
      </w:pPr>
      <w:r>
        <w:rPr>
          <w:rFonts w:asciiTheme="majorBidi" w:hAnsiTheme="majorBidi" w:cstheme="majorBidi"/>
          <w:noProof/>
          <w:sz w:val="20"/>
          <w:szCs w:val="20"/>
        </w:rPr>
      </w:r>
    </w:p>
    <w:p w14:paraId="2354894C" w14:textId="67BB92A1" w:rsidR="00345646" w:rsidRPr="00665974" w:rsidRDefault="00010052" w:rsidP="00220AE8">
      <w:pPr>
        <w:rPr>
          <w:rFonts w:asciiTheme="majorBidi" w:hAnsiTheme="majorBidi" w:cstheme="majorBidi"/>
        </w:rPr>
      </w:pPr>
      <w:r>
        <w:rPr>
          <w:rFonts w:asciiTheme="majorBidi" w:hAnsiTheme="majorBidi" w:cstheme="majorBidi"/>
          <w:noProof/>
          <w:sz w:val="20"/>
          <w:szCs w:val="20"/>
        </w:rPr>
      </w:r>
    </w:p>
    <w:p w14:paraId="09ACD261" w14:textId="1F573614" w:rsidR="00393D87" w:rsidRPr="00665974" w:rsidRDefault="00393D87" w:rsidP="00393D87">
      <w:pPr>
        <w:jc w:val="both"/>
        <w:rPr>
          <w:rFonts w:asciiTheme="majorBidi" w:hAnsiTheme="majorBidi" w:cstheme="majorBidi"/>
        </w:rPr>
      </w:pPr>
      <w:r w:rsidRPr="00665974">
        <w:rPr>
          <w:rFonts w:asciiTheme="majorBidi" w:hAnsiTheme="majorBidi" w:cstheme="majorBidi"/>
        </w:rPr>
        <w:t>.................................................................................</w:t>
      </w:r>
    </w:p>
    <w:p w14:paraId="460F92A1" w14:textId="5FBF7366" w:rsidR="00393D87" w:rsidRPr="00665974" w:rsidRDefault="00393D87" w:rsidP="00393D87">
      <w:pPr>
        <w:jc w:val="both"/>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TEST JV</w:t>
      </w:r>
    </w:p>
    <w:p w14:paraId="5E78F797" w14:textId="15D7B8D1" w:rsidR="00393D87" w:rsidRPr="00665974" w:rsidRDefault="00393D87" w:rsidP="00393D87">
      <w:pPr>
        <w:jc w:val="both"/>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2026-09-29</w:t>
      </w:r>
    </w:p>
    <w:p w14:paraId="61BA798B" w14:textId="38D637F4" w:rsidR="00010052" w:rsidRDefault="00010052" w:rsidP="003E5A92">
      <w:pPr>
        <w:rPr>
          <w:rFonts w:asciiTheme="majorBidi" w:hAnsiTheme="majorBidi" w:cstheme="majorBidi"/>
        </w:rPr>
      </w:pPr>
    </w:p>
    <w:p w14:paraId="261592D4" w14:textId="3CFCF2E2" w:rsidR="00010052" w:rsidRDefault="00010052" w:rsidP="003E5A92">
      <w:pPr>
        <w:rPr>
          <w:rFonts w:asciiTheme="majorBidi" w:hAnsiTheme="majorBidi" w:cstheme="majorBidi"/>
        </w:rPr>
      </w:pPr>
    </w:p>
    <w:p w14:paraId="3D67CB4A" w14:textId="77777777" w:rsidR="00010052" w:rsidRDefault="00010052" w:rsidP="003E5A92">
      <w:pPr>
        <w:rPr>
          <w:rFonts w:asciiTheme="majorBidi" w:hAnsiTheme="majorBidi" w:cstheme="majorBidi"/>
        </w:rPr>
      </w:pPr>
    </w:p>
    <w:p w14:paraId="13467D4F" w14:textId="77777777" w:rsidR="00010052" w:rsidRDefault="00010052" w:rsidP="003E5A92">
      <w:pPr>
        <w:rPr>
          <w:rFonts w:asciiTheme="majorBidi" w:hAnsiTheme="majorBidi" w:cstheme="majorBidi"/>
        </w:rPr>
      </w:pPr>
    </w:p>
    <w:p w14:paraId="090C20A6" w14:textId="77777777" w:rsidR="00010052" w:rsidRDefault="00010052" w:rsidP="003E5A92">
      <w:pPr>
        <w:rPr>
          <w:rFonts w:asciiTheme="majorBidi" w:hAnsiTheme="majorBidi" w:cstheme="majorBidi"/>
        </w:rPr>
      </w:pPr>
    </w:p>
    <w:p w14:paraId="525D1D89" w14:textId="77777777" w:rsidR="00010052" w:rsidRDefault="00010052" w:rsidP="003E5A92">
      <w:pPr>
        <w:rPr>
          <w:rFonts w:asciiTheme="majorBidi" w:hAnsiTheme="majorBidi" w:cstheme="majorBidi"/>
        </w:rPr>
      </w:pPr>
    </w:p>
    <w:p w14:paraId="3492FDC6" w14:textId="45F12B84" w:rsidR="00DC20E9" w:rsidRPr="00665974" w:rsidRDefault="00DC20E9" w:rsidP="003E5A92">
      <w:pPr>
        <w:rPr>
          <w:rFonts w:asciiTheme="majorBidi" w:hAnsiTheme="majorBidi" w:cstheme="majorBidi"/>
        </w:rPr>
        <w:sectPr w:rsidR="00DC20E9" w:rsidRPr="00665974" w:rsidSect="00D159D5">
          <w:pgSz w:w="12240" w:h="15840"/>
          <w:pgMar w:top="1440" w:right="1800" w:bottom="1440" w:left="1800" w:header="0" w:footer="2016" w:gutter="0"/>
          <w:cols w:space="720"/>
          <w:docGrid w:linePitch="360"/>
        </w:sectPr>
      </w:pPr>
    </w:p>
    <w:p w14:paraId="45D46762" w14:textId="5C57D5B6" w:rsidR="00665974" w:rsidRPr="00665974" w:rsidRDefault="000E7FA4" w:rsidP="00665974">
      <w:pPr>
        <w:jc w:val="both"/>
        <w:rPr>
          <w:rFonts w:asciiTheme="majorBidi" w:hAnsiTheme="majorBidi" w:cstheme="majorBidi"/>
          <w:b/>
          <w:bCs/>
        </w:rPr>
      </w:pPr>
      <w:bookmarkStart w:id="2" w:name="_Hlk154073498"/>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2026-09-29</w:t>
      </w:r>
    </w:p>
    <w:p w14:paraId="78F68FB6" w14:textId="77777777"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Dheeraj uparkoti,</w:t>
      </w:r>
    </w:p>
    <w:p w14:paraId="562CD558" w14:textId="04A96FE0"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Belbari ,Koshi Province ,Nepal.</w:t>
      </w:r>
    </w:p>
    <w:p w14:paraId="11017E71" w14:textId="77777777"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Baneshwor Road Upgrade</w:t>
      </w:r>
    </w:p>
    <w:p w14:paraId="015C76FE" w14:textId="77777777"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NCB/W0/01/2082-83</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both"/>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Anij Bhandari </w:t>
      </w:r>
      <w:r w:rsidRPr="00665974">
        <w:rPr>
          <w:rFonts w:asciiTheme="majorBidi" w:hAnsiTheme="majorBidi" w:cstheme="majorBidi"/>
        </w:rPr>
        <w:t xml:space="preserve">hereby delegates this power of attorney to </w:t>
      </w:r>
      <w:r w:rsidRPr="00665974">
        <w:rPr>
          <w:rFonts w:asciiTheme="majorBidi" w:hAnsiTheme="majorBidi" w:cstheme="majorBidi"/>
          <w:b/>
        </w:rPr>
        <w:t>Mr. Anij Bhandari</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Anij Bhandari</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4D84E14" w:rsidR="00665974" w:rsidRPr="00665974" w:rsidRDefault="00665974" w:rsidP="00665974">
      <w:pPr>
        <w:jc w:val="both"/>
        <w:rPr>
          <w:rFonts w:asciiTheme="majorBidi" w:hAnsiTheme="majorBidi" w:cstheme="majorBidi"/>
        </w:rPr>
      </w:pPr>
      <w:r w:rsidRPr="00665974">
        <w:rPr>
          <w:rFonts w:asciiTheme="majorBidi" w:hAnsiTheme="majorBidi" w:cstheme="majorBidi"/>
          <w:color w:val="000000"/>
        </w:rPr>
        <w:t xml:space="preserve">In witness where of the company has executed this deed on </w:t>
      </w:r>
      <w:r w:rsidRPr="00665974">
        <w:rPr>
          <w:rFonts w:asciiTheme="majorBidi" w:hAnsiTheme="majorBidi" w:cstheme="majorBidi"/>
        </w:rPr>
        <w:t>Date:</w:t>
      </w:r>
      <w:r w:rsidRPr="00665974">
        <w:rPr>
          <w:rFonts w:asciiTheme="majorBidi" w:hAnsiTheme="majorBidi" w:cstheme="majorBidi"/>
          <w:b/>
          <w:bCs/>
          <w:sz w:val="24"/>
          <w:szCs w:val="24"/>
        </w:rPr>
        <w:t xml:space="preserve"> 2026-09-29</w:t>
      </w:r>
    </w:p>
    <w:p w14:paraId="1DFEC2A1" w14:textId="2C1F3523" w:rsidR="00665974" w:rsidRPr="00665974" w:rsidRDefault="00665974" w:rsidP="00665974">
      <w:pPr>
        <w:pBdr>
          <w:top w:val="nil"/>
          <w:left w:val="nil"/>
          <w:bottom w:val="nil"/>
          <w:right w:val="nil"/>
          <w:between w:val="nil"/>
        </w:pBdr>
        <w:jc w:val="both"/>
        <w:rPr>
          <w:rFonts w:asciiTheme="majorBidi" w:hAnsiTheme="majorBidi" w:cstheme="majorBidi"/>
          <w:b/>
          <w:color w:val="000000"/>
        </w:rPr>
      </w:pPr>
      <w:r>
        <w:rPr/>
        <w:t>at its office, in Dharan-16,</w:t>
      </w:r>
    </w:p>
    <w:p w14:paraId="517D692A" w14:textId="44464639" w:rsidR="00665974" w:rsidRPr="00665974" w:rsidRDefault="00931E3A" w:rsidP="00665974">
      <w:pPr>
        <w:pBdr>
          <w:top w:val="nil"/>
          <w:left w:val="nil"/>
          <w:bottom w:val="nil"/>
          <w:right w:val="nil"/>
          <w:between w:val="nil"/>
        </w:pBdr>
        <w:ind w:left="720"/>
        <w:jc w:val="both"/>
        <w:rPr>
          <w:rFonts w:asciiTheme="majorBidi" w:hAnsiTheme="majorBidi" w:cstheme="majorBidi"/>
          <w:b/>
          <w:color w:val="000000"/>
        </w:rPr>
      </w:pPr>
      <w:r>
        <w:rPr>
          <w:rFonts w:asciiTheme="majorBidi" w:hAnsiTheme="majorBidi" w:cstheme="majorBidi"/>
          <w:noProof/>
          <w:sz w:val="20"/>
          <w:szCs w:val="20"/>
        </w:rPr>
      </w:r>
      <w:r w:rsidR="00665974" w:rsidRPr="00665974">
        <w:rPr>
          <w:rFonts w:asciiTheme="majorBidi" w:hAnsiTheme="majorBidi" w:cstheme="majorBidi"/>
          <w:noProof/>
          <w:color w:val="000000"/>
          <w:u w:val="single"/>
        </w:rPr>
        <mc:AlternateContent>
          <mc:Choice Requires="wps">
            <w:drawing>
              <wp:anchor distT="0" distB="0" distL="114300" distR="114300" simplePos="0" relativeHeight="251643904" behindDoc="1" locked="0" layoutInCell="1" allowOverlap="1" wp14:anchorId="7AAE3E24" wp14:editId="07F8300B">
                <wp:simplePos x="0" y="0"/>
                <wp:positionH relativeFrom="column">
                  <wp:posOffset>3223260</wp:posOffset>
                </wp:positionH>
                <wp:positionV relativeFrom="paragraph">
                  <wp:posOffset>245110</wp:posOffset>
                </wp:positionV>
                <wp:extent cx="2314575" cy="1044575"/>
                <wp:effectExtent l="0" t="0" r="28575" b="22225"/>
                <wp:wrapNone/>
                <wp:docPr id="1495222801" name="Text Box 1"/>
                <wp:cNvGraphicFramePr/>
                <a:graphic xmlns:a="http://schemas.openxmlformats.org/drawingml/2006/main">
                  <a:graphicData uri="http://schemas.microsoft.com/office/word/2010/wordprocessingShape">
                    <wps:wsp>
                      <wps:cNvSpPr txBox="1"/>
                      <wps:spPr>
                        <a:xfrm>
                          <a:off x="0" y="0"/>
                          <a:ext cx="2314575" cy="1044575"/>
                        </a:xfrm>
                        <a:prstGeom prst="rect">
                          <a:avLst/>
                        </a:prstGeom>
                        <a:ln/>
                      </wps:spPr>
                      <wps:style>
                        <a:lnRef idx="2">
                          <a:schemeClr val="dk1"/>
                        </a:lnRef>
                        <a:fillRef idx="1">
                          <a:schemeClr val="lt1"/>
                        </a:fillRef>
                        <a:effectRef idx="0">
                          <a:schemeClr val="dk1"/>
                        </a:effectRef>
                        <a:fontRef idx="minor">
                          <a:schemeClr val="dk1"/>
                        </a:fontRef>
                      </wps:style>
                      <wps:txbx>
                        <w:txbxContent>
                          <w:p w14:paraId="268FCFFF" w14:textId="164D6898" w:rsidR="00665974" w:rsidRDefault="00345646" w:rsidP="003649DF">
                            <w:pPr>
                              <w:spacing w:line="240" w:lineRule="auto"/>
                            </w:pPr>
                            <w:r>
                              <w:rPr>
                                <w:noProof/>
                              </w:rP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253.8pt;margin-top:19.3pt;width:182.25pt;height:82.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" fillcolor="white [3201]" strokecolor="black [3200]" strokeweight="2pt">
                <v:textbox>
                  <w:txbxContent>
                    <w:p w14:paraId="268FCFFF" w14:textId="164D6898" w:rsidR="00665974" w:rsidRDefault="00345646" w:rsidP="003649DF">
                      <w:pPr>
                        <w:spacing w:line="240" w:lineRule="auto"/>
                      </w:pPr>
                      <w:r>
                        <w:rPr>
                          <w:noProof/>
                        </w:rPr>
                      </w:r>
                    </w:p>
                  </w:txbxContent>
                </v:textbox>
              </v:shape>
            </w:pict>
          </mc:Fallback>
        </mc:AlternateContent>
      </w:r>
      <w:r w:rsidR="00665974" w:rsidRPr="00665974">
        <w:rPr>
          <w:rFonts w:asciiTheme="majorBidi" w:hAnsiTheme="majorBidi" w:cstheme="majorBidi"/>
          <w:color w:val="000000"/>
        </w:rPr>
        <w:t>Specimen</w:t>
      </w:r>
      <w:r w:rsidR="00665974" w:rsidRPr="00665974">
        <w:rPr>
          <w:rFonts w:asciiTheme="majorBidi" w:hAnsiTheme="majorBidi" w:cstheme="majorBidi"/>
          <w:color w:val="000000"/>
          <w:u w:val="single"/>
        </w:rPr>
        <w:t xml:space="preserve"> </w:t>
      </w:r>
      <w:r w:rsidR="00665974" w:rsidRPr="00665974">
        <w:rPr>
          <w:rFonts w:asciiTheme="majorBidi" w:hAnsiTheme="majorBidi" w:cstheme="majorBidi"/>
          <w:color w:val="000000"/>
        </w:rPr>
        <w:t xml:space="preserve">signature of </w:t>
      </w:r>
      <w:r w:rsidR="00665974" w:rsidRPr="00665974">
        <w:rPr>
          <w:rFonts w:asciiTheme="majorBidi" w:hAnsiTheme="majorBidi" w:cstheme="majorBidi"/>
          <w:b/>
          <w:color w:val="000000"/>
        </w:rPr>
        <w:t xml:space="preserve">Mr. </w:t>
      </w:r>
      <w:r w:rsidR="00665974" w:rsidRPr="00665974">
        <w:rPr>
          <w:rFonts w:asciiTheme="majorBidi" w:hAnsiTheme="majorBidi" w:cstheme="majorBidi"/>
          <w:b/>
        </w:rPr>
        <w:t>Anij Bhandari</w:t>
      </w:r>
      <w:r w:rsidR="00665974" w:rsidRPr="00665974">
        <w:rPr>
          <w:rFonts w:asciiTheme="majorBidi" w:hAnsiTheme="majorBidi" w:cstheme="majorBidi"/>
        </w:rPr>
        <w:t>,</w:t>
      </w:r>
    </w:p>
    <w:p w14:paraId="53383F75" w14:textId="2D058A72" w:rsidR="00665974" w:rsidRPr="00665974" w:rsidRDefault="00665974" w:rsidP="00345646">
      <w:pPr>
        <w:pBdr>
          <w:top w:val="nil"/>
          <w:left w:val="nil"/>
          <w:bottom w:val="nil"/>
          <w:right w:val="nil"/>
          <w:between w:val="nil"/>
        </w:pBdr>
        <w:ind w:left="720"/>
        <w:jc w:val="center"/>
        <w:rPr>
          <w:rFonts w:asciiTheme="majorBidi" w:hAnsiTheme="majorBidi" w:cstheme="majorBidi"/>
          <w:b/>
          <w:color w:val="000000"/>
        </w:rPr>
      </w:pPr>
    </w:p>
    <w:p w14:paraId="2FE7451F" w14:textId="4186DCDF" w:rsidR="00665974" w:rsidRPr="00665974" w:rsidRDefault="00665974" w:rsidP="00665974">
      <w:pPr>
        <w:pBdr>
          <w:top w:val="nil"/>
          <w:left w:val="nil"/>
          <w:bottom w:val="nil"/>
          <w:right w:val="nil"/>
          <w:between w:val="nil"/>
        </w:pBdr>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616FF730" w14:textId="3271A3E5" w:rsidR="00665974" w:rsidRPr="00665974" w:rsidRDefault="00665974" w:rsidP="00665974">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665974" w:rsidRPr="00665974" w14:paraId="07C9D67A" w14:textId="77777777" w:rsidTr="00665974">
        <w:trPr>
          <w:trHeight w:val="85"/>
        </w:trPr>
        <w:tc>
          <w:tcPr>
            <w:tcW w:w="3605" w:type="dxa"/>
          </w:tcPr>
          <w:p w14:paraId="69147886"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415" w:type="dxa"/>
          </w:tcPr>
          <w:p w14:paraId="51608924" w14:textId="77777777" w:rsidR="00665974" w:rsidRPr="00665974" w:rsidRDefault="00665974" w:rsidP="00665974">
            <w:pPr>
              <w:jc w:val="center"/>
              <w:rPr>
                <w:rFonts w:asciiTheme="majorBidi" w:hAnsiTheme="majorBidi" w:cstheme="majorBidi"/>
              </w:rPr>
            </w:pPr>
            <w:r>
              <w:rPr>
                <w:rFonts w:asciiTheme="majorBidi" w:hAnsiTheme="majorBidi" w:cstheme="majorBidi"/>
              </w:rPr>
            </w:r>
          </w:p>
        </w:tc>
        <w:tc>
          <w:tcPr>
            <w:tcW w:w="3510" w:type="dxa"/>
          </w:tcPr>
          <w:p w14:paraId="7F7A0975" w14:textId="77777777" w:rsidR="00665974" w:rsidRPr="00665974" w:rsidRDefault="00665974" w:rsidP="00665974">
            <w:pPr>
              <w:jc w:val="center"/>
              <w:rPr>
                <w:rFonts w:asciiTheme="majorBidi" w:hAnsiTheme="majorBidi" w:cstheme="majorBidi"/>
              </w:rPr>
            </w:pPr>
            <w:r>
              <w:rPr>
                <w:rFonts w:asciiTheme="majorBidi" w:hAnsiTheme="majorBidi" w:cstheme="majorBidi"/>
              </w:rPr>
            </w:r>
          </w:p>
        </w:tc>
      </w:tr>
      <w:tr w:rsidR="00665974" w:rsidRPr="00665974" w14:paraId="3E7B80A4" w14:textId="77777777" w:rsidTr="00665974">
        <w:trPr>
          <w:trHeight w:val="85"/>
        </w:trPr>
        <w:tc>
          <w:tcPr>
            <w:tcW w:w="3605" w:type="dxa"/>
          </w:tcPr>
          <w:p w14:paraId="6535BB4B"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Anij Bhandari</w:t>
            </w:r>
          </w:p>
        </w:tc>
        <w:tc>
          <w:tcPr>
            <w:tcW w:w="3415" w:type="dxa"/>
          </w:tcPr>
          <w:p w14:paraId="595F163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c>
          <w:tcPr>
            <w:tcW w:w="3510" w:type="dxa"/>
          </w:tcPr>
          <w:p w14:paraId="2FE34FDC"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r>
      <w:tr w:rsidR="00665974" w:rsidRPr="00665974" w14:paraId="2AE7E19B" w14:textId="77777777" w:rsidTr="00665974">
        <w:trPr>
          <w:trHeight w:val="85"/>
        </w:trPr>
        <w:tc>
          <w:tcPr>
            <w:tcW w:w="3605" w:type="dxa"/>
          </w:tcPr>
          <w:p w14:paraId="2302E5A0"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413000FE" w14:textId="77777777" w:rsidR="00665974" w:rsidRPr="00665974" w:rsidRDefault="00665974" w:rsidP="00665974">
            <w:pPr>
              <w:jc w:val="center"/>
              <w:rPr>
                <w:rFonts w:asciiTheme="majorBidi" w:eastAsia="Rockwell" w:hAnsiTheme="majorBidi" w:cstheme="majorBidi"/>
                <w:bCs/>
                <w:sz w:val="28"/>
                <w:szCs w:val="28"/>
                <w:u w:val="single"/>
              </w:rPr>
            </w:pPr>
            <w:r w:rsidRPr="00665974">
              <w:rPr>
                <w:rFonts w:asciiTheme="majorBidi" w:hAnsiTheme="majorBidi" w:cstheme="majorBidi"/>
              </w:rPr>
            </w:r>
          </w:p>
        </w:tc>
        <w:tc>
          <w:tcPr>
            <w:tcW w:w="3510" w:type="dxa"/>
          </w:tcPr>
          <w:p w14:paraId="69A2F041"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r>
          </w:p>
        </w:tc>
      </w:tr>
      <w:tr w:rsidR="00665974" w:rsidRPr="00665974" w14:paraId="7A936C2D" w14:textId="77777777" w:rsidTr="00665974">
        <w:trPr>
          <w:trHeight w:val="85"/>
        </w:trPr>
        <w:tc>
          <w:tcPr>
            <w:tcW w:w="3605" w:type="dxa"/>
          </w:tcPr>
          <w:p w14:paraId="1CC6B1AE"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Anij Bhandari</w:t>
            </w:r>
          </w:p>
        </w:tc>
        <w:tc>
          <w:tcPr>
            <w:tcW w:w="3415" w:type="dxa"/>
          </w:tcPr>
          <w:p w14:paraId="0D9B26CC"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r>
          </w:p>
        </w:tc>
        <w:tc>
          <w:tcPr>
            <w:tcW w:w="3510" w:type="dxa"/>
          </w:tcPr>
          <w:p w14:paraId="142C17A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r>
      <w:tr w:rsidR="00665974" w:rsidRPr="00665974" w14:paraId="0258C5B7" w14:textId="77777777" w:rsidTr="00665974">
        <w:trPr>
          <w:trHeight w:val="182"/>
        </w:trPr>
        <w:tc>
          <w:tcPr>
            <w:tcW w:w="3605" w:type="dxa"/>
          </w:tcPr>
          <w:p w14:paraId="04AA01B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Dharan-16</w:t>
            </w:r>
          </w:p>
        </w:tc>
        <w:tc>
          <w:tcPr>
            <w:tcW w:w="3415" w:type="dxa"/>
          </w:tcPr>
          <w:p w14:paraId="0911B88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c>
          <w:tcPr>
            <w:tcW w:w="3510" w:type="dxa"/>
          </w:tcPr>
          <w:p w14:paraId="07E1F3F5"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r>
          </w:p>
        </w:tc>
      </w:tr>
    </w:tbl>
    <w:p w14:paraId="133A5213" w14:textId="6339474D" w:rsidR="00665974" w:rsidRPr="00665974" w:rsidRDefault="00F06749" w:rsidP="00665974">
      <w:pPr>
        <w:jc w:val="right"/>
        <w:rPr>
          <w:rFonts w:asciiTheme="majorBidi"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r w:rsidR="00931E3A">
        <w:rPr>
          <w:rFonts w:asciiTheme="majorBidi" w:hAnsiTheme="majorBidi" w:cstheme="majorBidi"/>
          <w:noProof/>
          <w:sz w:val="20"/>
          <w:szCs w:val="20"/>
        </w:rPr>
      </w:r>
    </w:p>
    <w:p w14:paraId="4D9BFE03" w14:textId="77777777" w:rsidR="000E7FA4" w:rsidRDefault="000E7FA4" w:rsidP="000E7FA4">
      <w:pPr>
        <w:rPr>
          <w:rFonts w:asciiTheme="majorBidi" w:hAnsiTheme="majorBidi" w:cstheme="majorBidi"/>
          <w:b/>
          <w:bCs/>
          <w:sz w:val="24"/>
          <w:szCs w:val="24"/>
          <w:u w:val="single"/>
        </w:rPr>
        <w:sectPr w:rsidR="000E7FA4" w:rsidSect="00665974">
          <w:headerReference w:type="default" r:id="rId14"/>
          <w:pgSz w:w="12240" w:h="15840"/>
          <w:pgMar w:top="1440" w:right="864" w:bottom="1440" w:left="864" w:header="0" w:footer="0" w:gutter="0"/>
          <w:cols w:space="720"/>
          <w:docGrid w:linePitch="360"/>
        </w:sectPr>
      </w:pPr>
    </w:p>
    <w:p w14:paraId="77F533D9" w14:textId="783750D1" w:rsidR="00665974" w:rsidRPr="00665974" w:rsidRDefault="000E7FA4" w:rsidP="000E7FA4">
      <w:pPr>
        <w:jc w:val="both"/>
        <w:rPr>
          <w:rFonts w:asciiTheme="majorBidi" w:hAnsiTheme="majorBidi" w:cstheme="majorBidi"/>
        </w:rPr>
      </w:pPr>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2026-09-29</w:t>
      </w:r>
    </w:p>
    <w:p w14:paraId="14D31182" w14:textId="77777777" w:rsidR="00665974" w:rsidRPr="00665974" w:rsidRDefault="00665974" w:rsidP="00665974">
      <w:pPr>
        <w:shd w:val="clear" w:color="auto" w:fill="FFFFFF"/>
        <w:jc w:val="both"/>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Dheeraj uparkoti,</w:t>
      </w:r>
    </w:p>
    <w:p w14:paraId="67E15E94" w14:textId="42F46CBB" w:rsidR="00665974" w:rsidRPr="00F31145" w:rsidRDefault="00665974" w:rsidP="00F31145">
      <w:pPr>
        <w:jc w:val="both"/>
        <w:rPr>
          <w:rFonts w:asciiTheme="majorBidi" w:hAnsiTheme="majorBidi" w:cstheme="majorBidi"/>
        </w:rPr>
      </w:pPr>
      <w:r w:rsidRPr="00665974">
        <w:rPr>
          <w:rFonts w:asciiTheme="majorBidi" w:hAnsiTheme="majorBidi" w:cstheme="majorBidi"/>
        </w:rPr>
        <w:t>Belbari ,Koshi Province ,Nepal.</w:t>
      </w:r>
    </w:p>
    <w:p w14:paraId="4BF6395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Baneshwor Road Upgrade</w:t>
      </w:r>
    </w:p>
    <w:p w14:paraId="4002F8BA"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NCB/W0/01/2082-83</w:t>
      </w:r>
      <w:r w:rsidRPr="00665974">
        <w:rPr>
          <w:rFonts w:asciiTheme="majorBidi" w:hAnsiTheme="majorBidi" w:cstheme="majorBidi"/>
          <w:bCs/>
          <w:color w:val="333333"/>
        </w:rPr>
        <w:br/>
      </w:r>
    </w:p>
    <w:p w14:paraId="4D0CD8E7" w14:textId="5B0D4031" w:rsidR="00665974" w:rsidRPr="00665974" w:rsidRDefault="00FF0509" w:rsidP="00665974">
      <w:pPr>
        <w:jc w:val="both"/>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rPr>
          <w:rFonts w:asciiTheme="majorBidi" w:hAnsiTheme="majorBidi" w:cstheme="majorBidi"/>
        </w:rPr>
      </w:pP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37C03288" w14:textId="48383426" w:rsidR="00665974" w:rsidRPr="00665974" w:rsidRDefault="00665974" w:rsidP="00665974">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4E057FD6" w14:textId="321E990E" w:rsidR="00665974" w:rsidRPr="00665974" w:rsidRDefault="00665974" w:rsidP="00010052">
      <w:pPr>
        <w:jc w:val="both"/>
        <w:rPr>
          <w:rFonts w:asciiTheme="majorBidi" w:hAnsiTheme="majorBidi" w:cstheme="majorBidi"/>
          <w:noProof/>
        </w:rPr>
      </w:pPr>
      <w:r w:rsidRPr="00665974">
        <w:rPr>
          <w:rFonts w:asciiTheme="majorBidi" w:hAnsiTheme="majorBidi" w:cstheme="majorBidi"/>
        </w:rPr>
        <w:t>With Regards,</w:t>
      </w:r>
      <w:r w:rsidR="00931E3A">
        <w:rPr>
          <w:rFonts w:asciiTheme="majorBidi" w:hAnsiTheme="majorBidi" w:cstheme="majorBidi"/>
          <w:noProof/>
          <w:sz w:val="20"/>
          <w:szCs w:val="20"/>
        </w:rPr>
      </w:r>
    </w:p>
    <w:p w14:paraId="3A7258E2" w14:textId="336BFA42" w:rsidR="00665974" w:rsidRDefault="00931E3A" w:rsidP="00665974">
      <w:pPr>
        <w:jc w:val="both"/>
        <w:rPr>
          <w:rFonts w:asciiTheme="majorBidi" w:hAnsiTheme="majorBidi" w:cstheme="majorBidi"/>
          <w:noProof/>
        </w:rPr>
      </w:pPr>
      <w:r>
        <w:rPr>
          <w:rFonts w:asciiTheme="majorBidi" w:hAnsiTheme="majorBidi" w:cstheme="majorBidi"/>
          <w:noProof/>
          <w:sz w:val="20"/>
          <w:szCs w:val="20"/>
        </w:rPr>
      </w:r>
    </w:p>
    <w:tbl>
      <w:tblPr>
        <w:tblStyle w:val="TableGrid"/>
        <w:tblpPr w:leftFromText="180" w:rightFromText="180" w:vertAnchor="text" w:horzAnchor="margin" w:tblpY="378"/>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010052" w:rsidRPr="00665974" w14:paraId="6A36BADF" w14:textId="77777777" w:rsidTr="00010052">
        <w:trPr>
          <w:trHeight w:val="583"/>
        </w:trPr>
        <w:tc>
          <w:tcPr>
            <w:tcW w:w="3605" w:type="dxa"/>
          </w:tcPr>
          <w:p w14:paraId="5C7406D3" w14:textId="77777777" w:rsidR="00010052" w:rsidRPr="00665974" w:rsidRDefault="00010052" w:rsidP="00010052">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010052" w:rsidRPr="00665974" w14:paraId="6C7ACE10" w14:textId="77777777" w:rsidTr="00010052">
        <w:trPr>
          <w:trHeight w:val="413"/>
        </w:trPr>
        <w:tc>
          <w:tcPr>
            <w:tcW w:w="3605" w:type="dxa"/>
          </w:tcPr>
          <w:p w14:paraId="50ABDE45" w14:textId="77777777" w:rsidR="00010052" w:rsidRPr="00665974" w:rsidRDefault="00010052" w:rsidP="00010052">
            <w:pPr>
              <w:jc w:val="center"/>
              <w:rPr>
                <w:rFonts w:asciiTheme="majorBidi" w:hAnsiTheme="majorBidi" w:cstheme="majorBidi"/>
              </w:rPr>
            </w:pPr>
            <w:r w:rsidRPr="00665974">
              <w:rPr>
                <w:rFonts w:asciiTheme="majorBidi" w:hAnsiTheme="majorBidi" w:cstheme="majorBidi"/>
              </w:rPr>
              <w:t>Mr. Anij Bhandari</w:t>
            </w:r>
          </w:p>
        </w:tc>
      </w:tr>
      <w:tr w:rsidR="00010052" w:rsidRPr="00665974" w14:paraId="3D93C1EF" w14:textId="77777777" w:rsidTr="00010052">
        <w:trPr>
          <w:trHeight w:val="421"/>
        </w:trPr>
        <w:tc>
          <w:tcPr>
            <w:tcW w:w="3605" w:type="dxa"/>
          </w:tcPr>
          <w:p w14:paraId="3E402337" w14:textId="77777777" w:rsidR="00010052" w:rsidRPr="00665974" w:rsidRDefault="00010052" w:rsidP="00010052">
            <w:pPr>
              <w:jc w:val="center"/>
              <w:rPr>
                <w:rFonts w:asciiTheme="majorBidi" w:hAnsiTheme="majorBidi" w:cstheme="majorBidi"/>
              </w:rPr>
            </w:pPr>
            <w:r w:rsidRPr="00665974">
              <w:rPr>
                <w:rFonts w:asciiTheme="majorBidi" w:hAnsiTheme="majorBidi" w:cstheme="majorBidi"/>
              </w:rPr>
              <w:t>(Chief Executive)</w:t>
            </w:r>
          </w:p>
        </w:tc>
      </w:tr>
      <w:tr w:rsidR="00010052" w:rsidRPr="00665974" w14:paraId="1FF1D491" w14:textId="77777777" w:rsidTr="00010052">
        <w:trPr>
          <w:trHeight w:val="377"/>
        </w:trPr>
        <w:tc>
          <w:tcPr>
            <w:tcW w:w="3605" w:type="dxa"/>
          </w:tcPr>
          <w:p w14:paraId="6883B634" w14:textId="77777777" w:rsidR="00010052" w:rsidRPr="00665974" w:rsidRDefault="00010052" w:rsidP="00010052">
            <w:pPr>
              <w:jc w:val="center"/>
              <w:rPr>
                <w:rFonts w:asciiTheme="majorBidi" w:hAnsiTheme="majorBidi" w:cstheme="majorBidi"/>
              </w:rPr>
            </w:pPr>
            <w:r w:rsidRPr="00665974">
              <w:rPr>
                <w:rFonts w:asciiTheme="majorBidi" w:hAnsiTheme="majorBidi" w:cstheme="majorBidi"/>
              </w:rPr>
              <w:t>Anij Bhandari</w:t>
            </w:r>
          </w:p>
        </w:tc>
      </w:tr>
      <w:tr w:rsidR="00010052" w:rsidRPr="00665974" w14:paraId="5D65F2AD" w14:textId="77777777" w:rsidTr="00010052">
        <w:trPr>
          <w:trHeight w:val="511"/>
        </w:trPr>
        <w:tc>
          <w:tcPr>
            <w:tcW w:w="3605" w:type="dxa"/>
          </w:tcPr>
          <w:p w14:paraId="1B7472D4" w14:textId="77777777" w:rsidR="00010052" w:rsidRPr="00665974" w:rsidRDefault="00010052" w:rsidP="00010052">
            <w:pPr>
              <w:jc w:val="center"/>
              <w:rPr>
                <w:rFonts w:asciiTheme="majorBidi" w:hAnsiTheme="majorBidi" w:cstheme="majorBidi"/>
              </w:rPr>
            </w:pPr>
            <w:r w:rsidRPr="00665974">
              <w:rPr>
                <w:rFonts w:asciiTheme="majorBidi" w:hAnsiTheme="majorBidi" w:cstheme="majorBidi"/>
              </w:rPr>
              <w:t>Dharan-16</w:t>
            </w:r>
          </w:p>
        </w:tc>
      </w:tr>
    </w:tbl>
    <w:p w14:paraId="15326EDC" w14:textId="77777777" w:rsidR="00310309" w:rsidRPr="00665974" w:rsidRDefault="00310309" w:rsidP="00665974">
      <w:pPr>
        <w:jc w:val="both"/>
        <w:rPr>
          <w:rFonts w:asciiTheme="majorBidi" w:hAnsiTheme="majorBidi" w:cstheme="majorBidi"/>
          <w:noProof/>
        </w:rPr>
      </w:pPr>
    </w:p>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01B841D1" w14:textId="77777777" w:rsidR="00665974" w:rsidRPr="00665974" w:rsidRDefault="00665974" w:rsidP="00665974">
      <w:pPr>
        <w:jc w:val="both"/>
        <w:rPr>
          <w:rFonts w:asciiTheme="majorBidi" w:hAnsiTheme="majorBidi" w:cstheme="majorBidi"/>
          <w:noProof/>
        </w:rPr>
      </w:pPr>
    </w:p>
    <w:p w14:paraId="45A733BF" w14:textId="77777777" w:rsidR="00010052" w:rsidRDefault="00010052" w:rsidP="000E7FA4">
      <w:pPr>
        <w:rPr>
          <w:rFonts w:asciiTheme="majorBidi" w:hAnsiTheme="majorBidi" w:cstheme="majorBidi"/>
          <w:b/>
          <w:bCs/>
          <w:sz w:val="24"/>
          <w:szCs w:val="24"/>
          <w:u w:val="single"/>
        </w:rPr>
      </w:pPr>
    </w:p>
    <w:p w14:paraId="653A80D2" w14:textId="77777777" w:rsidR="00010052" w:rsidRDefault="00010052" w:rsidP="000E7FA4">
      <w:pPr>
        <w:rPr>
          <w:rFonts w:asciiTheme="majorBidi" w:hAnsiTheme="majorBidi" w:cstheme="majorBidi"/>
          <w:b/>
          <w:bCs/>
          <w:sz w:val="24"/>
          <w:szCs w:val="24"/>
          <w:u w:val="single"/>
        </w:rPr>
      </w:pPr>
    </w:p>
    <w:p w14:paraId="746C9087" w14:textId="77777777" w:rsidR="00010052" w:rsidRDefault="00010052" w:rsidP="000E7FA4">
      <w:pPr>
        <w:rPr>
          <w:rFonts w:asciiTheme="majorBidi" w:hAnsiTheme="majorBidi" w:cstheme="majorBidi"/>
          <w:b/>
          <w:bCs/>
          <w:sz w:val="24"/>
          <w:szCs w:val="24"/>
          <w:u w:val="single"/>
        </w:rPr>
        <w:sectPr w:rsidR="00010052" w:rsidSect="00665974">
          <w:pgSz w:w="12240" w:h="15840"/>
          <w:pgMar w:top="1440" w:right="864" w:bottom="1440" w:left="864" w:header="0" w:footer="0" w:gutter="0"/>
          <w:cols w:space="720"/>
          <w:docGrid w:linePitch="360"/>
        </w:sectPr>
      </w:pPr>
    </w:p>
    <w:p w14:paraId="73A7223F" w14:textId="254FE771" w:rsidR="00665974" w:rsidRPr="00665974" w:rsidRDefault="000E7FA4" w:rsidP="000E7FA4">
      <w:pPr>
        <w:jc w:val="both"/>
        <w:rPr>
          <w:rFonts w:asciiTheme="majorBidi" w:hAnsiTheme="majorBidi" w:cstheme="majorBidi"/>
        </w:rPr>
      </w:pPr>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2026-09-29</w:t>
      </w:r>
    </w:p>
    <w:p w14:paraId="6DD9BDE6" w14:textId="77777777" w:rsidR="00665974" w:rsidRPr="00665974" w:rsidRDefault="00665974" w:rsidP="00665974">
      <w:pPr>
        <w:shd w:val="clear" w:color="auto" w:fill="FFFFFF"/>
        <w:jc w:val="both"/>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Dheeraj uparkoti,</w:t>
      </w:r>
    </w:p>
    <w:p w14:paraId="43DF5120" w14:textId="1B4A3DD6" w:rsidR="00665974" w:rsidRPr="00F31145" w:rsidRDefault="00665974" w:rsidP="00F31145">
      <w:pPr>
        <w:jc w:val="both"/>
        <w:rPr>
          <w:rFonts w:asciiTheme="majorBidi" w:hAnsiTheme="majorBidi" w:cstheme="majorBidi"/>
        </w:rPr>
      </w:pPr>
      <w:r w:rsidRPr="00665974">
        <w:rPr>
          <w:rFonts w:asciiTheme="majorBidi" w:hAnsiTheme="majorBidi" w:cstheme="majorBidi"/>
        </w:rPr>
        <w:t>Belbari ,Koshi Province ,Nepal.</w:t>
      </w:r>
    </w:p>
    <w:p w14:paraId="693806A0"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Baneshwor Road Upgrade</w:t>
      </w:r>
    </w:p>
    <w:p w14:paraId="25630556"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NCB/W0/01/2082-83</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both"/>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As per the provision of Clause 3 (4 gha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gha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015769C0" w14:textId="750A3025" w:rsidR="00665974" w:rsidRPr="00665974" w:rsidRDefault="00931E3A" w:rsidP="00665974">
      <w:pPr>
        <w:jc w:val="both"/>
        <w:rPr>
          <w:rFonts w:asciiTheme="majorBidi" w:hAnsiTheme="majorBidi" w:cstheme="majorBidi"/>
        </w:rPr>
      </w:pPr>
      <w:r>
        <w:rPr>
          <w:rFonts w:asciiTheme="majorBidi" w:hAnsiTheme="majorBidi" w:cstheme="majorBidi"/>
          <w:noProof/>
          <w:sz w:val="20"/>
          <w:szCs w:val="20"/>
        </w:rPr>
      </w:r>
    </w:p>
    <w:p w14:paraId="1180910B" w14:textId="5F30FA96" w:rsidR="00665974" w:rsidRPr="00665974" w:rsidRDefault="00665974" w:rsidP="00665974">
      <w:pPr>
        <w:jc w:val="both"/>
        <w:rPr>
          <w:rFonts w:asciiTheme="majorBidi" w:hAnsiTheme="majorBidi" w:cstheme="majorBidi"/>
          <w:noProof/>
        </w:rPr>
      </w:pPr>
    </w:p>
    <w:p w14:paraId="0C48FF82" w14:textId="7FAC2DFB" w:rsidR="00665974" w:rsidRPr="00665974" w:rsidRDefault="00665974" w:rsidP="00665974">
      <w:pPr>
        <w:jc w:val="both"/>
        <w:rPr>
          <w:rFonts w:asciiTheme="majorBidi" w:hAnsiTheme="majorBidi" w:cstheme="majorBidi"/>
          <w:noProof/>
        </w:rPr>
      </w:pPr>
    </w:p>
    <w:p w14:paraId="677ED928" w14:textId="6671B6BB" w:rsidR="00665974" w:rsidRPr="00665974" w:rsidRDefault="00665974" w:rsidP="00665974">
      <w:pPr>
        <w:jc w:val="both"/>
        <w:rPr>
          <w:rFonts w:asciiTheme="majorBidi" w:hAnsiTheme="majorBidi" w:cstheme="majorBidi"/>
          <w:noProof/>
        </w:rPr>
      </w:pPr>
    </w:p>
    <w:p w14:paraId="0EE33F4A" w14:textId="337C130E" w:rsidR="00665974" w:rsidRDefault="00931E3A" w:rsidP="00665974">
      <w:pPr>
        <w:jc w:val="both"/>
        <w:rPr>
          <w:rFonts w:asciiTheme="majorBidi" w:hAnsiTheme="majorBidi" w:cstheme="majorBidi"/>
        </w:rPr>
      </w:pPr>
      <w:r>
        <w:rPr>
          <w:rFonts w:asciiTheme="majorBidi" w:hAnsiTheme="majorBidi" w:cstheme="majorBidi"/>
          <w:noProof/>
          <w:sz w:val="20"/>
          <w:szCs w:val="20"/>
        </w:rPr>
      </w:r>
    </w:p>
    <w:p w14:paraId="3395FB38" w14:textId="4BCD4893"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Anij Bhandari</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Anij Bhandari</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Dharan-16</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Default="00665974" w:rsidP="00665974">
      <w:pPr>
        <w:jc w:val="both"/>
        <w:rPr>
          <w:rFonts w:asciiTheme="majorBidi" w:hAnsiTheme="majorBidi" w:cstheme="majorBidi"/>
        </w:rPr>
      </w:pPr>
    </w:p>
    <w:p w14:paraId="67007DD4" w14:textId="77777777" w:rsidR="000B7767" w:rsidRPr="00665974" w:rsidRDefault="000B7767" w:rsidP="00665974">
      <w:pPr>
        <w:jc w:val="both"/>
        <w:rPr>
          <w:rFonts w:asciiTheme="majorBidi" w:hAnsiTheme="majorBidi" w:cstheme="majorBidi"/>
        </w:rPr>
      </w:pPr>
    </w:p>
    <w:p w14:paraId="03F18A46"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27831462" w14:textId="37F36F8D" w:rsidR="00665974" w:rsidRPr="00665974" w:rsidRDefault="000E7FA4" w:rsidP="000E7FA4">
      <w:pPr>
        <w:jc w:val="both"/>
        <w:rPr>
          <w:rFonts w:asciiTheme="majorBidi" w:hAnsiTheme="majorBidi" w:cstheme="majorBidi"/>
        </w:rPr>
      </w:pPr>
      <w:r>
        <w:rPr>
          <w:rFonts w:asciiTheme="majorBidi" w:hAnsiTheme="majorBidi" w:cstheme="majorBidi"/>
          <w:b/>
          <w:bCs/>
          <w:sz w:val="24"/>
          <w:szCs w:val="24"/>
          <w:u w:val="single"/>
        </w:rPr>
        <w:lastRenderedPageBreak/>
        <w:t>Date:</w:t>
      </w:r>
      <w:r w:rsidR="00665974" w:rsidRPr="00665974">
        <w:rPr>
          <w:rFonts w:asciiTheme="majorBidi" w:hAnsiTheme="majorBidi" w:cstheme="majorBidi"/>
          <w:b/>
          <w:bCs/>
          <w:sz w:val="24"/>
          <w:szCs w:val="24"/>
          <w:u w:val="single"/>
        </w:rPr>
        <w:t>2026-09-29</w:t>
      </w:r>
    </w:p>
    <w:p w14:paraId="6AB1BF21" w14:textId="77777777" w:rsidR="00665974" w:rsidRPr="00665974" w:rsidRDefault="00665974" w:rsidP="00665974">
      <w:pPr>
        <w:shd w:val="clear" w:color="auto" w:fill="FFFFFF"/>
        <w:jc w:val="both"/>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Dheeraj uparkoti,</w:t>
      </w:r>
    </w:p>
    <w:p w14:paraId="7E59B013" w14:textId="1B7E727F" w:rsidR="00665974" w:rsidRPr="00F31145" w:rsidRDefault="00665974" w:rsidP="00F31145">
      <w:pPr>
        <w:jc w:val="both"/>
        <w:rPr>
          <w:rFonts w:asciiTheme="majorBidi" w:hAnsiTheme="majorBidi" w:cstheme="majorBidi"/>
        </w:rPr>
      </w:pPr>
      <w:r w:rsidRPr="00665974">
        <w:rPr>
          <w:rFonts w:asciiTheme="majorBidi" w:hAnsiTheme="majorBidi" w:cstheme="majorBidi"/>
        </w:rPr>
        <w:t>Belbari ,Koshi Province ,Nepal.</w:t>
      </w:r>
    </w:p>
    <w:p w14:paraId="51C4CF7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Baneshwor Road Upgrade</w:t>
      </w:r>
    </w:p>
    <w:p w14:paraId="01558AC9" w14:textId="2E933385" w:rsidR="00665974" w:rsidRPr="00F31145" w:rsidRDefault="00665974" w:rsidP="00F31145">
      <w:pPr>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NCB/W0/01/2082-83</w:t>
      </w:r>
    </w:p>
    <w:p w14:paraId="49B9E25D" w14:textId="77777777" w:rsidR="00665974" w:rsidRPr="00665974" w:rsidRDefault="00665974" w:rsidP="00665974">
      <w:pPr>
        <w:spacing w:before="74"/>
        <w:ind w:left="1140"/>
        <w:jc w:val="both"/>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Value of Pending Claim as a Percentage on Net Worth</w:t>
            </w:r>
          </w:p>
        </w:tc>
      </w:tr>
    </w:tbl>
    <w:p w14:paraId="0909C3BF" w14:textId="6E8C6454" w:rsidR="00480225" w:rsidRDefault="00480225" w:rsidP="00F31145">
      <w:pPr>
        <w:jc w:val="both"/>
        <w:rPr>
          <w:rFonts w:asciiTheme="majorBidi" w:hAnsiTheme="majorBidi" w:cstheme="majorBidi"/>
        </w:rPr>
      </w:pPr>
      <w:r>
        <w:rPr>
          <w:noProof/>
        </w:rPr>
        <mc:AlternateContent>
          <mc:Choice Requires="wps">
            <w:drawing>
              <wp:anchor distT="0" distB="0" distL="114300" distR="114300" simplePos="0" relativeHeight="251644928" behindDoc="1" locked="0" layoutInCell="1" allowOverlap="1" wp14:anchorId="7EC98715" wp14:editId="72C1A779">
                <wp:simplePos x="0" y="0"/>
                <wp:positionH relativeFrom="column">
                  <wp:posOffset>1752658</wp:posOffset>
                </wp:positionH>
                <wp:positionV relativeFrom="paragraph">
                  <wp:posOffset>161545</wp:posOffset>
                </wp:positionV>
                <wp:extent cx="1828800" cy="1828800"/>
                <wp:effectExtent l="0" t="0" r="12700" b="10795"/>
                <wp:wrapNone/>
                <wp:docPr id="16371597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C98715" id="_x0000_s1027" type="#_x0000_t202" style="position:absolute;left:0;text-align:left;margin-left:138pt;margin-top:12.7pt;width:2in;height:2in;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2678D5B6" w14:textId="5E3A66B7" w:rsidR="00310309" w:rsidRDefault="00931E3A" w:rsidP="000B7767">
      <w:pPr>
        <w:jc w:val="both"/>
        <w:rPr>
          <w:rFonts w:asciiTheme="majorBidi" w:hAnsiTheme="majorBidi" w:cstheme="majorBidi"/>
        </w:rPr>
      </w:pPr>
      <w:r>
        <w:rPr>
          <w:rFonts w:asciiTheme="majorBidi" w:hAnsiTheme="majorBidi" w:cstheme="majorBidi"/>
          <w:noProof/>
          <w:sz w:val="20"/>
          <w:szCs w:val="20"/>
        </w:rPr>
      </w:r>
      <w:r w:rsidR="00665974" w:rsidRPr="00665974">
        <w:rPr>
          <w:rFonts w:asciiTheme="majorBidi" w:hAnsiTheme="majorBidi" w:cstheme="majorBidi"/>
        </w:rPr>
        <w:t>With Regards,</w:t>
      </w:r>
      <w:r>
        <w:rPr>
          <w:rFonts w:asciiTheme="majorBidi" w:hAnsiTheme="majorBidi" w:cstheme="majorBidi"/>
          <w:noProof/>
          <w:sz w:val="20"/>
          <w:szCs w:val="20"/>
        </w:rPr>
      </w:r>
    </w:p>
    <w:p w14:paraId="41F7EEC1" w14:textId="71ACE1F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Anij Bhandari</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Anij Bhandari</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Dharan-16</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1D72F554" w14:textId="77777777" w:rsidR="000B7767" w:rsidRDefault="000B7767" w:rsidP="00A21851">
      <w:pPr>
        <w:rPr>
          <w:rFonts w:asciiTheme="majorBidi" w:hAnsiTheme="majorBidi" w:cstheme="majorBidi"/>
          <w:b/>
          <w:bCs/>
          <w:sz w:val="24"/>
          <w:szCs w:val="24"/>
          <w:u w:val="single"/>
        </w:rPr>
      </w:pPr>
    </w:p>
    <w:p w14:paraId="263DFFDA" w14:textId="77777777" w:rsidR="00A21851" w:rsidRDefault="00A21851" w:rsidP="00A21851">
      <w:pPr>
        <w:rPr>
          <w:rFonts w:asciiTheme="majorBidi" w:hAnsiTheme="majorBidi" w:cstheme="majorBidi"/>
          <w:b/>
          <w:bCs/>
          <w:sz w:val="24"/>
          <w:szCs w:val="24"/>
          <w:u w:val="single"/>
        </w:rPr>
      </w:pPr>
    </w:p>
    <w:p w14:paraId="454F0C18" w14:textId="77777777" w:rsidR="000B7767" w:rsidRDefault="000B7767" w:rsidP="00A21851">
      <w:pPr>
        <w:rPr>
          <w:rFonts w:asciiTheme="majorBidi" w:hAnsiTheme="majorBidi" w:cstheme="majorBidi"/>
          <w:b/>
          <w:bCs/>
          <w:sz w:val="24"/>
          <w:szCs w:val="24"/>
          <w:u w:val="single"/>
        </w:rPr>
      </w:pPr>
    </w:p>
    <w:p w14:paraId="341B6AD3" w14:textId="77777777" w:rsidR="000B7767" w:rsidRDefault="000B7767" w:rsidP="00A21851">
      <w:pPr>
        <w:rPr>
          <w:rFonts w:asciiTheme="majorBidi" w:hAnsiTheme="majorBidi" w:cstheme="majorBidi"/>
          <w:b/>
          <w:bCs/>
          <w:sz w:val="24"/>
          <w:szCs w:val="24"/>
          <w:u w:val="single"/>
        </w:rPr>
        <w:sectPr w:rsidR="000B7767" w:rsidSect="00665974">
          <w:pgSz w:w="12240" w:h="15840"/>
          <w:pgMar w:top="1440" w:right="864" w:bottom="1440" w:left="864" w:header="0" w:footer="0" w:gutter="0"/>
          <w:cols w:space="720"/>
          <w:docGrid w:linePitch="360"/>
        </w:sectPr>
      </w:pPr>
    </w:p>
    <w:p w14:paraId="4C1CF684" w14:textId="6A1E6B48" w:rsidR="00F31145" w:rsidRPr="00665974" w:rsidRDefault="000E7FA4" w:rsidP="00A21851">
      <w:pPr>
        <w:jc w:val="both"/>
        <w:rPr>
          <w:rFonts w:asciiTheme="majorBidi" w:hAnsiTheme="majorBidi" w:cstheme="majorBidi"/>
          <w:b/>
          <w:bCs/>
        </w:rPr>
      </w:pPr>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2026-09-29</w:t>
      </w:r>
    </w:p>
    <w:p w14:paraId="0E2A07AA"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7D74B2D6"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Dheeraj uparkoti,</w:t>
      </w:r>
    </w:p>
    <w:p w14:paraId="00FDB0C9"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Belbari ,Koshi Province ,Nepal.</w:t>
      </w:r>
    </w:p>
    <w:p w14:paraId="1F73B802"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Baneshwor Road Upgrade</w:t>
      </w:r>
    </w:p>
    <w:p w14:paraId="3566E5EB"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NCB/W0/01/2082-83</w:t>
      </w:r>
      <w:r w:rsidRPr="00665974">
        <w:rPr>
          <w:rFonts w:asciiTheme="majorBidi" w:eastAsia="Times New Roman" w:hAnsiTheme="majorBidi" w:cstheme="majorBidi"/>
          <w:bCs/>
          <w:color w:val="222222"/>
        </w:rPr>
        <w:br/>
      </w:r>
    </w:p>
    <w:p w14:paraId="478F2866" w14:textId="77777777" w:rsidR="00F31145" w:rsidRPr="00665974" w:rsidRDefault="00F31145" w:rsidP="00F31145">
      <w:pPr>
        <w:jc w:val="both"/>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5A0D9FE1" w14:textId="773491C6" w:rsidR="00F31145" w:rsidRPr="00665974" w:rsidRDefault="00F31145" w:rsidP="00F31145">
      <w:pPr>
        <w:jc w:val="both"/>
        <w:rPr>
          <w:rFonts w:asciiTheme="majorBidi" w:hAnsiTheme="majorBidi" w:cstheme="majorBidi"/>
        </w:rPr>
      </w:pPr>
      <w:r>
        <w:rPr/>
        <w:t>Known all men by these that we undersigned members of Board of Directors of Anij Bhandari hereby delegates this power of attorney to Mr. Anij Bhandari, Managing Director of the company to do and execute all or any of act or things mentioned below in connection with the operation of the company.</w:t>
      </w:r>
    </w:p>
    <w:p w14:paraId="57BB57D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926FDB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77E16C43" w14:textId="77777777" w:rsidR="00F31145" w:rsidRPr="00665974" w:rsidRDefault="00F31145" w:rsidP="00F31145">
      <w:pPr>
        <w:numPr>
          <w:ilvl w:val="0"/>
          <w:numId w:val="12"/>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56A5E366" w14:textId="34C05044" w:rsidR="0082458D" w:rsidRDefault="00F31145" w:rsidP="0082458D">
      <w:pPr>
        <w:spacing w:line="240" w:lineRule="auto"/>
        <w:jc w:val="both"/>
        <w:rPr>
          <w:rFonts w:asciiTheme="majorBidi" w:hAnsiTheme="majorBidi" w:cstheme="majorBidi"/>
        </w:rPr>
      </w:pPr>
      <w:r>
        <w:rPr/>
        <w:t>And the company hereby aggress that all aforesaid acts, deeds &amp; things done by Mr. Anij Bhandari,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7F70EBC2" w14:textId="56BFA719" w:rsidR="00F31145" w:rsidRPr="00665974" w:rsidRDefault="00931E3A" w:rsidP="0082458D">
      <w:pPr>
        <w:spacing w:line="240" w:lineRule="auto"/>
        <w:jc w:val="both"/>
        <w:rPr>
          <w:rFonts w:asciiTheme="majorBidi" w:hAnsiTheme="majorBidi" w:cstheme="majorBidi"/>
        </w:rPr>
      </w:pPr>
      <w:r>
        <w:rPr>
          <w:rFonts w:asciiTheme="majorBidi" w:hAnsiTheme="majorBidi" w:cstheme="majorBidi"/>
          <w:noProof/>
          <w:sz w:val="20"/>
          <w:szCs w:val="20"/>
        </w:rPr>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2026-09-29</w:t>
      </w:r>
    </w:p>
    <w:p w14:paraId="2A1171E8" w14:textId="0B988326" w:rsidR="00F31145" w:rsidRPr="00665974" w:rsidRDefault="00F31145" w:rsidP="00F31145">
      <w:pPr>
        <w:pBdr>
          <w:top w:val="nil"/>
          <w:left w:val="nil"/>
          <w:bottom w:val="nil"/>
          <w:right w:val="nil"/>
          <w:between w:val="nil"/>
        </w:pBdr>
        <w:jc w:val="both"/>
        <w:rPr>
          <w:rFonts w:asciiTheme="majorBidi" w:hAnsiTheme="majorBidi" w:cstheme="majorBidi"/>
          <w:b/>
          <w:color w:val="000000"/>
        </w:rPr>
      </w:pPr>
      <w:r>
        <w:rPr/>
        <w:t>at its office, in Dharan-16,</w:t>
      </w:r>
    </w:p>
    <w:tbl>
      <w:tblPr>
        <w:tblStyle w:val="TableGrid"/>
        <w:tblpPr w:leftFromText="180" w:rightFromText="180" w:vertAnchor="text" w:horzAnchor="margin" w:tblpXSpec="center" w:tblpY="493"/>
        <w:tblW w:w="0" w:type="auto"/>
        <w:tblLook w:val="04A0" w:firstRow="1" w:lastRow="0" w:firstColumn="1" w:lastColumn="0" w:noHBand="0" w:noVBand="1"/>
      </w:tblPr>
      <w:tblGrid>
        <w:gridCol w:w="3805"/>
      </w:tblGrid>
      <w:tr w:rsidR="00FF0509" w14:paraId="0FB30900" w14:textId="77777777" w:rsidTr="00FF0509">
        <w:trPr>
          <w:trHeight w:val="1286"/>
        </w:trPr>
        <w:tc>
          <w:tcPr>
            <w:tcW w:w="3805" w:type="dxa"/>
          </w:tcPr>
          <w:p w14:paraId="72D27A84" w14:textId="350D33A4" w:rsidR="00FF0509" w:rsidRDefault="00931E3A" w:rsidP="00FF0509">
            <w:pPr>
              <w:jc w:val="both"/>
              <w:rPr>
                <w:rFonts w:asciiTheme="majorBidi" w:hAnsiTheme="majorBidi" w:cstheme="majorBidi"/>
                <w:color w:val="000000"/>
              </w:rPr>
            </w:pPr>
            <w:r>
              <w:rPr>
                <w:rFonts w:asciiTheme="majorBidi" w:hAnsiTheme="majorBidi" w:cstheme="majorBidi"/>
                <w:noProof/>
                <w:sz w:val="20"/>
                <w:szCs w:val="20"/>
              </w:rPr>
            </w:r>
          </w:p>
        </w:tc>
      </w:tr>
    </w:tbl>
    <w:p w14:paraId="7A4B91A4" w14:textId="431E0C81"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r>
        <w:rPr/>
        <w:t>Specimen signature of Mr. Anij Bhandari,</w:t>
      </w:r>
    </w:p>
    <w:p w14:paraId="401F41E8" w14:textId="1F630820" w:rsidR="00F31145" w:rsidRPr="00665974" w:rsidRDefault="00F31145" w:rsidP="00F31145">
      <w:pPr>
        <w:pBdr>
          <w:top w:val="nil"/>
          <w:left w:val="nil"/>
          <w:bottom w:val="nil"/>
          <w:right w:val="nil"/>
          <w:between w:val="nil"/>
        </w:pBdr>
        <w:ind w:left="720"/>
        <w:jc w:val="both"/>
        <w:rPr>
          <w:rFonts w:asciiTheme="majorBidi" w:hAnsiTheme="majorBidi" w:cstheme="majorBidi"/>
          <w:b/>
          <w:color w:val="000000"/>
        </w:rPr>
      </w:pPr>
    </w:p>
    <w:p w14:paraId="0A30288B" w14:textId="7ABF7E73" w:rsidR="00F31145" w:rsidRPr="00665974" w:rsidRDefault="00F31145" w:rsidP="00220AE8">
      <w:pPr>
        <w:pBdr>
          <w:top w:val="nil"/>
          <w:left w:val="nil"/>
          <w:bottom w:val="nil"/>
          <w:right w:val="nil"/>
          <w:between w:val="nil"/>
        </w:pBdr>
        <w:tabs>
          <w:tab w:val="left" w:pos="6845"/>
        </w:tabs>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r w:rsidR="00220AE8">
        <w:rPr>
          <w:rFonts w:asciiTheme="majorBidi" w:hAnsiTheme="majorBidi" w:cstheme="majorBidi"/>
          <w:color w:val="000000"/>
        </w:rPr>
        <w:tab/>
      </w:r>
    </w:p>
    <w:p w14:paraId="74900601" w14:textId="77777777" w:rsidR="00F31145" w:rsidRPr="00665974" w:rsidRDefault="00F31145" w:rsidP="00F31145">
      <w:pPr>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F31145" w:rsidRPr="00665974" w14:paraId="10B50DCD" w14:textId="77777777" w:rsidTr="00033C19">
        <w:trPr>
          <w:trHeight w:val="85"/>
        </w:trPr>
        <w:tc>
          <w:tcPr>
            <w:tcW w:w="3605" w:type="dxa"/>
          </w:tcPr>
          <w:p w14:paraId="54434654"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415" w:type="dxa"/>
          </w:tcPr>
          <w:p w14:paraId="33EDE8FF" w14:textId="77777777" w:rsidR="00F31145" w:rsidRPr="00665974" w:rsidRDefault="00F31145" w:rsidP="00033C19">
            <w:pPr>
              <w:jc w:val="center"/>
              <w:rPr>
                <w:rFonts w:asciiTheme="majorBidi" w:hAnsiTheme="majorBidi" w:cstheme="majorBidi"/>
              </w:rPr>
            </w:pPr>
            <w:r>
              <w:rPr>
                <w:rFonts w:asciiTheme="majorBidi" w:hAnsiTheme="majorBidi" w:cstheme="majorBidi"/>
              </w:rPr>
            </w:r>
          </w:p>
        </w:tc>
        <w:tc>
          <w:tcPr>
            <w:tcW w:w="3510" w:type="dxa"/>
          </w:tcPr>
          <w:p w14:paraId="4910485E" w14:textId="77777777" w:rsidR="00F31145" w:rsidRPr="00665974" w:rsidRDefault="00F31145" w:rsidP="00033C19">
            <w:pPr>
              <w:jc w:val="center"/>
              <w:rPr>
                <w:rFonts w:asciiTheme="majorBidi" w:hAnsiTheme="majorBidi" w:cstheme="majorBidi"/>
              </w:rPr>
            </w:pPr>
            <w:r>
              <w:rPr>
                <w:rFonts w:asciiTheme="majorBidi" w:hAnsiTheme="majorBidi" w:cstheme="majorBidi"/>
              </w:rPr>
            </w:r>
          </w:p>
        </w:tc>
      </w:tr>
      <w:tr w:rsidR="00F31145" w:rsidRPr="00665974" w14:paraId="51814510" w14:textId="77777777" w:rsidTr="00033C19">
        <w:trPr>
          <w:trHeight w:val="85"/>
        </w:trPr>
        <w:tc>
          <w:tcPr>
            <w:tcW w:w="3605" w:type="dxa"/>
          </w:tcPr>
          <w:p w14:paraId="0CDF282C" w14:textId="15B0B4BC" w:rsidR="00F31145" w:rsidRPr="00665974" w:rsidRDefault="00F31145" w:rsidP="00033C19">
            <w:pPr>
              <w:jc w:val="center"/>
              <w:rPr>
                <w:rFonts w:asciiTheme="majorBidi" w:hAnsiTheme="majorBidi" w:cstheme="majorBidi"/>
              </w:rPr>
            </w:pPr>
            <w:r>
              <w:rPr/>
              <w:t>Mr. Anij Bhandari</w:t>
            </w:r>
          </w:p>
        </w:tc>
        <w:tc>
          <w:tcPr>
            <w:tcW w:w="3415" w:type="dxa"/>
          </w:tcPr>
          <w:p w14:paraId="6814EA63" w14:textId="52105BDC"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c>
          <w:tcPr>
            <w:tcW w:w="3510" w:type="dxa"/>
          </w:tcPr>
          <w:p w14:paraId="0570BFF8" w14:textId="0F23C9E9"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r>
      <w:tr w:rsidR="00F31145" w:rsidRPr="00665974" w14:paraId="44C73E08" w14:textId="77777777" w:rsidTr="00033C19">
        <w:trPr>
          <w:trHeight w:val="85"/>
        </w:trPr>
        <w:tc>
          <w:tcPr>
            <w:tcW w:w="3605" w:type="dxa"/>
          </w:tcPr>
          <w:p w14:paraId="67436AF3"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06ADAF3" w14:textId="77777777" w:rsidR="00F31145" w:rsidRPr="00665974" w:rsidRDefault="00F31145" w:rsidP="00033C19">
            <w:pPr>
              <w:jc w:val="center"/>
              <w:rPr>
                <w:rFonts w:asciiTheme="majorBidi" w:eastAsia="Rockwell" w:hAnsiTheme="majorBidi" w:cstheme="majorBidi"/>
                <w:bCs/>
                <w:sz w:val="28"/>
                <w:szCs w:val="28"/>
                <w:u w:val="single"/>
              </w:rPr>
            </w:pPr>
            <w:r w:rsidRPr="00665974">
              <w:rPr>
                <w:rFonts w:asciiTheme="majorBidi" w:hAnsiTheme="majorBidi" w:cstheme="majorBidi"/>
              </w:rPr>
            </w:r>
          </w:p>
        </w:tc>
        <w:tc>
          <w:tcPr>
            <w:tcW w:w="3510" w:type="dxa"/>
          </w:tcPr>
          <w:p w14:paraId="3E5E5A9E" w14:textId="77777777"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r>
          </w:p>
        </w:tc>
      </w:tr>
      <w:tr w:rsidR="00F31145" w:rsidRPr="00665974" w14:paraId="15576C1E" w14:textId="77777777" w:rsidTr="00033C19">
        <w:trPr>
          <w:trHeight w:val="85"/>
        </w:trPr>
        <w:tc>
          <w:tcPr>
            <w:tcW w:w="3605" w:type="dxa"/>
          </w:tcPr>
          <w:p w14:paraId="2AA3A28F" w14:textId="721529B5" w:rsidR="00F31145" w:rsidRPr="00665974" w:rsidRDefault="00F31145" w:rsidP="00033C19">
            <w:pPr>
              <w:jc w:val="center"/>
              <w:rPr>
                <w:rFonts w:asciiTheme="majorBidi" w:hAnsiTheme="majorBidi" w:cstheme="majorBidi"/>
              </w:rPr>
            </w:pPr>
            <w:r>
              <w:rPr/>
              <w:t>Anij Bhandari</w:t>
            </w:r>
          </w:p>
        </w:tc>
        <w:tc>
          <w:tcPr>
            <w:tcW w:w="3415" w:type="dxa"/>
          </w:tcPr>
          <w:p w14:paraId="629FFFC5" w14:textId="1BC796C1"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c>
          <w:tcPr>
            <w:tcW w:w="3510" w:type="dxa"/>
          </w:tcPr>
          <w:p w14:paraId="2F240EC5" w14:textId="77466864"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r>
      <w:tr w:rsidR="00F31145" w:rsidRPr="00665974" w14:paraId="280FAEDA" w14:textId="77777777" w:rsidTr="00033C19">
        <w:trPr>
          <w:trHeight w:val="182"/>
        </w:trPr>
        <w:tc>
          <w:tcPr>
            <w:tcW w:w="3605" w:type="dxa"/>
          </w:tcPr>
          <w:p w14:paraId="55DB787D" w14:textId="0BC77621" w:rsidR="00F31145" w:rsidRPr="00665974" w:rsidRDefault="00F31145" w:rsidP="00033C19">
            <w:pPr>
              <w:jc w:val="center"/>
              <w:rPr>
                <w:rFonts w:asciiTheme="majorBidi" w:hAnsiTheme="majorBidi" w:cstheme="majorBidi"/>
              </w:rPr>
            </w:pPr>
            <w:r>
              <w:rPr/>
              <w:t>Dharan-16</w:t>
            </w:r>
          </w:p>
        </w:tc>
        <w:tc>
          <w:tcPr>
            <w:tcW w:w="3415" w:type="dxa"/>
          </w:tcPr>
          <w:p w14:paraId="5FAA3916" w14:textId="0A857572"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c>
          <w:tcPr>
            <w:tcW w:w="3510" w:type="dxa"/>
          </w:tcPr>
          <w:p w14:paraId="205CED7E" w14:textId="2860768B"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r>
    </w:tbl>
    <w:p w14:paraId="0CAC4D62" w14:textId="35710235" w:rsidR="00570212" w:rsidRDefault="00570212" w:rsidP="00570212">
      <w:pPr>
        <w:rPr>
          <w:rFonts w:asciiTheme="majorBidi" w:hAnsiTheme="majorBidi" w:cstheme="majorBidi"/>
        </w:rPr>
      </w:pPr>
    </w:p>
    <w:p w14:paraId="57FFF5EE" w14:textId="12FA0AC3" w:rsidR="00F43619" w:rsidRDefault="003E5A92" w:rsidP="00F43619">
      <w:pPr>
        <w:jc w:val="right"/>
        <w:rPr>
          <w:rFonts w:asciiTheme="majorBidi" w:hAnsiTheme="majorBidi" w:cstheme="majorBidi"/>
          <w:b/>
          <w:bCs/>
          <w:sz w:val="24"/>
          <w:szCs w:val="24"/>
          <w:u w:val="single"/>
        </w:rPr>
      </w:pPr>
      <w:r>
        <w:rPr>
          <w:rFonts w:asciiTheme="majorBidi" w:hAnsiTheme="majorBidi" w:cstheme="majorBidi"/>
          <w:noProof/>
          <w:sz w:val="20"/>
          <w:szCs w:val="20"/>
        </w:rPr>
      </w:r>
      <w:r>
        <w:rPr>
          <w:rFonts w:asciiTheme="majorBidi" w:hAnsiTheme="majorBidi" w:cstheme="majorBidi"/>
          <w:noProof/>
          <w:sz w:val="20"/>
          <w:szCs w:val="20"/>
        </w:rPr>
      </w:r>
      <w:r w:rsidR="00931E3A">
        <w:rPr>
          <w:rFonts w:asciiTheme="majorBidi" w:hAnsiTheme="majorBidi" w:cstheme="majorBidi"/>
          <w:noProof/>
          <w:sz w:val="20"/>
          <w:szCs w:val="20"/>
        </w:rPr>
      </w:r>
    </w:p>
    <w:p w14:paraId="479B8482" w14:textId="77777777" w:rsidR="0082458D" w:rsidRDefault="0082458D" w:rsidP="00F43619">
      <w:pPr>
        <w:jc w:val="right"/>
        <w:rPr>
          <w:rFonts w:asciiTheme="majorBidi" w:hAnsiTheme="majorBidi" w:cstheme="majorBidi"/>
          <w:b/>
          <w:bCs/>
          <w:sz w:val="24"/>
          <w:szCs w:val="24"/>
          <w:u w:val="single"/>
        </w:rPr>
        <w:sectPr w:rsidR="0082458D" w:rsidSect="00665974">
          <w:headerReference w:type="default" r:id="rId15"/>
          <w:pgSz w:w="12240" w:h="15840"/>
          <w:pgMar w:top="1440" w:right="864" w:bottom="1440" w:left="864" w:header="0" w:footer="0" w:gutter="0"/>
          <w:cols w:space="720"/>
          <w:docGrid w:linePitch="360"/>
        </w:sectPr>
      </w:pPr>
    </w:p>
    <w:p w14:paraId="4146EBC5" w14:textId="4266488C" w:rsidR="00F31145" w:rsidRPr="00665974" w:rsidRDefault="000E7FA4" w:rsidP="00F43619">
      <w:pPr>
        <w:jc w:val="both"/>
        <w:rPr>
          <w:rFonts w:asciiTheme="majorBidi" w:hAnsiTheme="majorBidi" w:cstheme="majorBidi"/>
        </w:rPr>
      </w:pPr>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2026-09-29</w:t>
      </w:r>
    </w:p>
    <w:p w14:paraId="58CFC765" w14:textId="77777777" w:rsidR="00F31145" w:rsidRPr="00665974" w:rsidRDefault="00F31145" w:rsidP="00F31145">
      <w:pPr>
        <w:shd w:val="clear" w:color="auto" w:fill="FFFFFF"/>
        <w:jc w:val="both"/>
        <w:rPr>
          <w:rFonts w:asciiTheme="majorBidi" w:hAnsiTheme="majorBidi" w:cstheme="majorBidi"/>
          <w:b/>
          <w:color w:val="222222"/>
        </w:rPr>
      </w:pPr>
      <w:r w:rsidRPr="00665974">
        <w:rPr>
          <w:rFonts w:asciiTheme="majorBidi" w:hAnsiTheme="majorBidi" w:cstheme="majorBidi"/>
          <w:b/>
          <w:color w:val="222222"/>
        </w:rPr>
        <w:t>To,</w:t>
      </w:r>
    </w:p>
    <w:p w14:paraId="36215DEF"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Dheeraj uparkoti,</w:t>
      </w:r>
    </w:p>
    <w:p w14:paraId="391D7769" w14:textId="77777777" w:rsidR="00F31145" w:rsidRPr="00F31145" w:rsidRDefault="00F31145" w:rsidP="00F31145">
      <w:pPr>
        <w:jc w:val="both"/>
        <w:rPr>
          <w:rFonts w:asciiTheme="majorBidi" w:hAnsiTheme="majorBidi" w:cstheme="majorBidi"/>
        </w:rPr>
      </w:pPr>
      <w:r w:rsidRPr="00665974">
        <w:rPr>
          <w:rFonts w:asciiTheme="majorBidi" w:hAnsiTheme="majorBidi" w:cstheme="majorBidi"/>
        </w:rPr>
        <w:t>Belbari ,Koshi Province ,Nepal.</w:t>
      </w:r>
    </w:p>
    <w:p w14:paraId="3A7ACBF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Baneshwor Road Upgrade</w:t>
      </w:r>
    </w:p>
    <w:p w14:paraId="13EF8DE3"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NCB/W0/01/2082-83</w:t>
      </w:r>
      <w:r w:rsidRPr="00665974">
        <w:rPr>
          <w:rFonts w:asciiTheme="majorBidi" w:hAnsiTheme="majorBidi" w:cstheme="majorBidi"/>
          <w:bCs/>
          <w:color w:val="333333"/>
        </w:rPr>
        <w:br/>
      </w:r>
    </w:p>
    <w:p w14:paraId="209332F0" w14:textId="70EB0302" w:rsidR="00F31145" w:rsidRPr="00D159D5" w:rsidRDefault="00F31145" w:rsidP="00D159D5">
      <w:pPr>
        <w:jc w:val="both"/>
        <w:rPr>
          <w:rFonts w:asciiTheme="majorBidi" w:hAnsiTheme="majorBidi" w:cstheme="majorBidi"/>
          <w:b/>
          <w:sz w:val="32"/>
          <w:szCs w:val="32"/>
          <w:u w:val="single"/>
        </w:rPr>
      </w:pPr>
      <w:r w:rsidRPr="00665974">
        <w:rPr>
          <w:rFonts w:asciiTheme="majorBidi" w:hAnsiTheme="majorBidi" w:cstheme="majorBidi"/>
          <w:b/>
          <w:sz w:val="32"/>
          <w:szCs w:val="32"/>
          <w:u w:val="single"/>
        </w:rPr>
        <w:t>Self Declaration Certificate</w:t>
      </w:r>
    </w:p>
    <w:p w14:paraId="4A15F2B6"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470CFB92"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81BE681"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166D43B"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0E8AE75"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9797BDF" w14:textId="4B4AE734" w:rsidR="00F31145" w:rsidRPr="00665974" w:rsidRDefault="00F31145" w:rsidP="00F31145">
      <w:pPr>
        <w:jc w:val="both"/>
        <w:rPr>
          <w:rFonts w:asciiTheme="majorBidi" w:hAnsiTheme="majorBidi" w:cstheme="majorBidi"/>
          <w:noProof/>
        </w:rPr>
      </w:pPr>
      <w:r w:rsidRPr="00665974">
        <w:rPr>
          <w:rFonts w:asciiTheme="majorBidi" w:hAnsiTheme="majorBidi" w:cstheme="majorBidi"/>
        </w:rPr>
        <w:t>With Regards,</w:t>
      </w:r>
      <w:r w:rsidR="00931E3A" w:rsidRPr="00931E3A">
        <w:rPr>
          <w:rFonts w:asciiTheme="majorBidi" w:hAnsiTheme="majorBidi" w:cstheme="majorBidi"/>
          <w:noProof/>
          <w:sz w:val="20"/>
          <w:szCs w:val="20"/>
        </w:rPr>
        <w:t xml:space="preserve"> </w:t>
      </w:r>
    </w:p>
    <w:p w14:paraId="4CE8F384" w14:textId="2C1D71C3" w:rsidR="00F31145" w:rsidRDefault="00931E3A" w:rsidP="00F31145">
      <w:pPr>
        <w:jc w:val="both"/>
        <w:rPr>
          <w:rFonts w:asciiTheme="majorBidi" w:hAnsiTheme="majorBidi" w:cstheme="majorBidi"/>
          <w:noProof/>
        </w:rPr>
      </w:pPr>
      <w:r>
        <w:rPr>
          <w:rFonts w:asciiTheme="majorBidi" w:hAnsiTheme="majorBidi" w:cstheme="majorBidi"/>
          <w:noProof/>
          <w:sz w:val="20"/>
          <w:szCs w:val="20"/>
        </w:rPr>
      </w:r>
    </w:p>
    <w:p w14:paraId="004831FD" w14:textId="13948073" w:rsidR="00D159D5" w:rsidRPr="00665974" w:rsidRDefault="00931E3A" w:rsidP="00F31145">
      <w:pPr>
        <w:jc w:val="both"/>
        <w:rPr>
          <w:rFonts w:asciiTheme="majorBidi" w:hAnsiTheme="majorBidi" w:cstheme="majorBidi"/>
          <w:noProof/>
        </w:rPr>
      </w:pPr>
      <w:r>
        <w:rPr>
          <w:rFonts w:asciiTheme="majorBidi" w:hAnsiTheme="majorBidi" w:cstheme="majorBidi"/>
          <w:noProof/>
          <w:sz w:val="20"/>
          <w:szCs w:val="20"/>
        </w:rPr>
      </w:r>
    </w:p>
    <w:tbl>
      <w:tblPr>
        <w:tblStyle w:val="TableGrid"/>
        <w:tblpPr w:leftFromText="180" w:rightFromText="180" w:vertAnchor="text" w:horzAnchor="margin" w:tblpY="258"/>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D159D5" w:rsidRPr="00665974" w14:paraId="00BFDA23" w14:textId="77777777" w:rsidTr="00D159D5">
        <w:trPr>
          <w:trHeight w:val="583"/>
        </w:trPr>
        <w:tc>
          <w:tcPr>
            <w:tcW w:w="3605" w:type="dxa"/>
          </w:tcPr>
          <w:p w14:paraId="6FED616F" w14:textId="77777777" w:rsidR="00D159D5" w:rsidRPr="00665974" w:rsidRDefault="00D159D5" w:rsidP="00D159D5">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D159D5" w:rsidRPr="00665974" w14:paraId="796FD09C" w14:textId="77777777" w:rsidTr="00D159D5">
        <w:trPr>
          <w:trHeight w:val="413"/>
        </w:trPr>
        <w:tc>
          <w:tcPr>
            <w:tcW w:w="3605" w:type="dxa"/>
          </w:tcPr>
          <w:p w14:paraId="5B20191A" w14:textId="77777777" w:rsidR="00D159D5" w:rsidRPr="00665974" w:rsidRDefault="00D159D5" w:rsidP="00D159D5">
            <w:pPr>
              <w:jc w:val="center"/>
              <w:rPr>
                <w:rFonts w:asciiTheme="majorBidi" w:hAnsiTheme="majorBidi" w:cstheme="majorBidi"/>
              </w:rPr>
            </w:pPr>
            <w:r>
              <w:rPr/>
              <w:t>Mr. Anij Bhandari</w:t>
            </w:r>
          </w:p>
        </w:tc>
      </w:tr>
      <w:tr w:rsidR="00D159D5" w:rsidRPr="00665974" w14:paraId="7410A6E8" w14:textId="77777777" w:rsidTr="00D159D5">
        <w:trPr>
          <w:trHeight w:val="421"/>
        </w:trPr>
        <w:tc>
          <w:tcPr>
            <w:tcW w:w="3605" w:type="dxa"/>
          </w:tcPr>
          <w:p w14:paraId="51A2F7FE" w14:textId="77777777" w:rsidR="00D159D5" w:rsidRPr="00665974" w:rsidRDefault="00D159D5" w:rsidP="00D159D5">
            <w:pPr>
              <w:jc w:val="center"/>
              <w:rPr>
                <w:rFonts w:asciiTheme="majorBidi" w:hAnsiTheme="majorBidi" w:cstheme="majorBidi"/>
              </w:rPr>
            </w:pPr>
            <w:r w:rsidRPr="00665974">
              <w:rPr>
                <w:rFonts w:asciiTheme="majorBidi" w:hAnsiTheme="majorBidi" w:cstheme="majorBidi"/>
              </w:rPr>
              <w:t>(Chief Executive)</w:t>
            </w:r>
          </w:p>
        </w:tc>
      </w:tr>
      <w:tr w:rsidR="00D159D5" w:rsidRPr="00665974" w14:paraId="5909872B" w14:textId="77777777" w:rsidTr="00D159D5">
        <w:trPr>
          <w:trHeight w:val="377"/>
        </w:trPr>
        <w:tc>
          <w:tcPr>
            <w:tcW w:w="3605" w:type="dxa"/>
          </w:tcPr>
          <w:p w14:paraId="3DE0181B" w14:textId="77777777" w:rsidR="00D159D5" w:rsidRPr="00665974" w:rsidRDefault="00D159D5" w:rsidP="00D159D5">
            <w:pPr>
              <w:jc w:val="center"/>
              <w:rPr>
                <w:rFonts w:asciiTheme="majorBidi" w:hAnsiTheme="majorBidi" w:cstheme="majorBidi"/>
              </w:rPr>
            </w:pPr>
            <w:r>
              <w:rPr/>
              <w:t>Anij Bhandari</w:t>
            </w:r>
          </w:p>
        </w:tc>
      </w:tr>
      <w:tr w:rsidR="00D159D5" w:rsidRPr="00665974" w14:paraId="7A1ACB02" w14:textId="77777777" w:rsidTr="00D159D5">
        <w:trPr>
          <w:trHeight w:val="511"/>
        </w:trPr>
        <w:tc>
          <w:tcPr>
            <w:tcW w:w="3605" w:type="dxa"/>
          </w:tcPr>
          <w:p w14:paraId="5D9361C6" w14:textId="77777777" w:rsidR="00D159D5" w:rsidRPr="00665974" w:rsidRDefault="00D159D5" w:rsidP="00D159D5">
            <w:pPr>
              <w:jc w:val="center"/>
              <w:rPr>
                <w:rFonts w:asciiTheme="majorBidi" w:hAnsiTheme="majorBidi" w:cstheme="majorBidi"/>
              </w:rPr>
            </w:pPr>
            <w:r>
              <w:rPr/>
              <w:t>Dharan-16</w:t>
            </w:r>
          </w:p>
        </w:tc>
      </w:tr>
    </w:tbl>
    <w:p w14:paraId="1FD2E845" w14:textId="39B4BCFC" w:rsidR="00F31145" w:rsidRPr="00665974" w:rsidRDefault="00F31145" w:rsidP="00F31145">
      <w:pPr>
        <w:jc w:val="both"/>
        <w:rPr>
          <w:rFonts w:asciiTheme="majorBidi" w:hAnsiTheme="majorBidi" w:cstheme="majorBidi"/>
          <w:noProof/>
        </w:rPr>
      </w:pPr>
    </w:p>
    <w:p w14:paraId="24391264" w14:textId="77777777" w:rsidR="00F31145" w:rsidRPr="00665974" w:rsidRDefault="00F31145" w:rsidP="00F31145">
      <w:pPr>
        <w:jc w:val="both"/>
        <w:rPr>
          <w:rFonts w:asciiTheme="majorBidi" w:hAnsiTheme="majorBidi" w:cstheme="majorBidi"/>
          <w:noProof/>
        </w:rPr>
      </w:pPr>
    </w:p>
    <w:p w14:paraId="3C8355AD" w14:textId="020A2FC3" w:rsidR="00F31145" w:rsidRPr="00665974" w:rsidRDefault="00F31145" w:rsidP="00F31145">
      <w:pPr>
        <w:jc w:val="both"/>
        <w:rPr>
          <w:rFonts w:asciiTheme="majorBidi" w:hAnsiTheme="majorBidi" w:cstheme="majorBidi"/>
          <w:noProof/>
        </w:rPr>
      </w:pPr>
    </w:p>
    <w:p w14:paraId="157AB567" w14:textId="77777777" w:rsidR="00F31145" w:rsidRPr="00665974" w:rsidRDefault="00F31145" w:rsidP="00F31145">
      <w:pPr>
        <w:jc w:val="both"/>
        <w:rPr>
          <w:rFonts w:asciiTheme="majorBidi" w:hAnsiTheme="majorBidi" w:cstheme="majorBidi"/>
          <w:noProof/>
        </w:rPr>
      </w:pPr>
    </w:p>
    <w:p w14:paraId="1F8DE4F2" w14:textId="77777777" w:rsidR="00F31145" w:rsidRPr="00665974" w:rsidRDefault="00F31145" w:rsidP="00F31145">
      <w:pPr>
        <w:jc w:val="both"/>
        <w:rPr>
          <w:rFonts w:asciiTheme="majorBidi" w:hAnsiTheme="majorBidi" w:cstheme="majorBidi"/>
          <w:noProof/>
        </w:rPr>
      </w:pPr>
    </w:p>
    <w:p w14:paraId="0476A950" w14:textId="77777777" w:rsidR="00157929" w:rsidRDefault="00157929" w:rsidP="00157929">
      <w:pPr>
        <w:jc w:val="center"/>
        <w:rPr>
          <w:rFonts w:asciiTheme="majorBidi" w:hAnsiTheme="majorBidi" w:cstheme="majorBidi"/>
          <w:b/>
          <w:bCs/>
          <w:sz w:val="24"/>
          <w:szCs w:val="24"/>
          <w:u w:val="single"/>
        </w:rPr>
      </w:pPr>
    </w:p>
    <w:p w14:paraId="703FA091" w14:textId="77777777" w:rsidR="00D159D5" w:rsidRDefault="00D159D5" w:rsidP="00D159D5">
      <w:pPr>
        <w:rPr>
          <w:rFonts w:asciiTheme="majorBidi" w:hAnsiTheme="majorBidi" w:cstheme="majorBidi"/>
          <w:b/>
          <w:bCs/>
          <w:sz w:val="24"/>
          <w:szCs w:val="24"/>
          <w:u w:val="single"/>
        </w:rPr>
      </w:pPr>
    </w:p>
    <w:p w14:paraId="6B461546" w14:textId="77777777" w:rsidR="00F43619" w:rsidRDefault="00F43619" w:rsidP="00D159D5">
      <w:pPr>
        <w:rPr>
          <w:rFonts w:asciiTheme="majorBidi" w:hAnsiTheme="majorBidi" w:cstheme="majorBidi"/>
          <w:b/>
          <w:bCs/>
          <w:sz w:val="24"/>
          <w:szCs w:val="24"/>
          <w:u w:val="single"/>
        </w:rPr>
        <w:sectPr w:rsidR="00F43619" w:rsidSect="00665974">
          <w:pgSz w:w="12240" w:h="15840"/>
          <w:pgMar w:top="1440" w:right="864" w:bottom="1440" w:left="864" w:header="0" w:footer="0" w:gutter="0"/>
          <w:cols w:space="720"/>
          <w:docGrid w:linePitch="360"/>
        </w:sectPr>
      </w:pPr>
    </w:p>
    <w:p w14:paraId="66315724" w14:textId="3BEBCAB6" w:rsidR="00F31145" w:rsidRPr="00665974" w:rsidRDefault="000E7FA4" w:rsidP="00F31145">
      <w:pPr>
        <w:jc w:val="both"/>
        <w:rPr>
          <w:rFonts w:asciiTheme="majorBidi" w:hAnsiTheme="majorBidi" w:cstheme="majorBidi"/>
        </w:rPr>
      </w:pPr>
      <w:r>
        <w:rPr>
          <w:rFonts w:asciiTheme="majorBidi" w:hAnsiTheme="majorBidi" w:cstheme="majorBidi"/>
          <w:b/>
          <w:bCs/>
          <w:sz w:val="24"/>
          <w:szCs w:val="24"/>
          <w:u w:val="single"/>
        </w:rPr>
        <w:lastRenderedPageBreak/>
        <w:t>Date:</w:t>
      </w:r>
      <w:r w:rsidR="00F31145" w:rsidRPr="00665974">
        <w:rPr>
          <w:rFonts w:asciiTheme="majorBidi" w:hAnsiTheme="majorBidi" w:cstheme="majorBidi"/>
          <w:b/>
          <w:bCs/>
          <w:sz w:val="24"/>
          <w:szCs w:val="24"/>
          <w:u w:val="single"/>
        </w:rPr>
        <w:t>2026-09-29</w:t>
      </w:r>
    </w:p>
    <w:p w14:paraId="0DE8F9EA" w14:textId="77777777" w:rsidR="00F31145" w:rsidRPr="00665974" w:rsidRDefault="00F31145" w:rsidP="00F31145">
      <w:pPr>
        <w:shd w:val="clear" w:color="auto" w:fill="FFFFFF"/>
        <w:jc w:val="both"/>
        <w:rPr>
          <w:rFonts w:asciiTheme="majorBidi" w:hAnsiTheme="majorBidi" w:cstheme="majorBidi"/>
          <w:b/>
          <w:color w:val="222222"/>
        </w:rPr>
      </w:pPr>
      <w:r w:rsidRPr="00665974">
        <w:rPr>
          <w:rFonts w:asciiTheme="majorBidi" w:hAnsiTheme="majorBidi" w:cstheme="majorBidi"/>
          <w:b/>
          <w:color w:val="222222"/>
        </w:rPr>
        <w:t>To,</w:t>
      </w:r>
    </w:p>
    <w:p w14:paraId="3DC846D2"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Dheeraj uparkoti,</w:t>
      </w:r>
    </w:p>
    <w:p w14:paraId="4751C4B3" w14:textId="77777777" w:rsidR="00F31145" w:rsidRPr="00F31145" w:rsidRDefault="00F31145" w:rsidP="00F31145">
      <w:pPr>
        <w:jc w:val="both"/>
        <w:rPr>
          <w:rFonts w:asciiTheme="majorBidi" w:hAnsiTheme="majorBidi" w:cstheme="majorBidi"/>
        </w:rPr>
      </w:pPr>
      <w:r w:rsidRPr="00665974">
        <w:rPr>
          <w:rFonts w:asciiTheme="majorBidi" w:hAnsiTheme="majorBidi" w:cstheme="majorBidi"/>
        </w:rPr>
        <w:t>Belbari ,Koshi Province ,Nepal.</w:t>
      </w:r>
    </w:p>
    <w:p w14:paraId="26F3DBC6"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Baneshwor Road Upgrade</w:t>
      </w:r>
    </w:p>
    <w:p w14:paraId="7442FF1D"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NCB/W0/01/2082-83</w:t>
      </w:r>
      <w:r w:rsidRPr="00665974">
        <w:rPr>
          <w:rFonts w:asciiTheme="majorBidi" w:hAnsiTheme="majorBidi" w:cstheme="majorBidi"/>
          <w:b/>
          <w:color w:val="333333"/>
        </w:rPr>
        <w:br/>
      </w:r>
    </w:p>
    <w:p w14:paraId="4941E09D" w14:textId="77777777" w:rsidR="00F31145" w:rsidRPr="00665974" w:rsidRDefault="00F31145" w:rsidP="00F31145">
      <w:pPr>
        <w:rPr>
          <w:rFonts w:asciiTheme="majorBidi" w:hAnsiTheme="majorBidi" w:cstheme="majorBidi"/>
        </w:rPr>
      </w:pPr>
    </w:p>
    <w:p w14:paraId="7F52C238" w14:textId="77777777" w:rsidR="00F31145" w:rsidRPr="00665974" w:rsidRDefault="00F31145" w:rsidP="00F31145">
      <w:pPr>
        <w:jc w:val="both"/>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24F1E0B9"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As per the provision of Clause 3 (4 gha 3) of Public Procurement act 2063, 11th edition, We, the undersigned, declare that:</w:t>
      </w:r>
    </w:p>
    <w:p w14:paraId="6E46CEC7"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gha 3) of Public Procurement act 2063, 11th edition.</w:t>
      </w:r>
    </w:p>
    <w:p w14:paraId="2D77A3A0" w14:textId="77777777" w:rsidR="00F31145" w:rsidRPr="00665974" w:rsidRDefault="00F31145" w:rsidP="00F31145">
      <w:pPr>
        <w:jc w:val="both"/>
        <w:rPr>
          <w:rFonts w:asciiTheme="majorBidi" w:hAnsiTheme="majorBidi" w:cstheme="majorBidi"/>
        </w:rPr>
      </w:pPr>
      <w:r w:rsidRPr="00665974">
        <w:rPr>
          <w:rFonts w:asciiTheme="majorBidi" w:hAnsiTheme="majorBidi" w:cstheme="majorBidi"/>
        </w:rPr>
        <w:t>With Regards,</w:t>
      </w:r>
    </w:p>
    <w:p w14:paraId="61CD0A5D" w14:textId="656BAFFA" w:rsidR="00F31145" w:rsidRPr="00665974" w:rsidRDefault="00931E3A" w:rsidP="00F31145">
      <w:pPr>
        <w:jc w:val="both"/>
        <w:rPr>
          <w:rFonts w:asciiTheme="majorBidi" w:hAnsiTheme="majorBidi" w:cstheme="majorBidi"/>
        </w:rPr>
      </w:pPr>
      <w:r>
        <w:rPr>
          <w:rFonts w:asciiTheme="majorBidi" w:hAnsiTheme="majorBidi" w:cstheme="majorBidi"/>
          <w:noProof/>
          <w:sz w:val="20"/>
          <w:szCs w:val="20"/>
        </w:rPr>
      </w:r>
    </w:p>
    <w:p w14:paraId="12137871" w14:textId="77777777" w:rsidR="00F31145" w:rsidRPr="00665974" w:rsidRDefault="00F31145" w:rsidP="00F31145">
      <w:pPr>
        <w:jc w:val="both"/>
        <w:rPr>
          <w:rFonts w:asciiTheme="majorBidi" w:hAnsiTheme="majorBidi" w:cstheme="majorBidi"/>
          <w:noProof/>
        </w:rPr>
      </w:pPr>
    </w:p>
    <w:p w14:paraId="72F1E8CD" w14:textId="6482FC5D" w:rsidR="00F31145" w:rsidRDefault="00F31145" w:rsidP="00F31145">
      <w:pPr>
        <w:jc w:val="both"/>
        <w:rPr>
          <w:rFonts w:asciiTheme="majorBidi" w:hAnsiTheme="majorBidi" w:cstheme="majorBidi"/>
          <w:noProof/>
        </w:rPr>
      </w:pPr>
    </w:p>
    <w:p w14:paraId="1C3D6C2F" w14:textId="77777777" w:rsidR="00F43619" w:rsidRPr="00665974" w:rsidRDefault="00F43619" w:rsidP="00F31145">
      <w:pPr>
        <w:jc w:val="both"/>
        <w:rPr>
          <w:rFonts w:asciiTheme="majorBidi" w:hAnsiTheme="majorBidi" w:cstheme="majorBidi"/>
          <w:noProof/>
        </w:rPr>
      </w:pPr>
    </w:p>
    <w:p w14:paraId="63EC687E" w14:textId="651A9229" w:rsidR="00F31145" w:rsidRDefault="00F31145" w:rsidP="00F31145">
      <w:pPr>
        <w:jc w:val="both"/>
        <w:rPr>
          <w:rFonts w:asciiTheme="majorBidi" w:hAnsiTheme="majorBidi" w:cstheme="majorBidi"/>
        </w:rPr>
      </w:pPr>
    </w:p>
    <w:p w14:paraId="79BF7626" w14:textId="47660C54" w:rsidR="00F43619" w:rsidRPr="00665974" w:rsidRDefault="003E5A92" w:rsidP="00F31145">
      <w:pPr>
        <w:jc w:val="both"/>
        <w:rPr>
          <w:rFonts w:asciiTheme="majorBidi" w:hAnsiTheme="majorBidi" w:cstheme="majorBidi"/>
        </w:rPr>
      </w:pPr>
      <w:r>
        <w:rPr>
          <w:rFonts w:asciiTheme="majorBidi" w:hAnsiTheme="majorBidi" w:cstheme="majorBidi"/>
          <w:noProof/>
          <w:sz w:val="20"/>
          <w:szCs w:val="20"/>
        </w:rPr>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66D4F2C" w14:textId="77777777" w:rsidTr="00F43619">
        <w:trPr>
          <w:trHeight w:val="583"/>
        </w:trPr>
        <w:tc>
          <w:tcPr>
            <w:tcW w:w="3605" w:type="dxa"/>
          </w:tcPr>
          <w:p w14:paraId="7F71A900"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61AAB8" w14:textId="77777777" w:rsidTr="00F43619">
        <w:trPr>
          <w:trHeight w:val="413"/>
        </w:trPr>
        <w:tc>
          <w:tcPr>
            <w:tcW w:w="3605" w:type="dxa"/>
          </w:tcPr>
          <w:p w14:paraId="6A8333A8" w14:textId="55008B18" w:rsidR="00F31145" w:rsidRPr="00665974" w:rsidRDefault="00F31145" w:rsidP="00033C19">
            <w:pPr>
              <w:jc w:val="center"/>
              <w:rPr>
                <w:rFonts w:asciiTheme="majorBidi" w:hAnsiTheme="majorBidi" w:cstheme="majorBidi"/>
              </w:rPr>
            </w:pPr>
            <w:r>
              <w:rPr/>
              <w:t>Mr. Anij Bhandari</w:t>
            </w:r>
          </w:p>
        </w:tc>
      </w:tr>
      <w:tr w:rsidR="00F31145" w:rsidRPr="00665974" w14:paraId="2A70D3DF" w14:textId="77777777" w:rsidTr="00F43619">
        <w:trPr>
          <w:trHeight w:val="421"/>
        </w:trPr>
        <w:tc>
          <w:tcPr>
            <w:tcW w:w="3605" w:type="dxa"/>
          </w:tcPr>
          <w:p w14:paraId="2BDF23E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6151BFD1" w14:textId="77777777" w:rsidTr="00F43619">
        <w:trPr>
          <w:trHeight w:val="377"/>
        </w:trPr>
        <w:tc>
          <w:tcPr>
            <w:tcW w:w="3605" w:type="dxa"/>
          </w:tcPr>
          <w:p w14:paraId="457CD705" w14:textId="0650A3DA" w:rsidR="00F31145" w:rsidRPr="00665974" w:rsidRDefault="00F31145" w:rsidP="00033C19">
            <w:pPr>
              <w:jc w:val="center"/>
              <w:rPr>
                <w:rFonts w:asciiTheme="majorBidi" w:hAnsiTheme="majorBidi" w:cstheme="majorBidi"/>
              </w:rPr>
            </w:pPr>
            <w:r>
              <w:rPr/>
              <w:t>Anij Bhandari</w:t>
            </w:r>
          </w:p>
        </w:tc>
      </w:tr>
      <w:tr w:rsidR="00F31145" w:rsidRPr="00665974" w14:paraId="51AF0E7D" w14:textId="77777777" w:rsidTr="00F43619">
        <w:trPr>
          <w:trHeight w:val="70"/>
        </w:trPr>
        <w:tc>
          <w:tcPr>
            <w:tcW w:w="3605" w:type="dxa"/>
          </w:tcPr>
          <w:p w14:paraId="1838AF70" w14:textId="5F433DB3" w:rsidR="00F31145" w:rsidRPr="00665974" w:rsidRDefault="00F31145" w:rsidP="00033C19">
            <w:pPr>
              <w:jc w:val="center"/>
              <w:rPr>
                <w:rFonts w:asciiTheme="majorBidi" w:hAnsiTheme="majorBidi" w:cstheme="majorBidi"/>
              </w:rPr>
            </w:pPr>
            <w:r>
              <w:rPr/>
              <w:t>Dharan-16</w:t>
            </w:r>
          </w:p>
        </w:tc>
      </w:tr>
    </w:tbl>
    <w:p w14:paraId="43CBB118" w14:textId="0B195201" w:rsidR="00F31145" w:rsidRPr="00665974" w:rsidRDefault="00F31145" w:rsidP="00F31145">
      <w:pPr>
        <w:jc w:val="both"/>
        <w:rPr>
          <w:rFonts w:asciiTheme="majorBidi" w:hAnsiTheme="majorBidi" w:cstheme="majorBidi"/>
        </w:rPr>
      </w:pPr>
    </w:p>
    <w:p w14:paraId="250C504F" w14:textId="77777777" w:rsidR="00F31145" w:rsidRDefault="00F31145" w:rsidP="00665974">
      <w:pPr>
        <w:spacing w:before="77"/>
        <w:ind w:left="1140"/>
        <w:rPr>
          <w:rFonts w:asciiTheme="majorBidi" w:hAnsiTheme="majorBidi" w:cstheme="majorBidi"/>
          <w:b/>
        </w:rPr>
      </w:pPr>
    </w:p>
    <w:p w14:paraId="4B17B00A" w14:textId="77777777" w:rsidR="00F31145" w:rsidRPr="00665974" w:rsidRDefault="00F31145" w:rsidP="00665974">
      <w:pPr>
        <w:spacing w:before="77"/>
        <w:ind w:left="1140"/>
        <w:rPr>
          <w:rFonts w:asciiTheme="majorBidi" w:hAnsiTheme="majorBidi" w:cstheme="majorBidi"/>
          <w:b/>
        </w:rPr>
      </w:pPr>
    </w:p>
    <w:bookmarkEnd w:id="2"/>
    <w:p w14:paraId="5D8A1372" w14:textId="77777777" w:rsidR="00665974" w:rsidRPr="00665974" w:rsidRDefault="00665974" w:rsidP="00665974">
      <w:pPr>
        <w:pStyle w:val="BodyText"/>
        <w:tabs>
          <w:tab w:val="left" w:pos="5139"/>
        </w:tabs>
        <w:spacing w:before="160"/>
        <w:rPr>
          <w:rFonts w:asciiTheme="majorBidi" w:hAnsiTheme="majorBidi" w:cstheme="majorBidi"/>
        </w:rPr>
      </w:pPr>
    </w:p>
    <w:p w14:paraId="79D98C5B" w14:textId="77777777" w:rsidR="004032D9" w:rsidRDefault="004032D9">
      <w:pPr>
        <w:rPr>
          <w:rFonts w:asciiTheme="majorBidi" w:hAnsiTheme="majorBidi" w:cstheme="majorBidi"/>
        </w:rPr>
      </w:pPr>
    </w:p>
    <w:p w14:paraId="35B12327" w14:textId="77777777" w:rsidR="00F43619" w:rsidRDefault="00F43619" w:rsidP="00F43619">
      <w:pPr>
        <w:rPr>
          <w:rFonts w:asciiTheme="majorBidi" w:hAnsiTheme="majorBidi" w:cstheme="majorBidi"/>
          <w:b/>
          <w:bCs/>
          <w:sz w:val="24"/>
          <w:szCs w:val="24"/>
          <w:u w:val="single"/>
        </w:rPr>
      </w:pPr>
    </w:p>
    <w:p w14:paraId="61E41A47" w14:textId="77777777" w:rsidR="00F43619" w:rsidRDefault="00F43619" w:rsidP="00F43619">
      <w:pPr>
        <w:rPr>
          <w:rFonts w:asciiTheme="majorBidi" w:hAnsiTheme="majorBidi" w:cstheme="majorBidi"/>
          <w:b/>
          <w:bCs/>
          <w:sz w:val="24"/>
          <w:szCs w:val="24"/>
          <w:u w:val="single"/>
        </w:rPr>
      </w:pPr>
    </w:p>
    <w:p w14:paraId="62EDED72" w14:textId="77777777" w:rsidR="00F43619" w:rsidRDefault="00F43619" w:rsidP="00480225">
      <w:pPr>
        <w:jc w:val="right"/>
        <w:rPr>
          <w:rFonts w:asciiTheme="majorBidi" w:hAnsiTheme="majorBidi" w:cstheme="majorBidi"/>
          <w:b/>
          <w:bCs/>
          <w:sz w:val="24"/>
          <w:szCs w:val="24"/>
          <w:u w:val="single"/>
        </w:rPr>
        <w:sectPr w:rsidR="00F43619" w:rsidSect="00665974">
          <w:pgSz w:w="12240" w:h="15840"/>
          <w:pgMar w:top="1440" w:right="864" w:bottom="1440" w:left="864" w:header="0" w:footer="0" w:gutter="0"/>
          <w:cols w:space="720"/>
          <w:docGrid w:linePitch="360"/>
        </w:sectPr>
      </w:pPr>
    </w:p>
    <w:p w14:paraId="23F4E412" w14:textId="4A65858E" w:rsidR="00480225" w:rsidRPr="00665974" w:rsidRDefault="000E7FA4" w:rsidP="00480225">
      <w:pPr>
        <w:jc w:val="both"/>
        <w:rPr>
          <w:rFonts w:asciiTheme="majorBidi" w:hAnsiTheme="majorBidi" w:cstheme="majorBidi"/>
        </w:rPr>
      </w:pPr>
      <w:r>
        <w:rPr>
          <w:b/>
          <w:sz w:val="24"/>
        </w:rPr>
        <w:t>Date:2026-09-29</w:t>
      </w:r>
    </w:p>
    <w:p w14:paraId="04DE5452" w14:textId="77777777" w:rsidR="00480225" w:rsidRPr="00665974" w:rsidRDefault="00480225" w:rsidP="00480225">
      <w:pPr>
        <w:shd w:val="clear" w:color="auto" w:fill="FFFFFF"/>
        <w:jc w:val="both"/>
        <w:rPr>
          <w:rFonts w:asciiTheme="majorBidi" w:hAnsiTheme="majorBidi" w:cstheme="majorBidi"/>
          <w:b/>
          <w:color w:val="222222"/>
        </w:rPr>
      </w:pPr>
      <w:r w:rsidRPr="00665974">
        <w:rPr>
          <w:rFonts w:asciiTheme="majorBidi" w:hAnsiTheme="majorBidi" w:cstheme="majorBidi"/>
          <w:b/>
          <w:color w:val="222222"/>
        </w:rPr>
        <w:t>To,</w:t>
      </w:r>
    </w:p>
    <w:p w14:paraId="60556FBB" w14:textId="77777777" w:rsidR="00480225" w:rsidRPr="00665974" w:rsidRDefault="00480225" w:rsidP="00480225">
      <w:pPr>
        <w:jc w:val="both"/>
        <w:rPr>
          <w:rFonts w:asciiTheme="majorBidi" w:hAnsiTheme="majorBidi" w:cstheme="majorBidi"/>
        </w:rPr>
      </w:pPr>
      <w:r w:rsidRPr="00665974">
        <w:rPr>
          <w:rFonts w:asciiTheme="majorBidi" w:hAnsiTheme="majorBidi" w:cstheme="majorBidi"/>
        </w:rPr>
        <w:t>Dheeraj uparkoti,</w:t>
      </w:r>
    </w:p>
    <w:p w14:paraId="48AC3DA3" w14:textId="77777777" w:rsidR="00480225" w:rsidRPr="00F31145" w:rsidRDefault="00480225" w:rsidP="00480225">
      <w:pPr>
        <w:jc w:val="both"/>
        <w:rPr>
          <w:rFonts w:asciiTheme="majorBidi" w:hAnsiTheme="majorBidi" w:cstheme="majorBidi"/>
        </w:rPr>
      </w:pPr>
      <w:r w:rsidRPr="00665974">
        <w:rPr>
          <w:rFonts w:asciiTheme="majorBidi" w:hAnsiTheme="majorBidi" w:cstheme="majorBidi"/>
        </w:rPr>
        <w:t>Belbari ,Koshi Province ,Nepal.</w:t>
      </w:r>
    </w:p>
    <w:p w14:paraId="12C574DA" w14:textId="77777777" w:rsidR="00480225" w:rsidRPr="00665974" w:rsidRDefault="00480225" w:rsidP="00480225">
      <w:pPr>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Baneshwor Road Upgrade</w:t>
      </w:r>
    </w:p>
    <w:p w14:paraId="3C20927B" w14:textId="77777777" w:rsidR="00480225" w:rsidRPr="00F31145" w:rsidRDefault="00480225" w:rsidP="00480225">
      <w:pPr>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NCB/W0/01/2082-83</w:t>
      </w:r>
    </w:p>
    <w:p w14:paraId="48A056DE" w14:textId="77777777" w:rsidR="00480225" w:rsidRPr="00665974" w:rsidRDefault="00480225" w:rsidP="00480225">
      <w:pPr>
        <w:spacing w:before="74"/>
        <w:ind w:left="1140"/>
        <w:jc w:val="both"/>
        <w:rPr>
          <w:rFonts w:asciiTheme="majorBidi" w:hAnsiTheme="majorBidi" w:cstheme="majorBidi"/>
          <w:b/>
        </w:rPr>
      </w:pPr>
      <w:r w:rsidRPr="00665974">
        <w:rPr>
          <w:rFonts w:asciiTheme="majorBidi" w:hAnsiTheme="majorBidi" w:cstheme="majorBidi"/>
          <w:b/>
        </w:rPr>
        <w:t>Form LIT - 1: Pending Litigation</w:t>
      </w:r>
    </w:p>
    <w:p w14:paraId="4A3168DA" w14:textId="77777777" w:rsidR="00480225" w:rsidRPr="00665974" w:rsidRDefault="00480225" w:rsidP="00480225">
      <w:pPr>
        <w:pBdr>
          <w:top w:val="nil"/>
          <w:left w:val="nil"/>
          <w:bottom w:val="nil"/>
          <w:right w:val="nil"/>
          <w:between w:val="nil"/>
        </w:pBdr>
        <w:spacing w:before="3" w:after="1"/>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0D83B3FB" w14:textId="77777777" w:rsidTr="00033C19">
        <w:trPr>
          <w:trHeight w:val="432"/>
        </w:trPr>
        <w:tc>
          <w:tcPr>
            <w:tcW w:w="10868" w:type="dxa"/>
            <w:gridSpan w:val="4"/>
            <w:shd w:val="clear" w:color="auto" w:fill="D9D9D9"/>
          </w:tcPr>
          <w:p w14:paraId="649043BE"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10D9804B" w14:textId="77777777" w:rsidTr="00033C19">
        <w:trPr>
          <w:trHeight w:val="926"/>
        </w:trPr>
        <w:tc>
          <w:tcPr>
            <w:tcW w:w="10868" w:type="dxa"/>
            <w:gridSpan w:val="4"/>
          </w:tcPr>
          <w:p w14:paraId="109C6380"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5AA1EBA2"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58B3BB6E" w14:textId="77777777" w:rsidTr="00033C19">
        <w:trPr>
          <w:trHeight w:val="1160"/>
        </w:trPr>
        <w:tc>
          <w:tcPr>
            <w:tcW w:w="3615" w:type="dxa"/>
          </w:tcPr>
          <w:p w14:paraId="031B79F1"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5021CAF9"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3B7483AF"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7FEC9727"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26FB76B"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02DC4E47"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Value of Pending Claim as a Percentage on Net Worth</w:t>
            </w:r>
          </w:p>
        </w:tc>
      </w:tr>
    </w:tbl>
    <w:p w14:paraId="6FB63491" w14:textId="77777777" w:rsidR="00480225" w:rsidRDefault="00480225" w:rsidP="00480225">
      <w:pPr>
        <w:jc w:val="both"/>
        <w:rPr>
          <w:rFonts w:asciiTheme="majorBidi" w:hAnsiTheme="majorBidi" w:cstheme="majorBidi"/>
        </w:rPr>
      </w:pPr>
      <w:r>
        <w:rPr>
          <w:noProof/>
        </w:rPr>
        <mc:AlternateContent>
          <mc:Choice Requires="wps">
            <w:drawing>
              <wp:anchor distT="0" distB="0" distL="114300" distR="114300" simplePos="0" relativeHeight="251638784" behindDoc="1" locked="0" layoutInCell="1" allowOverlap="1" wp14:anchorId="55F29F82" wp14:editId="57DE2327">
                <wp:simplePos x="0" y="0"/>
                <wp:positionH relativeFrom="column">
                  <wp:posOffset>1752658</wp:posOffset>
                </wp:positionH>
                <wp:positionV relativeFrom="paragraph">
                  <wp:posOffset>161545</wp:posOffset>
                </wp:positionV>
                <wp:extent cx="1828800" cy="1828800"/>
                <wp:effectExtent l="0" t="0" r="12700" b="10795"/>
                <wp:wrapNone/>
                <wp:docPr id="10775046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5F29F82" id="_x0000_s1028" type="#_x0000_t202" style="position:absolute;left:0;text-align:left;margin-left:138pt;margin-top:12.7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" fillcolor="white [3201]" strokecolor="black [3213]" strokeweight="2pt">
                <v:textbox style="mso-fit-shape-to-text:t">
                  <w:txbxContent>
                    <w:p w14:paraId="6469FDDC" w14:textId="77777777" w:rsidR="00480225" w:rsidRPr="00237D45" w:rsidRDefault="00480225" w:rsidP="0048022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3C0B9B35" w14:textId="77777777" w:rsidR="00480225" w:rsidRDefault="00480225" w:rsidP="00480225">
      <w:pPr>
        <w:jc w:val="both"/>
        <w:rPr>
          <w:rFonts w:asciiTheme="majorBidi" w:hAnsiTheme="majorBidi" w:cstheme="majorBidi"/>
        </w:rPr>
      </w:pPr>
    </w:p>
    <w:p w14:paraId="244E15E6" w14:textId="77777777" w:rsidR="00480225" w:rsidRDefault="00480225" w:rsidP="00480225">
      <w:pPr>
        <w:jc w:val="both"/>
        <w:rPr>
          <w:rFonts w:asciiTheme="majorBidi" w:hAnsiTheme="majorBidi" w:cstheme="majorBidi"/>
        </w:rPr>
      </w:pPr>
    </w:p>
    <w:tbl>
      <w:tblPr>
        <w:tblStyle w:val="TableGrid"/>
        <w:tblpPr w:leftFromText="180" w:rightFromText="180" w:vertAnchor="text" w:horzAnchor="margin" w:tblpY="1666"/>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345646" w:rsidRPr="00665974" w14:paraId="6E70F01D" w14:textId="77777777" w:rsidTr="00345646">
        <w:trPr>
          <w:trHeight w:val="583"/>
        </w:trPr>
        <w:tc>
          <w:tcPr>
            <w:tcW w:w="3605" w:type="dxa"/>
          </w:tcPr>
          <w:p w14:paraId="5267AD51" w14:textId="77777777" w:rsidR="00345646" w:rsidRPr="00665974" w:rsidRDefault="00345646" w:rsidP="00345646">
            <w:pPr>
              <w:tabs>
                <w:tab w:val="left" w:pos="5550"/>
              </w:tabs>
              <w:spacing w:before="240" w:after="240"/>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345646" w:rsidRPr="00665974" w14:paraId="283DB09F" w14:textId="77777777" w:rsidTr="00345646">
        <w:trPr>
          <w:trHeight w:val="413"/>
        </w:trPr>
        <w:tc>
          <w:tcPr>
            <w:tcW w:w="3605" w:type="dxa"/>
          </w:tcPr>
          <w:p w14:paraId="7DB873C1" w14:textId="77777777" w:rsidR="00345646" w:rsidRPr="00665974" w:rsidRDefault="00345646" w:rsidP="00345646">
            <w:pPr>
              <w:jc w:val="center"/>
              <w:rPr>
                <w:rFonts w:asciiTheme="majorBidi" w:hAnsiTheme="majorBidi" w:cstheme="majorBidi"/>
              </w:rPr>
            </w:pPr>
            <w:r>
              <w:rPr/>
              <w:t>Mr. Anij Bhandari</w:t>
            </w:r>
          </w:p>
        </w:tc>
      </w:tr>
      <w:tr w:rsidR="00345646" w:rsidRPr="00665974" w14:paraId="58342047" w14:textId="77777777" w:rsidTr="00345646">
        <w:trPr>
          <w:trHeight w:val="421"/>
        </w:trPr>
        <w:tc>
          <w:tcPr>
            <w:tcW w:w="3605" w:type="dxa"/>
          </w:tcPr>
          <w:p w14:paraId="61AD80D4" w14:textId="77777777" w:rsidR="00345646" w:rsidRPr="00665974" w:rsidRDefault="00345646" w:rsidP="00345646">
            <w:pPr>
              <w:jc w:val="center"/>
              <w:rPr>
                <w:rFonts w:asciiTheme="majorBidi" w:hAnsiTheme="majorBidi" w:cstheme="majorBidi"/>
              </w:rPr>
            </w:pPr>
            <w:r w:rsidRPr="00665974">
              <w:rPr>
                <w:rFonts w:asciiTheme="majorBidi" w:hAnsiTheme="majorBidi" w:cstheme="majorBidi"/>
              </w:rPr>
              <w:t>(Chief Executive)</w:t>
            </w:r>
          </w:p>
        </w:tc>
      </w:tr>
      <w:tr w:rsidR="00345646" w:rsidRPr="00665974" w14:paraId="0D2751C0" w14:textId="77777777" w:rsidTr="00345646">
        <w:trPr>
          <w:trHeight w:val="377"/>
        </w:trPr>
        <w:tc>
          <w:tcPr>
            <w:tcW w:w="3605" w:type="dxa"/>
          </w:tcPr>
          <w:p w14:paraId="62C726C5" w14:textId="77777777" w:rsidR="00345646" w:rsidRPr="00665974" w:rsidRDefault="00345646" w:rsidP="00345646">
            <w:pPr>
              <w:jc w:val="center"/>
              <w:rPr>
                <w:rFonts w:asciiTheme="majorBidi" w:hAnsiTheme="majorBidi" w:cstheme="majorBidi"/>
              </w:rPr>
            </w:pPr>
            <w:r>
              <w:rPr/>
              <w:t>Anij Bhandari</w:t>
            </w:r>
          </w:p>
        </w:tc>
      </w:tr>
      <w:tr w:rsidR="00345646" w:rsidRPr="00665974" w14:paraId="6A1B9880" w14:textId="77777777" w:rsidTr="00345646">
        <w:trPr>
          <w:trHeight w:val="511"/>
        </w:trPr>
        <w:tc>
          <w:tcPr>
            <w:tcW w:w="3605" w:type="dxa"/>
          </w:tcPr>
          <w:p w14:paraId="3877E1BB" w14:textId="77777777" w:rsidR="00345646" w:rsidRPr="00665974" w:rsidRDefault="00345646" w:rsidP="00345646">
            <w:pPr>
              <w:jc w:val="center"/>
              <w:rPr>
                <w:rFonts w:asciiTheme="majorBidi" w:hAnsiTheme="majorBidi" w:cstheme="majorBidi"/>
              </w:rPr>
            </w:pPr>
            <w:r>
              <w:rPr/>
              <w:t>Dharan-16</w:t>
            </w:r>
          </w:p>
        </w:tc>
      </w:tr>
    </w:tbl>
    <w:p w14:paraId="62AAE3A2" w14:textId="2BBFBD50" w:rsidR="00480225" w:rsidRPr="00665974" w:rsidRDefault="00931E3A" w:rsidP="00480225">
      <w:pPr>
        <w:jc w:val="both"/>
        <w:rPr>
          <w:rFonts w:asciiTheme="majorBidi" w:hAnsiTheme="majorBidi" w:cstheme="majorBidi"/>
        </w:rPr>
      </w:pPr>
      <w:r>
        <w:rPr>
          <w:rFonts w:asciiTheme="majorBidi" w:hAnsiTheme="majorBidi" w:cstheme="majorBidi"/>
          <w:noProof/>
          <w:sz w:val="20"/>
          <w:szCs w:val="20"/>
        </w:rPr>
      </w:r>
      <w:r w:rsidR="00480225" w:rsidRPr="00665974">
        <w:rPr>
          <w:rFonts w:asciiTheme="majorBidi" w:hAnsiTheme="majorBidi" w:cstheme="majorBidi"/>
        </w:rPr>
        <w:t>With Regards,</w:t>
      </w:r>
    </w:p>
    <w:p w14:paraId="02CE38F5" w14:textId="09A6314F" w:rsidR="006628F8" w:rsidRDefault="00345646" w:rsidP="006628F8">
      <w:pPr>
        <w:rPr>
          <w:rFonts w:asciiTheme="majorBidi" w:hAnsiTheme="majorBidi" w:cstheme="majorBidi"/>
          <w:b/>
          <w:bCs/>
          <w:sz w:val="24"/>
          <w:szCs w:val="24"/>
          <w:u w:val="single"/>
        </w:rPr>
      </w:pPr>
      <w:r>
        <w:rPr>
          <w:rFonts w:asciiTheme="majorBidi" w:hAnsiTheme="majorBidi" w:cstheme="majorBidi"/>
          <w:noProof/>
          <w:sz w:val="20"/>
          <w:szCs w:val="20"/>
        </w:rPr>
      </w:r>
    </w:p>
    <w:p w14:paraId="0D6CB639" w14:textId="79C8064A" w:rsidR="006628F8" w:rsidRDefault="006628F8" w:rsidP="006628F8">
      <w:pPr>
        <w:rPr>
          <w:rFonts w:asciiTheme="majorBidi" w:hAnsiTheme="majorBidi" w:cstheme="majorBidi"/>
          <w:b/>
          <w:bCs/>
          <w:sz w:val="24"/>
          <w:szCs w:val="24"/>
          <w:u w:val="single"/>
        </w:rPr>
      </w:pPr>
    </w:p>
    <w:p w14:paraId="30959ECA" w14:textId="77777777" w:rsidR="006628F8" w:rsidRDefault="006628F8" w:rsidP="006628F8">
      <w:pPr>
        <w:rPr>
          <w:rFonts w:asciiTheme="majorBidi" w:hAnsiTheme="majorBidi" w:cstheme="majorBidi"/>
          <w:b/>
          <w:bCs/>
          <w:sz w:val="24"/>
          <w:szCs w:val="24"/>
          <w:u w:val="single"/>
        </w:rPr>
      </w:pPr>
    </w:p>
    <w:p w14:paraId="5BD7E021" w14:textId="1BCC23EF" w:rsidR="006628F8" w:rsidRDefault="006628F8" w:rsidP="006628F8">
      <w:pPr>
        <w:rPr>
          <w:rFonts w:asciiTheme="majorBidi" w:hAnsiTheme="majorBidi" w:cstheme="majorBidi"/>
          <w:b/>
          <w:bCs/>
          <w:sz w:val="24"/>
          <w:szCs w:val="24"/>
          <w:u w:val="single"/>
        </w:rPr>
      </w:pPr>
    </w:p>
    <w:p w14:paraId="34E5D02F" w14:textId="77777777" w:rsidR="006628F8" w:rsidRDefault="006628F8" w:rsidP="006628F8">
      <w:pPr>
        <w:rPr>
          <w:rFonts w:asciiTheme="majorBidi" w:hAnsiTheme="majorBidi" w:cstheme="majorBidi"/>
          <w:b/>
          <w:bCs/>
          <w:sz w:val="24"/>
          <w:szCs w:val="24"/>
          <w:u w:val="single"/>
        </w:rPr>
      </w:pPr>
    </w:p>
    <w:p w14:paraId="4750918B" w14:textId="77777777" w:rsidR="006628F8" w:rsidRDefault="006628F8" w:rsidP="006628F8">
      <w:pPr>
        <w:rPr>
          <w:rFonts w:asciiTheme="majorBidi" w:hAnsiTheme="majorBidi" w:cstheme="majorBidi"/>
          <w:b/>
          <w:bCs/>
          <w:sz w:val="24"/>
          <w:szCs w:val="24"/>
          <w:u w:val="single"/>
        </w:rPr>
      </w:pPr>
    </w:p>
    <w:p w14:paraId="1479E3E2" w14:textId="77777777" w:rsidR="00763C0E" w:rsidRDefault="00763C0E" w:rsidP="00763C0E">
      <w:pPr>
        <w:pStyle w:val="Heading1"/>
        <w:jc w:val="center"/>
        <w:rPr>
          <w:rFonts w:asciiTheme="majorBidi" w:hAnsiTheme="majorBidi"/>
        </w:rPr>
      </w:pPr>
    </w:p>
    <w:p w14:paraId="3705A9B4" w14:textId="77777777" w:rsidR="00010052" w:rsidRPr="00763C0E" w:rsidRDefault="00010052" w:rsidP="00010052"/>
    <w:sectPr w:rsidR="00010052" w:rsidRPr="00763C0E" w:rsidSect="00665974">
      <w:headerReference w:type="default" r:id="rId16"/>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EA72A" w14:textId="77777777" w:rsidR="005F5618" w:rsidRDefault="005F5618" w:rsidP="00393D87">
      <w:pPr>
        <w:spacing w:after="0" w:line="240" w:lineRule="auto"/>
      </w:pPr>
      <w:r>
        <w:separator/>
      </w:r>
    </w:p>
  </w:endnote>
  <w:endnote w:type="continuationSeparator" w:id="0">
    <w:p w14:paraId="6998F970" w14:textId="77777777" w:rsidR="005F5618" w:rsidRDefault="005F5618"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43D82" w14:textId="77777777" w:rsidR="005F5618" w:rsidRDefault="005F5618" w:rsidP="00393D87">
      <w:pPr>
        <w:spacing w:after="0" w:line="240" w:lineRule="auto"/>
      </w:pPr>
      <w:r>
        <w:separator/>
      </w:r>
    </w:p>
  </w:footnote>
  <w:footnote w:type="continuationSeparator" w:id="0">
    <w:p w14:paraId="42CE2D0C" w14:textId="77777777" w:rsidR="005F5618" w:rsidRDefault="005F5618"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978B" w14:textId="77777777" w:rsidR="00CD7555" w:rsidRDefault="00CD7555" w:rsidP="00AC11C0">
    <w:pPr>
      <w:pStyle w:val="Header"/>
      <w:jc w:val="center"/>
      <w:rPr>
        <w:sz w:val="44"/>
        <w:szCs w:val="44"/>
      </w:rPr>
    </w:pPr>
    <w:r>
      <w:rPr>
        <w:b/>
        <w:sz w:val="26"/>
      </w:rPr>
      <w:t>TEST JV</w:t>
    </w:r>
  </w:p>
  <w:p w14:paraId="182B8418" w14:textId="77777777" w:rsidR="00CD7555" w:rsidRPr="00AC11C0" w:rsidRDefault="00CD7555" w:rsidP="00AC11C0">
    <w:pPr>
      <w:pStyle w:val="Header"/>
      <w:jc w:val="center"/>
      <w:rPr>
        <w:sz w:val="36"/>
        <w:szCs w:val="36"/>
      </w:rPr>
    </w:pPr>
    <w:r>
      <w:rPr>
        <w:b w:val="0"/>
        <w:sz w:val="20"/>
      </w:rPr>
      <w:t>Kathmandu-10, Baneshwor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02DE" w14:textId="77777777" w:rsidR="00896FF2" w:rsidRDefault="00896FF2" w:rsidP="00896FF2">
    <w:pPr>
      <w:jc w:val="center"/>
    </w:pPr>
    <w:r>
      <w:rPr>
        <w:b/>
        <w:sz w:val="26"/>
      </w:rPr>
      <w:t>TEST JV</w:t>
    </w:r>
  </w:p>
  <w:p w14:paraId="0B48F08B" w14:textId="07701AD7" w:rsidR="00896FF2" w:rsidRDefault="00480225" w:rsidP="00896FF2">
    <w:pPr>
      <w:jc w:val="center"/>
    </w:pPr>
    <w:r>
      <w:rPr>
        <w:b w:val="0"/>
        <w:sz w:val="20"/>
      </w:rPr>
      <w:t>Kathmandu-10, Baneshwor</w:t>
    </w:r>
  </w:p>
  <w:p w14:paraId="0E7C0CB8" w14:textId="7A78CD7D" w:rsidR="008C390A" w:rsidRDefault="008C39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B22D" w14:textId="25FFB461" w:rsidR="00F31145" w:rsidRPr="00665974" w:rsidRDefault="00F31145" w:rsidP="00665974">
    <w:pPr>
      <w:jc w:val="center"/>
      <w:rPr>
        <w:b/>
        <w:sz w:val="32"/>
      </w:rPr>
    </w:pPr>
    <w:r>
      <w:rPr>
        <w:b/>
        <w:sz w:val="26"/>
      </w:rPr>
      <w:t>Anij Bhandari</w:t>
    </w:r>
  </w:p>
  <w:p w14:paraId="5166384C" w14:textId="16CF9961" w:rsidR="00F31145" w:rsidRDefault="00F31145" w:rsidP="00665974">
    <w:pPr>
      <w:jc w:val="center"/>
    </w:pPr>
    <w:r>
      <w:rPr>
        <w:b w:val="0"/>
        <w:sz w:val="20"/>
      </w:rPr>
      <w:t>Dharan-16</w:t>
    </w:r>
  </w:p>
  <w:p w14:paraId="598A8E2E" w14:textId="30FB8B91" w:rsidR="00F31145" w:rsidRDefault="00480225">
    <w:pPr>
      <w:pStyle w:val="Header"/>
    </w:pPr>
    <w:r>
      <w:rPr>
        <w:noProof/>
      </w:rPr>
      <mc:AlternateContent>
        <mc:Choice Requires="wps">
          <w:drawing>
            <wp:anchor distT="0" distB="0" distL="114300" distR="114300" simplePos="0" relativeHeight="251657216" behindDoc="0" locked="0" layoutInCell="1" allowOverlap="1" wp14:anchorId="3D25FA44" wp14:editId="3708D630">
              <wp:simplePos x="0" y="0"/>
              <wp:positionH relativeFrom="column">
                <wp:posOffset>-358635</wp:posOffset>
              </wp:positionH>
              <wp:positionV relativeFrom="paragraph">
                <wp:posOffset>97848</wp:posOffset>
              </wp:positionV>
              <wp:extent cx="7350826" cy="0"/>
              <wp:effectExtent l="38100" t="38100" r="59690" b="95250"/>
              <wp:wrapNone/>
              <wp:docPr id="14936568"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126D08"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8.25pt,7.7pt" to="55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" strokecolor="#4f81bd [3204]" strokeweight="2pt">
              <v:shadow on="t" color="black" opacity="24903f" origin=",.5" offset="0,.55556mm"/>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3271" w14:textId="71E07B61" w:rsidR="00F31145" w:rsidRPr="00665974" w:rsidRDefault="00F31145" w:rsidP="00665974">
    <w:pPr>
      <w:jc w:val="center"/>
      <w:rPr>
        <w:b/>
        <w:sz w:val="32"/>
      </w:rPr>
    </w:pPr>
    <w:r>
      <w:rPr>
        <w:b/>
        <w:sz w:val="26"/>
      </w:rPr>
      <w:t>Anij Bhandari</w:t>
    </w:r>
  </w:p>
  <w:p w14:paraId="5871EF11" w14:textId="27A16079" w:rsidR="00F31145" w:rsidRDefault="00CB4C2F" w:rsidP="00665974">
    <w:pPr>
      <w:jc w:val="center"/>
    </w:pPr>
    <w:r>
      <w:rPr>
        <w:b w:val="0"/>
        <w:sz w:val="20"/>
      </w:rPr>
      <w:t>Dharan-16</w:t>
    </w:r>
  </w:p>
  <w:p w14:paraId="25ED4D19" w14:textId="234FC0D6" w:rsidR="00F31145" w:rsidRDefault="00F311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8A5F" w14:textId="391EC6D5" w:rsidR="00763C0E" w:rsidRPr="00665974" w:rsidRDefault="00763C0E" w:rsidP="00665974">
    <w:pPr>
      <w:jc w:val="center"/>
      <w:rPr>
        <w:b/>
        <w:sz w:val="32"/>
      </w:rPr>
    </w:pPr>
    <w:r>
      <w:rPr>
        <w:b/>
        <w:sz w:val="26"/>
      </w:rPr>
      <w:t>Anij Bhandari</w:t>
    </w:r>
  </w:p>
  <w:p w14:paraId="37C20FE4" w14:textId="6ED67B73" w:rsidR="00763C0E" w:rsidRDefault="00763C0E" w:rsidP="00665974">
    <w:pPr>
      <w:jc w:val="center"/>
    </w:pPr>
    <w:r>
      <w:rPr>
        <w:b w:val="0"/>
        <w:sz w:val="20"/>
      </w:rPr>
      <w:t>Dharan-16</w:t>
    </w:r>
  </w:p>
  <w:p w14:paraId="2AE86C34" w14:textId="77777777" w:rsidR="00763C0E" w:rsidRDefault="00763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2157031">
    <w:abstractNumId w:val="8"/>
  </w:num>
  <w:num w:numId="2" w16cid:durableId="988632694">
    <w:abstractNumId w:val="6"/>
  </w:num>
  <w:num w:numId="3" w16cid:durableId="369650798">
    <w:abstractNumId w:val="5"/>
  </w:num>
  <w:num w:numId="4" w16cid:durableId="1440682096">
    <w:abstractNumId w:val="4"/>
  </w:num>
  <w:num w:numId="5" w16cid:durableId="380401789">
    <w:abstractNumId w:val="7"/>
  </w:num>
  <w:num w:numId="6" w16cid:durableId="1929657740">
    <w:abstractNumId w:val="3"/>
  </w:num>
  <w:num w:numId="7" w16cid:durableId="120005895">
    <w:abstractNumId w:val="2"/>
  </w:num>
  <w:num w:numId="8" w16cid:durableId="382213495">
    <w:abstractNumId w:val="1"/>
  </w:num>
  <w:num w:numId="9" w16cid:durableId="1620262556">
    <w:abstractNumId w:val="0"/>
  </w:num>
  <w:num w:numId="10" w16cid:durableId="1343699106">
    <w:abstractNumId w:val="10"/>
  </w:num>
  <w:num w:numId="11" w16cid:durableId="1560288724">
    <w:abstractNumId w:val="12"/>
  </w:num>
  <w:num w:numId="12" w16cid:durableId="419957536">
    <w:abstractNumId w:val="11"/>
  </w:num>
  <w:num w:numId="13" w16cid:durableId="144850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052"/>
    <w:rsid w:val="0001603E"/>
    <w:rsid w:val="00017DC3"/>
    <w:rsid w:val="00020700"/>
    <w:rsid w:val="00034616"/>
    <w:rsid w:val="00040924"/>
    <w:rsid w:val="00044EC6"/>
    <w:rsid w:val="000543D0"/>
    <w:rsid w:val="0006063C"/>
    <w:rsid w:val="00067F98"/>
    <w:rsid w:val="00094AC2"/>
    <w:rsid w:val="000B6D0E"/>
    <w:rsid w:val="000B7767"/>
    <w:rsid w:val="000E2DF8"/>
    <w:rsid w:val="000E7FA4"/>
    <w:rsid w:val="000F0CD4"/>
    <w:rsid w:val="000F392C"/>
    <w:rsid w:val="00111438"/>
    <w:rsid w:val="001334A3"/>
    <w:rsid w:val="0014679A"/>
    <w:rsid w:val="00147040"/>
    <w:rsid w:val="0015074B"/>
    <w:rsid w:val="0015195E"/>
    <w:rsid w:val="00157929"/>
    <w:rsid w:val="00167E55"/>
    <w:rsid w:val="001705FC"/>
    <w:rsid w:val="0018347D"/>
    <w:rsid w:val="001B257E"/>
    <w:rsid w:val="001B3217"/>
    <w:rsid w:val="001C659C"/>
    <w:rsid w:val="001D4176"/>
    <w:rsid w:val="001E6930"/>
    <w:rsid w:val="001E7181"/>
    <w:rsid w:val="00220AE8"/>
    <w:rsid w:val="002235F2"/>
    <w:rsid w:val="002827FF"/>
    <w:rsid w:val="0029639D"/>
    <w:rsid w:val="0029655E"/>
    <w:rsid w:val="002B780E"/>
    <w:rsid w:val="002B7E01"/>
    <w:rsid w:val="002C7F88"/>
    <w:rsid w:val="002D6DBE"/>
    <w:rsid w:val="002E0216"/>
    <w:rsid w:val="00303E44"/>
    <w:rsid w:val="00310309"/>
    <w:rsid w:val="00326F90"/>
    <w:rsid w:val="003270F9"/>
    <w:rsid w:val="00330403"/>
    <w:rsid w:val="00331838"/>
    <w:rsid w:val="00345646"/>
    <w:rsid w:val="003531F8"/>
    <w:rsid w:val="003649DF"/>
    <w:rsid w:val="0036500E"/>
    <w:rsid w:val="00393D87"/>
    <w:rsid w:val="003A0309"/>
    <w:rsid w:val="003B2831"/>
    <w:rsid w:val="003B5160"/>
    <w:rsid w:val="003D0C70"/>
    <w:rsid w:val="003E5A92"/>
    <w:rsid w:val="003F0771"/>
    <w:rsid w:val="004032D9"/>
    <w:rsid w:val="00406C07"/>
    <w:rsid w:val="00427FDD"/>
    <w:rsid w:val="0044528E"/>
    <w:rsid w:val="00474020"/>
    <w:rsid w:val="004745E8"/>
    <w:rsid w:val="004774BA"/>
    <w:rsid w:val="00480225"/>
    <w:rsid w:val="004874B4"/>
    <w:rsid w:val="004D5D6B"/>
    <w:rsid w:val="004E29CC"/>
    <w:rsid w:val="004F7C10"/>
    <w:rsid w:val="005031A7"/>
    <w:rsid w:val="00510824"/>
    <w:rsid w:val="00515679"/>
    <w:rsid w:val="00522FDD"/>
    <w:rsid w:val="00541829"/>
    <w:rsid w:val="00555C91"/>
    <w:rsid w:val="005577D7"/>
    <w:rsid w:val="0056312E"/>
    <w:rsid w:val="00570212"/>
    <w:rsid w:val="005A155E"/>
    <w:rsid w:val="005B40E6"/>
    <w:rsid w:val="005C0DEC"/>
    <w:rsid w:val="005C5B8A"/>
    <w:rsid w:val="005F5618"/>
    <w:rsid w:val="006050F6"/>
    <w:rsid w:val="0064689B"/>
    <w:rsid w:val="006628F8"/>
    <w:rsid w:val="00665974"/>
    <w:rsid w:val="006730AE"/>
    <w:rsid w:val="006D3AED"/>
    <w:rsid w:val="006E3096"/>
    <w:rsid w:val="00705907"/>
    <w:rsid w:val="007112A9"/>
    <w:rsid w:val="00717CF4"/>
    <w:rsid w:val="0074666D"/>
    <w:rsid w:val="00763C0E"/>
    <w:rsid w:val="00766CBE"/>
    <w:rsid w:val="00774D44"/>
    <w:rsid w:val="007962E9"/>
    <w:rsid w:val="007A4088"/>
    <w:rsid w:val="007B4C3E"/>
    <w:rsid w:val="007C1CFE"/>
    <w:rsid w:val="007D250F"/>
    <w:rsid w:val="0082458D"/>
    <w:rsid w:val="008324CF"/>
    <w:rsid w:val="00835985"/>
    <w:rsid w:val="00837649"/>
    <w:rsid w:val="00844E97"/>
    <w:rsid w:val="00845ACA"/>
    <w:rsid w:val="00885A8E"/>
    <w:rsid w:val="008957D8"/>
    <w:rsid w:val="00896FF2"/>
    <w:rsid w:val="008C390A"/>
    <w:rsid w:val="008C7FD8"/>
    <w:rsid w:val="008D61B0"/>
    <w:rsid w:val="008E5E00"/>
    <w:rsid w:val="008F3B8F"/>
    <w:rsid w:val="00911372"/>
    <w:rsid w:val="00931E3A"/>
    <w:rsid w:val="00956B54"/>
    <w:rsid w:val="009844D7"/>
    <w:rsid w:val="009A7E8F"/>
    <w:rsid w:val="009B349C"/>
    <w:rsid w:val="009C701D"/>
    <w:rsid w:val="009E3424"/>
    <w:rsid w:val="009E6464"/>
    <w:rsid w:val="00A0000D"/>
    <w:rsid w:val="00A039DB"/>
    <w:rsid w:val="00A10A27"/>
    <w:rsid w:val="00A21851"/>
    <w:rsid w:val="00A25C29"/>
    <w:rsid w:val="00A278C6"/>
    <w:rsid w:val="00A319B6"/>
    <w:rsid w:val="00A368C2"/>
    <w:rsid w:val="00A36F2D"/>
    <w:rsid w:val="00A65180"/>
    <w:rsid w:val="00A87654"/>
    <w:rsid w:val="00A93E36"/>
    <w:rsid w:val="00A97612"/>
    <w:rsid w:val="00AA1D8D"/>
    <w:rsid w:val="00AA5CFD"/>
    <w:rsid w:val="00AB49C0"/>
    <w:rsid w:val="00AD51A7"/>
    <w:rsid w:val="00B1025F"/>
    <w:rsid w:val="00B332A5"/>
    <w:rsid w:val="00B47730"/>
    <w:rsid w:val="00B47E33"/>
    <w:rsid w:val="00B55E28"/>
    <w:rsid w:val="00B77CE6"/>
    <w:rsid w:val="00B842D9"/>
    <w:rsid w:val="00B86797"/>
    <w:rsid w:val="00B92931"/>
    <w:rsid w:val="00BA3CE3"/>
    <w:rsid w:val="00BA6A6E"/>
    <w:rsid w:val="00BB5651"/>
    <w:rsid w:val="00BB6EFF"/>
    <w:rsid w:val="00BD0AC5"/>
    <w:rsid w:val="00BF5B90"/>
    <w:rsid w:val="00C24D81"/>
    <w:rsid w:val="00C301C6"/>
    <w:rsid w:val="00CA184F"/>
    <w:rsid w:val="00CB0664"/>
    <w:rsid w:val="00CB4C2F"/>
    <w:rsid w:val="00CC0643"/>
    <w:rsid w:val="00CD7555"/>
    <w:rsid w:val="00CE5ACA"/>
    <w:rsid w:val="00D04304"/>
    <w:rsid w:val="00D12A4A"/>
    <w:rsid w:val="00D1325B"/>
    <w:rsid w:val="00D159D5"/>
    <w:rsid w:val="00D53796"/>
    <w:rsid w:val="00D5706C"/>
    <w:rsid w:val="00DA5B19"/>
    <w:rsid w:val="00DB5071"/>
    <w:rsid w:val="00DC1325"/>
    <w:rsid w:val="00DC1B5D"/>
    <w:rsid w:val="00DC20E9"/>
    <w:rsid w:val="00DC349E"/>
    <w:rsid w:val="00DC6F29"/>
    <w:rsid w:val="00DE5DF9"/>
    <w:rsid w:val="00E0250F"/>
    <w:rsid w:val="00E16847"/>
    <w:rsid w:val="00E371DB"/>
    <w:rsid w:val="00E42CC7"/>
    <w:rsid w:val="00E73317"/>
    <w:rsid w:val="00E961E1"/>
    <w:rsid w:val="00EA5404"/>
    <w:rsid w:val="00ED1AD8"/>
    <w:rsid w:val="00EE0CCE"/>
    <w:rsid w:val="00EF1E2F"/>
    <w:rsid w:val="00EF50A6"/>
    <w:rsid w:val="00F06749"/>
    <w:rsid w:val="00F135E6"/>
    <w:rsid w:val="00F1428C"/>
    <w:rsid w:val="00F17021"/>
    <w:rsid w:val="00F31145"/>
    <w:rsid w:val="00F33826"/>
    <w:rsid w:val="00F35E5A"/>
    <w:rsid w:val="00F43619"/>
    <w:rsid w:val="00F46883"/>
    <w:rsid w:val="00F46A30"/>
    <w:rsid w:val="00F50C2B"/>
    <w:rsid w:val="00F575C2"/>
    <w:rsid w:val="00F74CD2"/>
    <w:rsid w:val="00F9479D"/>
    <w:rsid w:val="00FA012B"/>
    <w:rsid w:val="00FB3CAE"/>
    <w:rsid w:val="00FC42AA"/>
    <w:rsid w:val="00FC5950"/>
    <w:rsid w:val="00FC693F"/>
    <w:rsid w:val="00FD70CD"/>
    <w:rsid w:val="00FE7EE4"/>
    <w:rsid w:val="00FF0509"/>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14</Pages>
  <Words>2588</Words>
  <Characters>14753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Anij Bhandari</cp:lastModifiedBy>
  <cp:revision>86</cp:revision>
  <dcterms:created xsi:type="dcterms:W3CDTF">2013-12-23T23:15:00Z</dcterms:created>
  <dcterms:modified xsi:type="dcterms:W3CDTF">2026-08-25T11:26:00Z</dcterms:modified>
  <cp:category/>
</cp:coreProperties>
</file>